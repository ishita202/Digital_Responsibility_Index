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A PROJECT REPORT</w:t>
        <w:br/>
        <w:t>ON</w:t>
        <w:br/>
      </w:r>
      <w:r>
        <w:rPr>
          <w:rFonts w:ascii="Times New Roman" w:hAnsi="Times New Roman" w:eastAsia="Times New Roman"/>
          <w:b/>
          <w:i w:val="0"/>
          <w:sz w:val="40"/>
        </w:rPr>
        <w:br/>
        <w:t>DIGITAL AWARENESS PLATFORM</w:t>
        <w:br/>
      </w:r>
      <w:r>
        <w:rPr>
          <w:rFonts w:ascii="Times New Roman" w:hAnsi="Times New Roman" w:eastAsia="Times New Roman"/>
          <w:b w:val="0"/>
          <w:i w:val="0"/>
          <w:sz w:val="28"/>
        </w:rPr>
        <w:br/>
        <w:t>SUBMITTED IN PARTIAL FULFILLMENT OF THE REQUIREMENTS</w:t>
        <w:br/>
        <w:t>FOR THE AWARD OF THE DEGREE OF</w:t>
        <w:br/>
        <w:br/>
      </w:r>
      <w:r>
        <w:rPr>
          <w:rFonts w:ascii="Times New Roman" w:hAnsi="Times New Roman" w:eastAsia="Times New Roman"/>
          <w:b/>
          <w:i w:val="0"/>
          <w:sz w:val="32"/>
        </w:rPr>
        <w:t>BACHELOR OF TECHNOLOGY</w:t>
        <w:br/>
        <w:t>IN</w:t>
        <w:br/>
        <w:t>COMPUTER SCIENCE AND ENGINEERING</w:t>
        <w:br/>
        <w:br/>
      </w:r>
      <w:r>
        <w:rPr>
          <w:rFonts w:ascii="Times New Roman" w:hAnsi="Times New Roman" w:eastAsia="Times New Roman"/>
          <w:b/>
          <w:i w:val="0"/>
          <w:sz w:val="28"/>
        </w:rPr>
        <w:t>By</w:t>
        <w:br/>
        <w:br/>
        <w:t>[Your Name]</w:t>
        <w:br/>
        <w:t>(Roll No: XXXXXXX)</w:t>
        <w:br/>
        <w:br/>
      </w:r>
      <w:r>
        <w:rPr>
          <w:rFonts w:ascii="Times New Roman" w:hAnsi="Times New Roman" w:eastAsia="Times New Roman"/>
          <w:b/>
          <w:i w:val="0"/>
          <w:sz w:val="28"/>
        </w:rPr>
        <w:t>Under the Guidance of</w:t>
        <w:br/>
        <w:br/>
        <w:t>[Guide Name]</w:t>
        <w:br/>
        <w:t>[Designation]</w:t>
        <w:br/>
        <w:br/>
      </w:r>
      <w:r>
        <w:rPr>
          <w:rFonts w:ascii="Times New Roman" w:hAnsi="Times New Roman" w:eastAsia="Times New Roman"/>
          <w:b/>
          <w:i w:val="0"/>
          <w:sz w:val="32"/>
        </w:rPr>
        <w:t>DEPARTMENT OF COMPUTER SCIENCE &amp; ENGINEERING</w:t>
        <w:br/>
        <w:t>[INSTITUTE NAME]</w:t>
        <w:br/>
        <w:t>[CITY, STATE - PIN CODE]</w:t>
        <w:br/>
        <w:t>2024-2025</w:t>
      </w:r>
    </w:p>
    <w:p>
      <w:r>
        <w:br w:type="page"/>
      </w:r>
    </w:p>
    <w:p>
      <w:pPr>
        <w:jc w:val="both"/>
      </w:pPr>
      <w:r>
        <w:rPr>
          <w:rFonts w:ascii="Times New Roman" w:hAnsi="Times New Roman" w:eastAsia="Times New Roman"/>
          <w:b w:val="0"/>
          <w:i w:val="0"/>
          <w:sz w:val="24"/>
        </w:rPr>
        <w:t>|-------|-------|------|</w:t>
      </w:r>
    </w:p>
    <w:p>
      <w:pPr>
        <w:jc w:val="both"/>
      </w:pPr>
      <w:r>
        <w:rPr>
          <w:rFonts w:ascii="Times New Roman" w:hAnsi="Times New Roman" w:eastAsia="Times New Roman"/>
          <w:b w:val="0"/>
          <w:i w:val="0"/>
          <w:sz w:val="24"/>
        </w:rPr>
        <w:t>|--------|-------|------|</w:t>
      </w:r>
    </w:p>
    <w:p>
      <w:r>
        <w:br w:type="page"/>
      </w:r>
    </w:p>
    <w:p>
      <w:pPr>
        <w:pStyle w:val="Heading1"/>
      </w:pPr>
      <w:r>
        <w:rPr>
          <w:rFonts w:ascii="Times New Roman" w:hAnsi="Times New Roman" w:eastAsia="Times New Roman"/>
          <w:b/>
          <w:i w:val="0"/>
          <w:sz w:val="32"/>
        </w:rPr>
        <w:t>ABSTRACT</w:t>
      </w:r>
    </w:p>
    <w:p>
      <w:pPr>
        <w:jc w:val="both"/>
      </w:pPr>
      <w:r>
        <w:rPr>
          <w:rFonts w:ascii="Times New Roman" w:hAnsi="Times New Roman" w:eastAsia="Times New Roman"/>
          <w:b w:val="0"/>
          <w:i w:val="0"/>
          <w:sz w:val="24"/>
        </w:rPr>
        <w:t>In an era where digital technologies permeate every aspect of daily life, understanding digital privacy, data security, and AI ethics has become crucial for individuals, especially students and young professionals. Existing educational resources on these topics are often fragmented, lack personalization, and fail to provide interactive learning experiences. Traditional methods of digital awareness education rely on static content, generic advice, and one-size-fits-all approaches that do not account for individual knowledge levels, learning patterns, or demographic backgrounds. These limitations result in low engagement, incomplete understanding, and inadequate preparation for navigating the complex digital landscape.</w:t>
      </w:r>
    </w:p>
    <w:p>
      <w:pPr>
        <w:jc w:val="both"/>
      </w:pPr>
      <w:r>
        <w:rPr>
          <w:rFonts w:ascii="Times New Roman" w:hAnsi="Times New Roman" w:eastAsia="Times New Roman"/>
          <w:b w:val="0"/>
          <w:i w:val="0"/>
          <w:sz w:val="24"/>
        </w:rPr>
        <w:t>The Digital Awareness Platform is a comprehensive web-based educational system designed to address these challenges by providing an interactive, personalized learning experience for digital privacy, data security, and AI ethics education. The platform integrates machine learning algorithms to analyze user profiles, quiz performance, and behavioral patterns, enabling the delivery of tailored learning recommendations. Built using Flask web framework, SQLite database, and scikit-learn machine learning library, the system features an interactive quiz system with 46+ questions across 5 specialized categories (Privacy Basics, Data Security, AI Ethics, Social Media Privacy, and Quick Challenge), 49 curated learning resources, and a comprehensive admin panel for content management and analytics.</w:t>
      </w:r>
    </w:p>
    <w:p>
      <w:pPr>
        <w:jc w:val="both"/>
      </w:pPr>
      <w:r>
        <w:rPr>
          <w:rFonts w:ascii="Times New Roman" w:hAnsi="Times New Roman" w:eastAsia="Times New Roman"/>
          <w:b w:val="0"/>
          <w:i w:val="0"/>
          <w:sz w:val="24"/>
        </w:rPr>
        <w:t>The machine learning component utilizes a Random Forest Classifier to predict user knowledge levels (Low, Medium, High) based on demographic information, privacy behaviors, and quiz performance. The model processes features including age range, gender, academic stream, year of study, privacy policy reading habits, app permission review frequency, and password security practices. Through automated prediction and recommendation generation, the platform provides personalized learning paths that adapt to individual user needs.</w:t>
      </w:r>
    </w:p>
    <w:p>
      <w:pPr>
        <w:jc w:val="both"/>
      </w:pPr>
      <w:r>
        <w:rPr>
          <w:rFonts w:ascii="Times New Roman" w:hAnsi="Times New Roman" w:eastAsia="Times New Roman"/>
          <w:b w:val="0"/>
          <w:i w:val="0"/>
          <w:sz w:val="24"/>
        </w:rPr>
        <w:t>The system architecture follows a three-tier model with presentation layer (HTML/CSS/JavaScript), application layer (Flask backend), and data layer (SQLite database). User authentication, quiz management, performance tracking, and admin analytics are seamlessly integrated to provide a cohesive learning experience. The platform includes real-time scoring, immediate feedback with explanations, progress tracking, activity logging, and comprehensive visualization dashboards for both users and administrators.</w:t>
      </w:r>
    </w:p>
    <w:p>
      <w:pPr>
        <w:jc w:val="both"/>
      </w:pPr>
      <w:r>
        <w:rPr>
          <w:rFonts w:ascii="Times New Roman" w:hAnsi="Times New Roman" w:eastAsia="Times New Roman"/>
          <w:b w:val="0"/>
          <w:i w:val="0"/>
          <w:sz w:val="24"/>
        </w:rPr>
        <w:t>By combining web technologies, machine learning, and user experience design, the Digital Awareness Platform demonstrates how personalized, data-driven education can enhance digital literacy and awareness. The system successfully addresses the gap between generic digital education and personalized learning experiences, providing a scalable solution for improving digital awareness across diverse user populations.</w:t>
      </w:r>
    </w:p>
    <w:p>
      <w:pPr>
        <w:jc w:val="both"/>
      </w:pPr>
      <w:r>
        <w:rPr>
          <w:rFonts w:ascii="Times New Roman" w:hAnsi="Times New Roman" w:eastAsia="Times New Roman"/>
          <w:b w:val="0"/>
          <w:i w:val="0"/>
          <w:sz w:val="24"/>
        </w:rPr>
        <w:t>Keywords: Digital Privacy, Data Security, AI Ethics, Machine Learning, Web Application, Educational Platform, Flask, Random Forest Classifier, Personalized Learning, Digital Literacy, Privacy Awareness, Interactive Quiz System, Learning Analytics, User Profiling, Recommendation System.</w:t>
      </w:r>
    </w:p>
    <w:p>
      <w:r>
        <w:br w:type="page"/>
      </w:r>
    </w:p>
    <w:p>
      <w:pPr>
        <w:pStyle w:val="Heading1"/>
      </w:pPr>
      <w:r>
        <w:rPr>
          <w:rFonts w:ascii="Times New Roman" w:hAnsi="Times New Roman" w:eastAsia="Times New Roman"/>
          <w:b/>
          <w:i w:val="0"/>
          <w:sz w:val="32"/>
        </w:rPr>
        <w:t>CHAPTER 1</w:t>
      </w:r>
    </w:p>
    <w:p>
      <w:pPr>
        <w:pStyle w:val="Heading2"/>
      </w:pPr>
      <w:r>
        <w:rPr>
          <w:rFonts w:ascii="Times New Roman" w:hAnsi="Times New Roman" w:eastAsia="Times New Roman"/>
          <w:b/>
          <w:i w:val="0"/>
          <w:sz w:val="28"/>
        </w:rPr>
        <w:t>INTRODUCTION</w:t>
      </w:r>
    </w:p>
    <w:p>
      <w:pPr>
        <w:jc w:val="both"/>
      </w:pPr>
      <w:r>
        <w:rPr>
          <w:rFonts w:ascii="Times New Roman" w:hAnsi="Times New Roman" w:eastAsia="Times New Roman"/>
          <w:b w:val="0"/>
          <w:i w:val="0"/>
          <w:sz w:val="24"/>
        </w:rPr>
        <w:t>Digital technologies have become deeply embedded in every aspect of modern life, transforming how individuals communicate, work, learn, and interact with the world. From social media platforms and mobile applications to cloud services and artificial intelligence systems, digital tools offer unprecedented convenience and connectivity. However, this digital transformation has also created significant challenges related to privacy, data security, and ethical considerations in technology use. As individuals increasingly share personal information online, use AI-powered services, and interact with data-driven systems, understanding digital privacy, data security practices, and AI ethics has become essential for safe and responsible digital citizenship.</w:t>
      </w:r>
    </w:p>
    <w:p>
      <w:pPr>
        <w:jc w:val="both"/>
      </w:pPr>
      <w:r>
        <w:rPr>
          <w:rFonts w:ascii="Times New Roman" w:hAnsi="Times New Roman" w:eastAsia="Times New Roman"/>
          <w:b w:val="0"/>
          <w:i w:val="0"/>
          <w:sz w:val="24"/>
        </w:rPr>
        <w:t>The importance of digital awareness has never been more critical. Recent incidents highlight the consequences of inadequate digital literacy: major data breaches affecting millions of users, identity theft cases resulting from poor password practices, privacy violations from unread privacy policies, and exposure to manipulative algorithms that exploit user data. These real-world scenarios demonstrate that lack of digital awareness can lead to serious personal, financial, and social consequences.</w:t>
      </w:r>
    </w:p>
    <w:p>
      <w:pPr>
        <w:jc w:val="both"/>
      </w:pPr>
      <w:r>
        <w:rPr>
          <w:rFonts w:ascii="Times New Roman" w:hAnsi="Times New Roman" w:eastAsia="Times New Roman"/>
          <w:b w:val="0"/>
          <w:i w:val="0"/>
          <w:sz w:val="24"/>
        </w:rPr>
        <w:t>Despite the critical importance of digital awareness, research consistently indicates that many individuals, particularly students and young adults, lack comprehensive understanding of how their data is collected, used, and potentially misused. Studies reveal alarming patterns: users often accept privacy policies without reading them, grant app permissions without understanding their implications, reuse passwords across multiple accounts, and remain unaware of how AI systems process their personal information. This knowledge gap creates vulnerabilities that can lead to identity theft, data breaches, privacy violations, and exposure to manipulative algorithms.</w:t>
      </w:r>
    </w:p>
    <w:p>
      <w:pPr>
        <w:jc w:val="both"/>
      </w:pPr>
      <w:r>
        <w:rPr>
          <w:rFonts w:ascii="Times New Roman" w:hAnsi="Times New Roman" w:eastAsia="Times New Roman"/>
          <w:b w:val="0"/>
          <w:i w:val="0"/>
          <w:sz w:val="24"/>
        </w:rPr>
        <w:t>Traditional approaches to digital awareness education face several fundamental limitations. Static websites, generic privacy guides, and one-time workshops fail to provide personalized learning experiences that adapt to individual knowledge levels and learning patterns. Existing platforms often present information in a one-size-fits-all manner, without considering demographic factors, prior knowledge, or learning preferences. Furthermore, most educational resources lack interactivity, immediate feedback, and progress tracking mechanisms that are essential for effective learning and knowledge retention.</w:t>
      </w:r>
    </w:p>
    <w:p>
      <w:pPr>
        <w:jc w:val="both"/>
      </w:pPr>
      <w:r>
        <w:rPr>
          <w:rFonts w:ascii="Times New Roman" w:hAnsi="Times New Roman" w:eastAsia="Times New Roman"/>
          <w:b w:val="0"/>
          <w:i w:val="0"/>
          <w:sz w:val="24"/>
        </w:rPr>
        <w:t>The problem is compounded by the fragmented nature of digital awareness information. Users must navigate multiple sources, websites, and resources to gain comprehensive understanding, leading to incomplete knowledge and inconsistent learning experiences. Without a centralized platform that consolidates educational content, provides personalized learning paths, and offers engaging, assessment-driven experiences, users struggle to develop the comprehensive digital awareness skills needed in today's technology-driven world.</w:t>
      </w:r>
    </w:p>
    <w:p>
      <w:pPr>
        <w:jc w:val="both"/>
      </w:pPr>
      <w:r>
        <w:rPr>
          <w:rFonts w:ascii="Times New Roman" w:hAnsi="Times New Roman" w:eastAsia="Times New Roman"/>
          <w:b w:val="0"/>
          <w:i w:val="0"/>
          <w:sz w:val="24"/>
        </w:rPr>
        <w:t>There is a clear and urgent need for a unified, interactive platform that consolidates digital awareness education, provides personalized learning paths based on individual knowledge levels and learning patterns, and offers engaging, assessment-driven learning experiences. The Digital Awareness Platform has been designed with this purpose—to provide a web-based system that educates users about digital privacy, data security, and AI ethics through interactive quizzes, personalized recommendations, and comprehensive learning resources.</w:t>
      </w:r>
    </w:p>
    <w:p>
      <w:pPr>
        <w:jc w:val="both"/>
      </w:pPr>
      <w:r>
        <w:rPr>
          <w:rFonts w:ascii="Times New Roman" w:hAnsi="Times New Roman" w:eastAsia="Times New Roman"/>
          <w:b w:val="0"/>
          <w:i w:val="0"/>
          <w:sz w:val="24"/>
        </w:rPr>
        <w:t>Unlike conventional educational systems, the Digital Awareness Platform focuses on real-time assessment, personalized learning, transparent progress tracking, and a centralized dashboard for both users and administrators. Users can easily track their learning progress, identify knowledge gaps, and receive tailored recommendations that adapt to their individual needs. Through its structured workflow and machine learning integration, the platform ensures a personalized, validated, and well-coordinated digital awareness education process suitable for diverse user populations.</w:t>
      </w:r>
    </w:p>
    <w:p>
      <w:pPr>
        <w:pStyle w:val="Heading3"/>
      </w:pPr>
      <w:r>
        <w:rPr>
          <w:rFonts w:ascii="Times New Roman" w:hAnsi="Times New Roman" w:eastAsia="Times New Roman"/>
          <w:b/>
          <w:i w:val="0"/>
          <w:sz w:val="26"/>
        </w:rPr>
        <w:t>1.1 Background of the Project</w:t>
      </w:r>
    </w:p>
    <w:p>
      <w:pPr>
        <w:jc w:val="both"/>
      </w:pPr>
      <w:r>
        <w:rPr>
          <w:rFonts w:ascii="Times New Roman" w:hAnsi="Times New Roman" w:eastAsia="Times New Roman"/>
          <w:b w:val="0"/>
          <w:i w:val="0"/>
          <w:sz w:val="24"/>
        </w:rPr>
        <w:t>The Digital Awareness Platform project emerged from the recognition that digital literacy education requires a more sophisticated, personalized approach than traditional methods provide. The project was conceptualized to address the growing need for comprehensive digital awareness education that combines interactive learning, personalized recommendations, and data-driven insights.</w:t>
      </w:r>
    </w:p>
    <w:p>
      <w:pPr>
        <w:jc w:val="both"/>
      </w:pPr>
      <w:r>
        <w:rPr>
          <w:rFonts w:ascii="Times New Roman" w:hAnsi="Times New Roman" w:eastAsia="Times New Roman"/>
          <w:b w:val="0"/>
          <w:i w:val="0"/>
          <w:sz w:val="24"/>
        </w:rPr>
        <w:t>The platform development was informed by several key observations and real-world needs:</w:t>
      </w:r>
    </w:p>
    <w:p>
      <w:pPr>
        <w:jc w:val="both"/>
      </w:pPr>
      <w:r>
        <w:rPr>
          <w:rFonts w:ascii="Times New Roman" w:hAnsi="Times New Roman" w:eastAsia="Times New Roman"/>
          <w:b w:val="0"/>
          <w:i w:val="0"/>
          <w:sz w:val="24"/>
        </w:rPr>
        <w:t>Survey-Based Research Foundation: Initial research involved conducting comprehensive surveys to understand current levels of digital awareness among students and young professionals. The survey collected extensive data on privacy policy reading habits, app permission review frequency, password security practices, AI trust levels, and knowledge of digital privacy concepts. Analysis of this survey data revealed significant knowledge gaps and varying awareness levels across different demographic groups. For instance, the survey found that over 70% of respondents never read privacy policies, approximately 60% reuse passwords across multiple accounts, and many students were unaware that incognito mode does not hide browsing activity from Internet Service Providers.</w:t>
      </w:r>
    </w:p>
    <w:p>
      <w:pPr>
        <w:jc w:val="both"/>
      </w:pPr>
      <w:r>
        <w:rPr>
          <w:rFonts w:ascii="Times New Roman" w:hAnsi="Times New Roman" w:eastAsia="Times New Roman"/>
          <w:b w:val="0"/>
          <w:i w:val="0"/>
          <w:sz w:val="24"/>
        </w:rPr>
        <w:t>Technology Integration Imperative: Modern educational platforms must leverage advanced technology to provide engaging, interactive experiences that traditional methods cannot deliver. The integration of machine learning enables personalization at scale, allowing the platform to adapt to individual users while maintaining efficiency and scalability. This technological approach addresses the limitation of one-size-fits-all educational content by providing tailored learning experiences based on user profiles, performance, and behavioral patterns.</w:t>
      </w:r>
    </w:p>
    <w:p>
      <w:pPr>
        <w:jc w:val="both"/>
      </w:pPr>
      <w:r>
        <w:rPr>
          <w:rFonts w:ascii="Times New Roman" w:hAnsi="Times New Roman" w:eastAsia="Times New Roman"/>
          <w:b w:val="0"/>
          <w:i w:val="0"/>
          <w:sz w:val="24"/>
        </w:rPr>
        <w:t>Comprehensive Coverage Requirement: Digital awareness encompasses multiple interconnected domains including privacy fundamentals, data security practices, AI ethics, and social media awareness. A comprehensive platform must address all these areas while maintaining coherence and avoiding information overload. The platform integrates these domains through categorized quiz systems, organized learning resources, and structured learning paths that guide users from basic concepts to advanced understanding.</w:t>
      </w:r>
    </w:p>
    <w:p>
      <w:pPr>
        <w:jc w:val="both"/>
      </w:pPr>
      <w:r>
        <w:rPr>
          <w:rFonts w:ascii="Times New Roman" w:hAnsi="Times New Roman" w:eastAsia="Times New Roman"/>
          <w:b w:val="0"/>
          <w:i w:val="0"/>
          <w:sz w:val="24"/>
        </w:rPr>
        <w:t>Assessment and Feedback Necessity: Effective learning requires continuous assessment and immediate feedback. Research in educational psychology demonstrates that interactive assessment with immediate feedback significantly improves learning outcomes compared to passive reading. The platform incorporates interactive quizzes with real-time scoring, detailed explanations, and performance tracking to support learning reinforcement and knowledge retention.</w:t>
      </w:r>
    </w:p>
    <w:p>
      <w:pPr>
        <w:jc w:val="both"/>
      </w:pPr>
      <w:r>
        <w:rPr>
          <w:rFonts w:ascii="Times New Roman" w:hAnsi="Times New Roman" w:eastAsia="Times New Roman"/>
          <w:b w:val="0"/>
          <w:i w:val="0"/>
          <w:sz w:val="24"/>
        </w:rPr>
        <w:t>Personalization Through Data Analysis: The project leverages machine learning to analyze user data and provide personalized recommendations. By processing demographic information, behavioral patterns, and quiz performance, the system can predict user knowledge levels and generate tailored learning recommendations that address individual needs and learning gaps.</w:t>
      </w:r>
    </w:p>
    <w:p>
      <w:pPr>
        <w:jc w:val="both"/>
      </w:pPr>
      <w:r>
        <w:rPr>
          <w:rFonts w:ascii="Times New Roman" w:hAnsi="Times New Roman" w:eastAsia="Times New Roman"/>
          <w:b w:val="0"/>
          <w:i w:val="0"/>
          <w:sz w:val="24"/>
        </w:rPr>
        <w:t>The project development followed an iterative approach, beginning with requirements analysis and survey data collection, followed by system design, implementation, testing, and refinement. The machine learning component was developed using survey data to train models that predict user knowledge levels and generate personalized recommendations. This data-driven approach ensures that the platform's recommendations are based on actual user behavior and performance patterns rather than generic assumptions.</w:t>
      </w:r>
    </w:p>
    <w:p>
      <w:pPr>
        <w:pStyle w:val="Heading3"/>
      </w:pPr>
      <w:r>
        <w:rPr>
          <w:rFonts w:ascii="Times New Roman" w:hAnsi="Times New Roman" w:eastAsia="Times New Roman"/>
          <w:b/>
          <w:i w:val="0"/>
          <w:sz w:val="26"/>
        </w:rPr>
        <w:t>1.2 Problem Statement</w:t>
      </w:r>
    </w:p>
    <w:p>
      <w:pPr>
        <w:jc w:val="both"/>
      </w:pPr>
      <w:r>
        <w:rPr>
          <w:rFonts w:ascii="Times New Roman" w:hAnsi="Times New Roman" w:eastAsia="Times New Roman"/>
          <w:b w:val="0"/>
          <w:i w:val="0"/>
          <w:sz w:val="24"/>
        </w:rPr>
        <w:t>The current landscape of digital awareness education suffers from several critical limitations that prevent effective learning and knowledge retention. These challenges create significant barriers for individuals seeking to improve their digital literacy and privacy awareness.</w:t>
      </w:r>
    </w:p>
    <w:p>
      <w:pPr>
        <w:jc w:val="both"/>
      </w:pPr>
      <w:r>
        <w:rPr>
          <w:rFonts w:ascii="Times New Roman" w:hAnsi="Times New Roman" w:eastAsia="Times New Roman"/>
          <w:b w:val="0"/>
          <w:i w:val="0"/>
          <w:sz w:val="24"/>
        </w:rPr>
        <w:t>Lack of Personalization and Adaptive Learning: Existing educational resources provide generic information without considering individual user profiles, knowledge levels, or learning preferences. A student with advanced technical knowledge receives the same basic content as someone with minimal digital experience. This one-size-fits-all approach fails to address the diverse needs of users with varying backgrounds, awareness levels, and learning styles. Traditional platforms do not adapt to user performance or learning patterns—users receive identical content regardless of their quiz scores, prior knowledge, or demographic characteristics, missing critical opportunities for personalized learning optimization.</w:t>
      </w:r>
    </w:p>
    <w:p>
      <w:pPr>
        <w:jc w:val="both"/>
      </w:pPr>
      <w:r>
        <w:rPr>
          <w:rFonts w:ascii="Times New Roman" w:hAnsi="Times New Roman" w:eastAsia="Times New Roman"/>
          <w:b w:val="0"/>
          <w:i w:val="0"/>
          <w:sz w:val="24"/>
        </w:rPr>
        <w:t>Fragmented and Inaccessible Information: Digital awareness information is scattered across multiple sources, making it difficult for users to access comprehensive, coherent learning materials. A user seeking to understand privacy policies must navigate government websites, technology blogs, academic papers, and various online resources, each with different perspectives and levels of detail. This fragmentation leads to incomplete understanding, knowledge gaps, and inconsistent learning experiences. Users often give up due to the overwhelming amount of information and lack of clear learning paths.</w:t>
      </w:r>
    </w:p>
    <w:p>
      <w:pPr>
        <w:jc w:val="both"/>
      </w:pPr>
      <w:r>
        <w:rPr>
          <w:rFonts w:ascii="Times New Roman" w:hAnsi="Times New Roman" w:eastAsia="Times New Roman"/>
          <w:b w:val="0"/>
          <w:i w:val="0"/>
          <w:sz w:val="24"/>
        </w:rPr>
        <w:t>Limited Interactivity and Engagement: Most digital awareness resources are static, providing passive reading experiences without interactive assessment, immediate feedback, or progress tracking. Users read articles or watch videos but have no way to test their understanding, receive feedback on their knowledge, or track their learning progress. This passive approach significantly reduces engagement and learning effectiveness. Research shows that interactive learning with immediate feedback leads to better knowledge retention compared to passive consumption of information.</w:t>
      </w:r>
    </w:p>
    <w:p>
      <w:pPr>
        <w:jc w:val="both"/>
      </w:pPr>
      <w:r>
        <w:rPr>
          <w:rFonts w:ascii="Times New Roman" w:hAnsi="Times New Roman" w:eastAsia="Times New Roman"/>
          <w:b w:val="0"/>
          <w:i w:val="0"/>
          <w:sz w:val="24"/>
        </w:rPr>
        <w:t>Inadequate Assessment and Feedback Systems: While some platforms offer basic quizzes, they lack comprehensive assessment systems with multiple categories, difficulty levels, detailed explanations, and performance analytics that support effective learning. Users cannot identify their specific knowledge gaps, understand why their answers were incorrect, or track their improvement over time. Without proper assessment tools, users cannot gauge their digital awareness level or identify areas requiring focused learning.</w:t>
      </w:r>
    </w:p>
    <w:p>
      <w:pPr>
        <w:jc w:val="both"/>
      </w:pPr>
      <w:r>
        <w:rPr>
          <w:rFonts w:ascii="Times New Roman" w:hAnsi="Times New Roman" w:eastAsia="Times New Roman"/>
          <w:b w:val="0"/>
          <w:i w:val="0"/>
          <w:sz w:val="24"/>
        </w:rPr>
        <w:t>Absence of Data-Driven Personalization: Existing platforms do not leverage user data to provide insights, recommendations, or personalized learning paths. The absence of machine learning integration prevents platforms from learning from user behavior, analyzing performance patterns, and improving recommendations over time. Users receive generic advice that may not be relevant to their specific situation, knowledge level, or learning needs.</w:t>
      </w:r>
    </w:p>
    <w:p>
      <w:pPr>
        <w:jc w:val="both"/>
      </w:pPr>
      <w:r>
        <w:rPr>
          <w:rFonts w:ascii="Times New Roman" w:hAnsi="Times New Roman" w:eastAsia="Times New Roman"/>
          <w:b w:val="0"/>
          <w:i w:val="0"/>
          <w:sz w:val="24"/>
        </w:rPr>
        <w:t>Limited Administrative and Management Capabilities: Educational platforms often lack comprehensive admin dashboards for content management, user analytics, and system monitoring. Administrators struggle to add new content, analyze user engagement, identify popular topics, or monitor platform effectiveness. This limitation makes it difficult to maintain, improve, and scale educational platforms effectively.</w:t>
      </w:r>
    </w:p>
    <w:p>
      <w:pPr>
        <w:jc w:val="both"/>
      </w:pPr>
      <w:r>
        <w:rPr>
          <w:rFonts w:ascii="Times New Roman" w:hAnsi="Times New Roman" w:eastAsia="Times New Roman"/>
          <w:b w:val="0"/>
          <w:i w:val="0"/>
          <w:sz w:val="24"/>
        </w:rPr>
        <w:t>Real-World Impact: These limitations have tangible consequences. Students graduate without understanding how their data is collected and used. Individuals fall victim to phishing attacks due to lack of security awareness. Users unknowingly share sensitive information on social media platforms. The absence of effective digital awareness education contributes to the growing problem of digital illiteracy, which affects personal security, privacy, and responsible technology use.</w:t>
      </w:r>
    </w:p>
    <w:p>
      <w:pPr>
        <w:jc w:val="both"/>
      </w:pPr>
      <w:r>
        <w:rPr>
          <w:rFonts w:ascii="Times New Roman" w:hAnsi="Times New Roman" w:eastAsia="Times New Roman"/>
          <w:b w:val="0"/>
          <w:i w:val="0"/>
          <w:sz w:val="24"/>
        </w:rPr>
        <w:t>The Digital Awareness Platform addresses these problems by providing a unified, interactive, personalized learning experience that adapts to individual users, consolidates comprehensive educational content, and leverages machine learning for intelligent recommendations. By combining interactive assessment, personalized learning paths, comprehensive content management, and data-driven insights, the platform creates an effective solution for digital awareness education that addresses the limitations of existing approaches.</w:t>
      </w:r>
    </w:p>
    <w:p>
      <w:pPr>
        <w:pStyle w:val="Heading3"/>
      </w:pPr>
      <w:r>
        <w:rPr>
          <w:rFonts w:ascii="Times New Roman" w:hAnsi="Times New Roman" w:eastAsia="Times New Roman"/>
          <w:b/>
          <w:i w:val="0"/>
          <w:sz w:val="26"/>
        </w:rPr>
        <w:t>1.3 Objectives</w:t>
      </w:r>
    </w:p>
    <w:p>
      <w:pPr>
        <w:jc w:val="both"/>
      </w:pPr>
      <w:r>
        <w:rPr>
          <w:rFonts w:ascii="Times New Roman" w:hAnsi="Times New Roman" w:eastAsia="Times New Roman"/>
          <w:b w:val="0"/>
          <w:i w:val="0"/>
          <w:sz w:val="24"/>
        </w:rPr>
        <w:t>The primary objective of the Digital Awareness Platform project is to develop a centralized and user-friendly educational system that enables users to learn about digital privacy, data security, and AI ethics through interactive assessments and personalized learning experiences. The system aims to reduce knowledge gaps caused by fragmented educational resources by offering a single platform where users can access comprehensive content, take interactive quizzes, and receive tailored recommendations. It also seeks to improve learning outcomes by providing personalized educational paths that adapt to individual knowledge levels, learning patterns, and demographic backgrounds. Additionally, the Digital Awareness Platform focuses on ensuring transparency by enabling both users and administrators to track learning progress, performance metrics, and platform effectiveness through real-time dashboards. Overall, the project aims to streamline digital awareness education, strengthen personalized learning coordination, and enhance the efficiency of knowledge acquisition through data-driven insights and machine learning integration.</w:t>
      </w:r>
    </w:p>
    <w:p>
      <w:pPr>
        <w:pStyle w:val="Heading3"/>
      </w:pPr>
      <w:r>
        <w:rPr>
          <w:rFonts w:ascii="Times New Roman" w:hAnsi="Times New Roman" w:eastAsia="Times New Roman"/>
          <w:b/>
          <w:i w:val="0"/>
          <w:sz w:val="24"/>
        </w:rPr>
        <w:t>1.3.1 Educational, User-Focused, and Learning Objectives</w:t>
      </w:r>
    </w:p>
    <w:p>
      <w:pPr>
        <w:pStyle w:val="ListNumber"/>
        <w:jc w:val="both"/>
      </w:pPr>
      <w:r>
        <w:rPr>
          <w:rFonts w:ascii="Times New Roman" w:hAnsi="Times New Roman" w:eastAsia="Times New Roman"/>
          <w:b w:val="0"/>
          <w:i w:val="0"/>
          <w:sz w:val="24"/>
        </w:rPr>
        <w:t>Establish a Structured Digital Awareness Education Framework</w:t>
      </w:r>
    </w:p>
    <w:p>
      <w:pPr>
        <w:jc w:val="both"/>
      </w:pPr>
      <w:r>
        <w:rPr>
          <w:rFonts w:ascii="Times New Roman" w:hAnsi="Times New Roman" w:eastAsia="Times New Roman"/>
          <w:b w:val="0"/>
          <w:i w:val="0"/>
          <w:sz w:val="24"/>
        </w:rPr>
        <w:t>• Centralized platform for accessing comprehensive digital awareness content</w:t>
      </w:r>
    </w:p>
    <w:p>
      <w:pPr>
        <w:jc w:val="both"/>
      </w:pPr>
      <w:r>
        <w:rPr>
          <w:rFonts w:ascii="Times New Roman" w:hAnsi="Times New Roman" w:eastAsia="Times New Roman"/>
          <w:b w:val="0"/>
          <w:i w:val="0"/>
          <w:sz w:val="24"/>
        </w:rPr>
        <w:t>• Faster learning through interactive quizzes and immediate feedback</w:t>
      </w:r>
    </w:p>
    <w:p>
      <w:pPr>
        <w:jc w:val="both"/>
      </w:pPr>
      <w:r>
        <w:rPr>
          <w:rFonts w:ascii="Times New Roman" w:hAnsi="Times New Roman" w:eastAsia="Times New Roman"/>
          <w:b w:val="0"/>
          <w:i w:val="0"/>
          <w:sz w:val="24"/>
        </w:rPr>
        <w:t>• Transparent progress tracking for all users</w:t>
      </w:r>
    </w:p>
    <w:p>
      <w:pPr>
        <w:jc w:val="both"/>
      </w:pPr>
      <w:r>
        <w:rPr>
          <w:rFonts w:ascii="Times New Roman" w:hAnsi="Times New Roman" w:eastAsia="Times New Roman"/>
          <w:b w:val="0"/>
          <w:i w:val="0"/>
          <w:sz w:val="24"/>
        </w:rPr>
        <w:t>• Improved coordination between learning resources and user needs</w:t>
      </w:r>
    </w:p>
    <w:p>
      <w:pPr>
        <w:jc w:val="both"/>
      </w:pPr>
      <w:r>
        <w:rPr>
          <w:rFonts w:ascii="Times New Roman" w:hAnsi="Times New Roman" w:eastAsia="Times New Roman"/>
          <w:b w:val="0"/>
          <w:i w:val="0"/>
          <w:sz w:val="24"/>
        </w:rPr>
        <w:t>• Streamlined workflows aligned with effective educational practices</w:t>
      </w:r>
    </w:p>
    <w:p>
      <w:pPr>
        <w:pStyle w:val="ListNumber"/>
        <w:jc w:val="both"/>
      </w:pPr>
      <w:r>
        <w:rPr>
          <w:rFonts w:ascii="Times New Roman" w:hAnsi="Times New Roman" w:eastAsia="Times New Roman"/>
          <w:b w:val="0"/>
          <w:i w:val="0"/>
          <w:sz w:val="24"/>
        </w:rPr>
        <w:t>Implement a Reliable Assessment and Learning Process</w:t>
      </w:r>
    </w:p>
    <w:p>
      <w:pPr>
        <w:jc w:val="both"/>
      </w:pPr>
      <w:r>
        <w:rPr>
          <w:rFonts w:ascii="Times New Roman" w:hAnsi="Times New Roman" w:eastAsia="Times New Roman"/>
          <w:b w:val="0"/>
          <w:i w:val="0"/>
          <w:sz w:val="24"/>
        </w:rPr>
        <w:t>• Standardized quiz system for evaluating knowledge across multiple domains</w:t>
      </w:r>
    </w:p>
    <w:p>
      <w:pPr>
        <w:jc w:val="both"/>
      </w:pPr>
      <w:r>
        <w:rPr>
          <w:rFonts w:ascii="Times New Roman" w:hAnsi="Times New Roman" w:eastAsia="Times New Roman"/>
          <w:b w:val="0"/>
          <w:i w:val="0"/>
          <w:sz w:val="24"/>
        </w:rPr>
        <w:t>• Reduced confusion caused by scattered educational resources</w:t>
      </w:r>
    </w:p>
    <w:p>
      <w:pPr>
        <w:jc w:val="both"/>
      </w:pPr>
      <w:r>
        <w:rPr>
          <w:rFonts w:ascii="Times New Roman" w:hAnsi="Times New Roman" w:eastAsia="Times New Roman"/>
          <w:b w:val="0"/>
          <w:i w:val="0"/>
          <w:sz w:val="24"/>
        </w:rPr>
        <w:t>• Accurate identification of knowledge gaps and learning needs</w:t>
      </w:r>
    </w:p>
    <w:p>
      <w:pPr>
        <w:jc w:val="both"/>
      </w:pPr>
      <w:r>
        <w:rPr>
          <w:rFonts w:ascii="Times New Roman" w:hAnsi="Times New Roman" w:eastAsia="Times New Roman"/>
          <w:b w:val="0"/>
          <w:i w:val="0"/>
          <w:sz w:val="24"/>
        </w:rPr>
        <w:t>• Minimization of generic, one-size-fits-all educational approaches</w:t>
      </w:r>
    </w:p>
    <w:p>
      <w:pPr>
        <w:pStyle w:val="ListNumber"/>
        <w:jc w:val="both"/>
      </w:pPr>
      <w:r>
        <w:rPr>
          <w:rFonts w:ascii="Times New Roman" w:hAnsi="Times New Roman" w:eastAsia="Times New Roman"/>
          <w:b w:val="0"/>
          <w:i w:val="0"/>
          <w:sz w:val="24"/>
        </w:rPr>
        <w:t>Enable Accessible and User-Friendly Learning Experience</w:t>
      </w:r>
    </w:p>
    <w:p>
      <w:pPr>
        <w:jc w:val="both"/>
      </w:pPr>
      <w:r>
        <w:rPr>
          <w:rFonts w:ascii="Times New Roman" w:hAnsi="Times New Roman" w:eastAsia="Times New Roman"/>
          <w:b w:val="0"/>
          <w:i w:val="0"/>
          <w:sz w:val="24"/>
        </w:rPr>
        <w:t>• Simple interface for taking quizzes and accessing learning resources</w:t>
      </w:r>
    </w:p>
    <w:p>
      <w:pPr>
        <w:jc w:val="both"/>
      </w:pPr>
      <w:r>
        <w:rPr>
          <w:rFonts w:ascii="Times New Roman" w:hAnsi="Times New Roman" w:eastAsia="Times New Roman"/>
          <w:b w:val="0"/>
          <w:i w:val="0"/>
          <w:sz w:val="24"/>
        </w:rPr>
        <w:t>• Usable by users with varying technical backgrounds and experience levels</w:t>
      </w:r>
    </w:p>
    <w:p>
      <w:pPr>
        <w:jc w:val="both"/>
      </w:pPr>
      <w:r>
        <w:rPr>
          <w:rFonts w:ascii="Times New Roman" w:hAnsi="Times New Roman" w:eastAsia="Times New Roman"/>
          <w:b w:val="0"/>
          <w:i w:val="0"/>
          <w:sz w:val="24"/>
        </w:rPr>
        <w:t>• Reduced requirement for extensive prior knowledge</w:t>
      </w:r>
    </w:p>
    <w:p>
      <w:pPr>
        <w:jc w:val="both"/>
      </w:pPr>
      <w:r>
        <w:rPr>
          <w:rFonts w:ascii="Times New Roman" w:hAnsi="Times New Roman" w:eastAsia="Times New Roman"/>
          <w:b w:val="0"/>
          <w:i w:val="0"/>
          <w:sz w:val="24"/>
        </w:rPr>
        <w:t>• Easy navigation and intuitive user experience design</w:t>
      </w:r>
    </w:p>
    <w:p>
      <w:pPr>
        <w:pStyle w:val="ListNumber"/>
        <w:jc w:val="both"/>
      </w:pPr>
      <w:r>
        <w:rPr>
          <w:rFonts w:ascii="Times New Roman" w:hAnsi="Times New Roman" w:eastAsia="Times New Roman"/>
          <w:b w:val="0"/>
          <w:i w:val="0"/>
          <w:sz w:val="24"/>
        </w:rPr>
        <w:t>Provide Personalized Learning Recommendations</w:t>
      </w:r>
    </w:p>
    <w:p>
      <w:pPr>
        <w:jc w:val="both"/>
      </w:pPr>
      <w:r>
        <w:rPr>
          <w:rFonts w:ascii="Times New Roman" w:hAnsi="Times New Roman" w:eastAsia="Times New Roman"/>
          <w:b w:val="0"/>
          <w:i w:val="0"/>
          <w:sz w:val="24"/>
        </w:rPr>
        <w:t>• Machine learning-based knowledge level prediction</w:t>
      </w:r>
    </w:p>
    <w:p>
      <w:pPr>
        <w:jc w:val="both"/>
      </w:pPr>
      <w:r>
        <w:rPr>
          <w:rFonts w:ascii="Times New Roman" w:hAnsi="Times New Roman" w:eastAsia="Times New Roman"/>
          <w:b w:val="0"/>
          <w:i w:val="0"/>
          <w:sz w:val="24"/>
        </w:rPr>
        <w:t>• Tailored recommendations based on user profile and performance</w:t>
      </w:r>
    </w:p>
    <w:p>
      <w:pPr>
        <w:jc w:val="both"/>
      </w:pPr>
      <w:r>
        <w:rPr>
          <w:rFonts w:ascii="Times New Roman" w:hAnsi="Times New Roman" w:eastAsia="Times New Roman"/>
          <w:b w:val="0"/>
          <w:i w:val="0"/>
          <w:sz w:val="24"/>
        </w:rPr>
        <w:t>• Adaptive content delivery matching individual learning needs</w:t>
      </w:r>
    </w:p>
    <w:p>
      <w:pPr>
        <w:jc w:val="both"/>
      </w:pPr>
      <w:r>
        <w:rPr>
          <w:rFonts w:ascii="Times New Roman" w:hAnsi="Times New Roman" w:eastAsia="Times New Roman"/>
          <w:b w:val="0"/>
          <w:i w:val="0"/>
          <w:sz w:val="24"/>
        </w:rPr>
        <w:t>• Continuous improvement of recommendations through data analysis</w:t>
      </w:r>
    </w:p>
    <w:p>
      <w:pPr>
        <w:pStyle w:val="ListNumber"/>
        <w:jc w:val="both"/>
      </w:pPr>
      <w:r>
        <w:rPr>
          <w:rFonts w:ascii="Times New Roman" w:hAnsi="Times New Roman" w:eastAsia="Times New Roman"/>
          <w:b w:val="0"/>
          <w:i w:val="0"/>
          <w:sz w:val="24"/>
        </w:rPr>
        <w:t>Support Comprehensive Learning Resource Management</w:t>
      </w:r>
    </w:p>
    <w:p>
      <w:pPr>
        <w:jc w:val="both"/>
      </w:pPr>
      <w:r>
        <w:rPr>
          <w:rFonts w:ascii="Times New Roman" w:hAnsi="Times New Roman" w:eastAsia="Times New Roman"/>
          <w:b w:val="0"/>
          <w:i w:val="0"/>
          <w:sz w:val="24"/>
        </w:rPr>
        <w:t>• Curated library of educational content across multiple domains</w:t>
      </w:r>
    </w:p>
    <w:p>
      <w:pPr>
        <w:jc w:val="both"/>
      </w:pPr>
      <w:r>
        <w:rPr>
          <w:rFonts w:ascii="Times New Roman" w:hAnsi="Times New Roman" w:eastAsia="Times New Roman"/>
          <w:b w:val="0"/>
          <w:i w:val="0"/>
          <w:sz w:val="24"/>
        </w:rPr>
        <w:t>• Organized categorization of privacy, security, and AI ethics resources</w:t>
      </w:r>
    </w:p>
    <w:p>
      <w:pPr>
        <w:jc w:val="both"/>
      </w:pPr>
      <w:r>
        <w:rPr>
          <w:rFonts w:ascii="Times New Roman" w:hAnsi="Times New Roman" w:eastAsia="Times New Roman"/>
          <w:b w:val="0"/>
          <w:i w:val="0"/>
          <w:sz w:val="24"/>
        </w:rPr>
        <w:t>• Easy access to articles, videos, guides, and external links</w:t>
      </w:r>
    </w:p>
    <w:p>
      <w:pPr>
        <w:jc w:val="both"/>
      </w:pPr>
      <w:r>
        <w:rPr>
          <w:rFonts w:ascii="Times New Roman" w:hAnsi="Times New Roman" w:eastAsia="Times New Roman"/>
          <w:b w:val="0"/>
          <w:i w:val="0"/>
          <w:sz w:val="24"/>
        </w:rPr>
        <w:t>• Regular updates and expansion of learning materials</w:t>
      </w:r>
    </w:p>
    <w:p>
      <w:pPr>
        <w:pStyle w:val="Heading3"/>
      </w:pPr>
      <w:r>
        <w:rPr>
          <w:rFonts w:ascii="Times New Roman" w:hAnsi="Times New Roman" w:eastAsia="Times New Roman"/>
          <w:b/>
          <w:i w:val="0"/>
          <w:sz w:val="24"/>
        </w:rPr>
        <w:t>1.3.2 Technical, Analytical, and System Implementation Objectives</w:t>
      </w:r>
    </w:p>
    <w:p>
      <w:pPr>
        <w:pStyle w:val="ListNumber"/>
        <w:jc w:val="both"/>
      </w:pPr>
      <w:r>
        <w:rPr>
          <w:rFonts w:ascii="Times New Roman" w:hAnsi="Times New Roman" w:eastAsia="Times New Roman"/>
          <w:b w:val="0"/>
          <w:i w:val="0"/>
          <w:sz w:val="24"/>
        </w:rPr>
        <w:t>Develop a Stable and Scalable Web Platform</w:t>
      </w:r>
    </w:p>
    <w:p>
      <w:pPr>
        <w:jc w:val="both"/>
      </w:pPr>
      <w:r>
        <w:rPr>
          <w:rFonts w:ascii="Times New Roman" w:hAnsi="Times New Roman" w:eastAsia="Times New Roman"/>
          <w:b w:val="0"/>
          <w:i w:val="0"/>
          <w:sz w:val="24"/>
        </w:rPr>
        <w:t>• Flask-based architecture for smooth operation</w:t>
      </w:r>
    </w:p>
    <w:p>
      <w:pPr>
        <w:jc w:val="both"/>
      </w:pPr>
      <w:r>
        <w:rPr>
          <w:rFonts w:ascii="Times New Roman" w:hAnsi="Times New Roman" w:eastAsia="Times New Roman"/>
          <w:b w:val="0"/>
          <w:i w:val="0"/>
          <w:sz w:val="24"/>
        </w:rPr>
        <w:t>• Fast backend–frontend communication through RESTful design</w:t>
      </w:r>
    </w:p>
    <w:p>
      <w:pPr>
        <w:jc w:val="both"/>
      </w:pPr>
      <w:r>
        <w:rPr>
          <w:rFonts w:ascii="Times New Roman" w:hAnsi="Times New Roman" w:eastAsia="Times New Roman"/>
          <w:b w:val="0"/>
          <w:i w:val="0"/>
          <w:sz w:val="24"/>
        </w:rPr>
        <w:t>• Secure and consistent database storage using SQLite and SQLAlchemy</w:t>
      </w:r>
    </w:p>
    <w:p>
      <w:pPr>
        <w:jc w:val="both"/>
      </w:pPr>
      <w:r>
        <w:rPr>
          <w:rFonts w:ascii="Times New Roman" w:hAnsi="Times New Roman" w:eastAsia="Times New Roman"/>
          <w:b w:val="0"/>
          <w:i w:val="0"/>
          <w:sz w:val="24"/>
        </w:rPr>
        <w:t>• Support for multiple concurrent users and sessions</w:t>
      </w:r>
    </w:p>
    <w:p>
      <w:pPr>
        <w:pStyle w:val="ListNumber"/>
        <w:jc w:val="both"/>
      </w:pPr>
      <w:r>
        <w:rPr>
          <w:rFonts w:ascii="Times New Roman" w:hAnsi="Times New Roman" w:eastAsia="Times New Roman"/>
          <w:b w:val="0"/>
          <w:i w:val="0"/>
          <w:sz w:val="24"/>
        </w:rPr>
        <w:t>Enable Real-Time Assessment and Feedback</w:t>
      </w:r>
    </w:p>
    <w:p>
      <w:pPr>
        <w:jc w:val="both"/>
      </w:pPr>
      <w:r>
        <w:rPr>
          <w:rFonts w:ascii="Times New Roman" w:hAnsi="Times New Roman" w:eastAsia="Times New Roman"/>
          <w:b w:val="0"/>
          <w:i w:val="0"/>
          <w:sz w:val="24"/>
        </w:rPr>
        <w:t>• Instant scoring and feedback after quiz completion</w:t>
      </w:r>
    </w:p>
    <w:p>
      <w:pPr>
        <w:jc w:val="both"/>
      </w:pPr>
      <w:r>
        <w:rPr>
          <w:rFonts w:ascii="Times New Roman" w:hAnsi="Times New Roman" w:eastAsia="Times New Roman"/>
          <w:b w:val="0"/>
          <w:i w:val="0"/>
          <w:sz w:val="24"/>
        </w:rPr>
        <w:t>• Real-time progress updates on user dashboards</w:t>
      </w:r>
    </w:p>
    <w:p>
      <w:pPr>
        <w:jc w:val="both"/>
      </w:pPr>
      <w:r>
        <w:rPr>
          <w:rFonts w:ascii="Times New Roman" w:hAnsi="Times New Roman" w:eastAsia="Times New Roman"/>
          <w:b w:val="0"/>
          <w:i w:val="0"/>
          <w:sz w:val="24"/>
        </w:rPr>
        <w:t>• Performance visibility for users through analytics</w:t>
      </w:r>
    </w:p>
    <w:p>
      <w:pPr>
        <w:jc w:val="both"/>
      </w:pPr>
      <w:r>
        <w:rPr>
          <w:rFonts w:ascii="Times New Roman" w:hAnsi="Times New Roman" w:eastAsia="Times New Roman"/>
          <w:b w:val="0"/>
          <w:i w:val="0"/>
          <w:sz w:val="24"/>
        </w:rPr>
        <w:t>• Updated recommendations accessible based on latest quiz results</w:t>
      </w:r>
    </w:p>
    <w:p>
      <w:pPr>
        <w:pStyle w:val="ListNumber"/>
        <w:jc w:val="both"/>
      </w:pPr>
      <w:r>
        <w:rPr>
          <w:rFonts w:ascii="Times New Roman" w:hAnsi="Times New Roman" w:eastAsia="Times New Roman"/>
          <w:b w:val="0"/>
          <w:i w:val="0"/>
          <w:sz w:val="24"/>
        </w:rPr>
        <w:t>Support Multi-Stakeholder Platform Management</w:t>
      </w:r>
    </w:p>
    <w:p>
      <w:pPr>
        <w:jc w:val="both"/>
      </w:pPr>
      <w:r>
        <w:rPr>
          <w:rFonts w:ascii="Times New Roman" w:hAnsi="Times New Roman" w:eastAsia="Times New Roman"/>
          <w:b w:val="0"/>
          <w:i w:val="0"/>
          <w:sz w:val="24"/>
        </w:rPr>
        <w:t>• Role-based dashboards for users, administrators, and content managers</w:t>
      </w:r>
    </w:p>
    <w:p>
      <w:pPr>
        <w:jc w:val="both"/>
      </w:pPr>
      <w:r>
        <w:rPr>
          <w:rFonts w:ascii="Times New Roman" w:hAnsi="Times New Roman" w:eastAsia="Times New Roman"/>
          <w:b w:val="0"/>
          <w:i w:val="0"/>
          <w:sz w:val="24"/>
        </w:rPr>
        <w:t>• Smooth management of quiz questions and learning resources</w:t>
      </w:r>
    </w:p>
    <w:p>
      <w:pPr>
        <w:jc w:val="both"/>
      </w:pPr>
      <w:r>
        <w:rPr>
          <w:rFonts w:ascii="Times New Roman" w:hAnsi="Times New Roman" w:eastAsia="Times New Roman"/>
          <w:b w:val="0"/>
          <w:i w:val="0"/>
          <w:sz w:val="24"/>
        </w:rPr>
        <w:t>• Admin updates for content curation and platform analytics</w:t>
      </w:r>
    </w:p>
    <w:p>
      <w:pPr>
        <w:jc w:val="both"/>
      </w:pPr>
      <w:r>
        <w:rPr>
          <w:rFonts w:ascii="Times New Roman" w:hAnsi="Times New Roman" w:eastAsia="Times New Roman"/>
          <w:b w:val="0"/>
          <w:i w:val="0"/>
          <w:sz w:val="24"/>
        </w:rPr>
        <w:t>• Reduced delays caused by disconnected content management systems</w:t>
      </w:r>
    </w:p>
    <w:p>
      <w:pPr>
        <w:pStyle w:val="ListNumber"/>
        <w:jc w:val="both"/>
      </w:pPr>
      <w:r>
        <w:rPr>
          <w:rFonts w:ascii="Times New Roman" w:hAnsi="Times New Roman" w:eastAsia="Times New Roman"/>
          <w:b w:val="0"/>
          <w:i w:val="0"/>
          <w:sz w:val="24"/>
        </w:rPr>
        <w:t>Integrate Machine Learning for Personalization</w:t>
      </w:r>
    </w:p>
    <w:p>
      <w:pPr>
        <w:jc w:val="both"/>
      </w:pPr>
      <w:r>
        <w:rPr>
          <w:rFonts w:ascii="Times New Roman" w:hAnsi="Times New Roman" w:eastAsia="Times New Roman"/>
          <w:b w:val="0"/>
          <w:i w:val="0"/>
          <w:sz w:val="24"/>
        </w:rPr>
        <w:t>• Random Forest Classifier for knowledge level prediction</w:t>
      </w:r>
    </w:p>
    <w:p>
      <w:pPr>
        <w:jc w:val="both"/>
      </w:pPr>
      <w:r>
        <w:rPr>
          <w:rFonts w:ascii="Times New Roman" w:hAnsi="Times New Roman" w:eastAsia="Times New Roman"/>
          <w:b w:val="0"/>
          <w:i w:val="0"/>
          <w:sz w:val="24"/>
        </w:rPr>
        <w:t>• Feature engineering from user demographics and behavior</w:t>
      </w:r>
    </w:p>
    <w:p>
      <w:pPr>
        <w:jc w:val="both"/>
      </w:pPr>
      <w:r>
        <w:rPr>
          <w:rFonts w:ascii="Times New Roman" w:hAnsi="Times New Roman" w:eastAsia="Times New Roman"/>
          <w:b w:val="0"/>
          <w:i w:val="0"/>
          <w:sz w:val="24"/>
        </w:rPr>
        <w:t>• Model training on survey data with cross-validation</w:t>
      </w:r>
    </w:p>
    <w:p>
      <w:pPr>
        <w:jc w:val="both"/>
      </w:pPr>
      <w:r>
        <w:rPr>
          <w:rFonts w:ascii="Times New Roman" w:hAnsi="Times New Roman" w:eastAsia="Times New Roman"/>
          <w:b w:val="0"/>
          <w:i w:val="0"/>
          <w:sz w:val="24"/>
        </w:rPr>
        <w:t>• Real-time prediction and recommendation generation</w:t>
      </w:r>
    </w:p>
    <w:p>
      <w:pPr>
        <w:pStyle w:val="ListNumber"/>
        <w:jc w:val="both"/>
      </w:pPr>
      <w:r>
        <w:rPr>
          <w:rFonts w:ascii="Times New Roman" w:hAnsi="Times New Roman" w:eastAsia="Times New Roman"/>
          <w:b w:val="0"/>
          <w:i w:val="0"/>
          <w:sz w:val="24"/>
        </w:rPr>
        <w:t>Ensure Security and Controlled Access</w:t>
      </w:r>
    </w:p>
    <w:p>
      <w:pPr>
        <w:jc w:val="both"/>
      </w:pPr>
      <w:r>
        <w:rPr>
          <w:rFonts w:ascii="Times New Roman" w:hAnsi="Times New Roman" w:eastAsia="Times New Roman"/>
          <w:b w:val="0"/>
          <w:i w:val="0"/>
          <w:sz w:val="24"/>
        </w:rPr>
        <w:t>• Secure authentication system with password hashing</w:t>
      </w:r>
    </w:p>
    <w:p>
      <w:pPr>
        <w:jc w:val="both"/>
      </w:pPr>
      <w:r>
        <w:rPr>
          <w:rFonts w:ascii="Times New Roman" w:hAnsi="Times New Roman" w:eastAsia="Times New Roman"/>
          <w:b w:val="0"/>
          <w:i w:val="0"/>
          <w:sz w:val="24"/>
        </w:rPr>
        <w:t>• Permission-based feature access for different user roles</w:t>
      </w:r>
    </w:p>
    <w:p>
      <w:pPr>
        <w:jc w:val="both"/>
      </w:pPr>
      <w:r>
        <w:rPr>
          <w:rFonts w:ascii="Times New Roman" w:hAnsi="Times New Roman" w:eastAsia="Times New Roman"/>
          <w:b w:val="0"/>
          <w:i w:val="0"/>
          <w:sz w:val="24"/>
        </w:rPr>
        <w:t>• Safe storage of user data and learning records</w:t>
      </w:r>
    </w:p>
    <w:p>
      <w:pPr>
        <w:jc w:val="both"/>
      </w:pPr>
      <w:r>
        <w:rPr>
          <w:rFonts w:ascii="Times New Roman" w:hAnsi="Times New Roman" w:eastAsia="Times New Roman"/>
          <w:b w:val="0"/>
          <w:i w:val="0"/>
          <w:sz w:val="24"/>
        </w:rPr>
        <w:t>• Protection against common web vulnerabilities</w:t>
      </w:r>
    </w:p>
    <w:p>
      <w:pPr>
        <w:pStyle w:val="ListNumber"/>
        <w:jc w:val="both"/>
      </w:pPr>
      <w:r>
        <w:rPr>
          <w:rFonts w:ascii="Times New Roman" w:hAnsi="Times New Roman" w:eastAsia="Times New Roman"/>
          <w:b w:val="0"/>
          <w:i w:val="0"/>
          <w:sz w:val="24"/>
        </w:rPr>
        <w:t>Implement Comprehensive Analytics and Reporting</w:t>
      </w:r>
    </w:p>
    <w:p>
      <w:pPr>
        <w:jc w:val="both"/>
      </w:pPr>
      <w:r>
        <w:rPr>
          <w:rFonts w:ascii="Times New Roman" w:hAnsi="Times New Roman" w:eastAsia="Times New Roman"/>
          <w:b w:val="0"/>
          <w:i w:val="0"/>
          <w:sz w:val="24"/>
        </w:rPr>
        <w:t>• User performance analytics and visualization</w:t>
      </w:r>
    </w:p>
    <w:p>
      <w:pPr>
        <w:jc w:val="both"/>
      </w:pPr>
      <w:r>
        <w:rPr>
          <w:rFonts w:ascii="Times New Roman" w:hAnsi="Times New Roman" w:eastAsia="Times New Roman"/>
          <w:b w:val="0"/>
          <w:i w:val="0"/>
          <w:sz w:val="24"/>
        </w:rPr>
        <w:t>• Platform usage statistics and trends</w:t>
      </w:r>
    </w:p>
    <w:p>
      <w:pPr>
        <w:jc w:val="both"/>
      </w:pPr>
      <w:r>
        <w:rPr>
          <w:rFonts w:ascii="Times New Roman" w:hAnsi="Times New Roman" w:eastAsia="Times New Roman"/>
          <w:b w:val="0"/>
          <w:i w:val="0"/>
          <w:sz w:val="24"/>
        </w:rPr>
        <w:t>• Learning pattern analysis and insights</w:t>
      </w:r>
    </w:p>
    <w:p>
      <w:pPr>
        <w:jc w:val="both"/>
      </w:pPr>
      <w:r>
        <w:rPr>
          <w:rFonts w:ascii="Times New Roman" w:hAnsi="Times New Roman" w:eastAsia="Times New Roman"/>
          <w:b w:val="0"/>
          <w:i w:val="0"/>
          <w:sz w:val="24"/>
        </w:rPr>
        <w:t>• Admin dashboard for monitoring and management</w:t>
      </w:r>
    </w:p>
    <w:p>
      <w:pPr>
        <w:pStyle w:val="Heading3"/>
      </w:pPr>
      <w:r>
        <w:rPr>
          <w:rFonts w:ascii="Times New Roman" w:hAnsi="Times New Roman" w:eastAsia="Times New Roman"/>
          <w:b/>
          <w:i w:val="0"/>
          <w:sz w:val="26"/>
        </w:rPr>
        <w:t>1.4 Scope</w:t>
      </w:r>
    </w:p>
    <w:p>
      <w:pPr>
        <w:jc w:val="both"/>
      </w:pPr>
      <w:r>
        <w:rPr>
          <w:rFonts w:ascii="Times New Roman" w:hAnsi="Times New Roman" w:eastAsia="Times New Roman"/>
          <w:b w:val="0"/>
          <w:i w:val="0"/>
          <w:sz w:val="24"/>
        </w:rPr>
        <w:t>The scope of the Digital Awareness Platform project defines the boundaries and components that will be developed to create a comprehensive educational system for digital privacy, data security, and AI ethics awareness. The project focuses on building a unified platform that replaces fragmented educational resources with a single, accessible, and reliable learning system.</w:t>
      </w:r>
    </w:p>
    <w:p>
      <w:pPr>
        <w:pStyle w:val="Heading3"/>
      </w:pPr>
      <w:r>
        <w:rPr>
          <w:rFonts w:ascii="Times New Roman" w:hAnsi="Times New Roman" w:eastAsia="Times New Roman"/>
          <w:b/>
          <w:i w:val="0"/>
          <w:sz w:val="24"/>
        </w:rPr>
        <w:t>1.4.1 Centralized Educational Content Framework</w:t>
      </w:r>
    </w:p>
    <w:p>
      <w:pPr>
        <w:jc w:val="both"/>
      </w:pPr>
      <w:r>
        <w:rPr>
          <w:rFonts w:ascii="Times New Roman" w:hAnsi="Times New Roman" w:eastAsia="Times New Roman"/>
          <w:b w:val="0"/>
          <w:i w:val="0"/>
          <w:sz w:val="24"/>
        </w:rPr>
        <w:t>The Digital Awareness Platform focuses on building a unified and structured digital platform that consolidates scattered educational resources into a single, accessible, and reliable system. The framework ensures that users, administrators, and content managers can interact through a common interface for accessing content, taking assessments, and tracking learning progress.</w:t>
      </w:r>
    </w:p>
    <w:p>
      <w:pPr>
        <w:jc w:val="both"/>
      </w:pPr>
      <w:r>
        <w:rPr>
          <w:rFonts w:ascii="Times New Roman" w:hAnsi="Times New Roman" w:eastAsia="Times New Roman"/>
          <w:b w:val="0"/>
          <w:i w:val="0"/>
          <w:sz w:val="24"/>
        </w:rPr>
        <w:t>Key components under this scope include:</w:t>
      </w:r>
    </w:p>
    <w:p>
      <w:pPr>
        <w:pStyle w:val="ListNumber"/>
        <w:jc w:val="both"/>
      </w:pPr>
      <w:r>
        <w:rPr>
          <w:rFonts w:ascii="Times New Roman" w:hAnsi="Times New Roman" w:eastAsia="Times New Roman"/>
          <w:b w:val="0"/>
          <w:i w:val="0"/>
          <w:sz w:val="24"/>
        </w:rPr>
        <w:t>Standardized Learning Content Organization</w:t>
      </w:r>
    </w:p>
    <w:p>
      <w:pPr>
        <w:jc w:val="both"/>
      </w:pPr>
      <w:r>
        <w:rPr>
          <w:rFonts w:ascii="Times New Roman" w:hAnsi="Times New Roman" w:eastAsia="Times New Roman"/>
          <w:b w:val="0"/>
          <w:i w:val="0"/>
          <w:sz w:val="24"/>
        </w:rPr>
        <w:t>• Collects and organizes educational content across multiple domains (privacy, security, AI ethics)</w:t>
      </w:r>
    </w:p>
    <w:p>
      <w:pPr>
        <w:jc w:val="both"/>
      </w:pPr>
      <w:r>
        <w:rPr>
          <w:rFonts w:ascii="Times New Roman" w:hAnsi="Times New Roman" w:eastAsia="Times New Roman"/>
          <w:b w:val="0"/>
          <w:i w:val="0"/>
          <w:sz w:val="24"/>
        </w:rPr>
        <w:t>• Ensures that all learning resources are easily accessible and properly categorized</w:t>
      </w:r>
    </w:p>
    <w:p>
      <w:pPr>
        <w:jc w:val="both"/>
      </w:pPr>
      <w:r>
        <w:rPr>
          <w:rFonts w:ascii="Times New Roman" w:hAnsi="Times New Roman" w:eastAsia="Times New Roman"/>
          <w:b w:val="0"/>
          <w:i w:val="0"/>
          <w:sz w:val="24"/>
        </w:rPr>
        <w:t>• Reduces confusion caused by fragmented information sources</w:t>
      </w:r>
    </w:p>
    <w:p>
      <w:pPr>
        <w:jc w:val="both"/>
      </w:pPr>
      <w:r>
        <w:rPr>
          <w:rFonts w:ascii="Times New Roman" w:hAnsi="Times New Roman" w:eastAsia="Times New Roman"/>
          <w:b w:val="0"/>
          <w:i w:val="0"/>
          <w:sz w:val="24"/>
        </w:rPr>
        <w:t>• Provides comprehensive coverage of digital awareness topics in one platform</w:t>
      </w:r>
    </w:p>
    <w:p>
      <w:pPr>
        <w:pStyle w:val="Heading3"/>
      </w:pPr>
      <w:r>
        <w:rPr>
          <w:rFonts w:ascii="Times New Roman" w:hAnsi="Times New Roman" w:eastAsia="Times New Roman"/>
          <w:b/>
          <w:i w:val="0"/>
          <w:sz w:val="24"/>
        </w:rPr>
        <w:t>1.4.2 Interactive Assessment Framework</w:t>
      </w:r>
    </w:p>
    <w:p>
      <w:pPr>
        <w:jc w:val="both"/>
      </w:pPr>
      <w:r>
        <w:rPr>
          <w:rFonts w:ascii="Times New Roman" w:hAnsi="Times New Roman" w:eastAsia="Times New Roman"/>
          <w:b w:val="0"/>
          <w:i w:val="0"/>
          <w:sz w:val="24"/>
        </w:rPr>
        <w:t>This part of the scope ensures effective knowledge evaluation through interactive quizzes with multiple categories, difficulty levels, and comprehensive feedback systems. It helps eliminate knowledge gaps often found in traditional educational approaches.</w:t>
      </w:r>
    </w:p>
    <w:p>
      <w:pPr>
        <w:jc w:val="both"/>
      </w:pPr>
      <w:r>
        <w:rPr>
          <w:rFonts w:ascii="Times New Roman" w:hAnsi="Times New Roman" w:eastAsia="Times New Roman"/>
          <w:b w:val="0"/>
          <w:i w:val="0"/>
          <w:sz w:val="24"/>
        </w:rPr>
        <w:t>Key components under this scope include:</w:t>
      </w:r>
    </w:p>
    <w:p>
      <w:pPr>
        <w:pStyle w:val="ListNumber"/>
        <w:jc w:val="both"/>
      </w:pPr>
      <w:r>
        <w:rPr>
          <w:rFonts w:ascii="Times New Roman" w:hAnsi="Times New Roman" w:eastAsia="Times New Roman"/>
          <w:b w:val="0"/>
          <w:i w:val="0"/>
          <w:sz w:val="24"/>
        </w:rPr>
        <w:t>Multi-Category Quiz System</w:t>
      </w:r>
    </w:p>
    <w:p>
      <w:pPr>
        <w:jc w:val="both"/>
      </w:pPr>
      <w:r>
        <w:rPr>
          <w:rFonts w:ascii="Times New Roman" w:hAnsi="Times New Roman" w:eastAsia="Times New Roman"/>
          <w:b w:val="0"/>
          <w:i w:val="0"/>
          <w:sz w:val="24"/>
        </w:rPr>
        <w:t>• Separate quiz categories for Privacy Basics, Data Security, AI Ethics, Social Media Privacy, and Quick Challenge</w:t>
      </w:r>
    </w:p>
    <w:p>
      <w:pPr>
        <w:jc w:val="both"/>
      </w:pPr>
      <w:r>
        <w:rPr>
          <w:rFonts w:ascii="Times New Roman" w:hAnsi="Times New Roman" w:eastAsia="Times New Roman"/>
          <w:b w:val="0"/>
          <w:i w:val="0"/>
          <w:sz w:val="24"/>
        </w:rPr>
        <w:t>• Clear question organization based on topic and difficulty level</w:t>
      </w:r>
    </w:p>
    <w:p>
      <w:pPr>
        <w:jc w:val="both"/>
      </w:pPr>
      <w:r>
        <w:rPr>
          <w:rFonts w:ascii="Times New Roman" w:hAnsi="Times New Roman" w:eastAsia="Times New Roman"/>
          <w:b w:val="0"/>
          <w:i w:val="0"/>
          <w:sz w:val="24"/>
        </w:rPr>
        <w:t>• Easy navigation for users to select appropriate quizzes</w:t>
      </w:r>
    </w:p>
    <w:p>
      <w:pPr>
        <w:jc w:val="both"/>
      </w:pPr>
      <w:r>
        <w:rPr>
          <w:rFonts w:ascii="Times New Roman" w:hAnsi="Times New Roman" w:eastAsia="Times New Roman"/>
          <w:b w:val="0"/>
          <w:i w:val="0"/>
          <w:sz w:val="24"/>
        </w:rPr>
        <w:t>• Comprehensive question bank with 46+ questions across all categories</w:t>
      </w:r>
    </w:p>
    <w:p>
      <w:pPr>
        <w:pStyle w:val="ListNumber"/>
        <w:jc w:val="both"/>
      </w:pPr>
      <w:r>
        <w:rPr>
          <w:rFonts w:ascii="Times New Roman" w:hAnsi="Times New Roman" w:eastAsia="Times New Roman"/>
          <w:b w:val="0"/>
          <w:i w:val="0"/>
          <w:sz w:val="24"/>
        </w:rPr>
        <w:t>Real-Time Assessment and Feedback</w:t>
      </w:r>
    </w:p>
    <w:p>
      <w:pPr>
        <w:jc w:val="both"/>
      </w:pPr>
      <w:r>
        <w:rPr>
          <w:rFonts w:ascii="Times New Roman" w:hAnsi="Times New Roman" w:eastAsia="Times New Roman"/>
          <w:b w:val="0"/>
          <w:i w:val="0"/>
          <w:sz w:val="24"/>
        </w:rPr>
        <w:t>• Instant scoring and percentage calculation after quiz completion</w:t>
      </w:r>
    </w:p>
    <w:p>
      <w:pPr>
        <w:jc w:val="both"/>
      </w:pPr>
      <w:r>
        <w:rPr>
          <w:rFonts w:ascii="Times New Roman" w:hAnsi="Times New Roman" w:eastAsia="Times New Roman"/>
          <w:b w:val="0"/>
          <w:i w:val="0"/>
          <w:sz w:val="24"/>
        </w:rPr>
        <w:t>• Immediate feedback with detailed explanations for each question</w:t>
      </w:r>
    </w:p>
    <w:p>
      <w:pPr>
        <w:jc w:val="both"/>
      </w:pPr>
      <w:r>
        <w:rPr>
          <w:rFonts w:ascii="Times New Roman" w:hAnsi="Times New Roman" w:eastAsia="Times New Roman"/>
          <w:b w:val="0"/>
          <w:i w:val="0"/>
          <w:sz w:val="24"/>
        </w:rPr>
        <w:t>• Performance tracking and history for users</w:t>
      </w:r>
    </w:p>
    <w:p>
      <w:pPr>
        <w:jc w:val="both"/>
      </w:pPr>
      <w:r>
        <w:rPr>
          <w:rFonts w:ascii="Times New Roman" w:hAnsi="Times New Roman" w:eastAsia="Times New Roman"/>
          <w:b w:val="0"/>
          <w:i w:val="0"/>
          <w:sz w:val="24"/>
        </w:rPr>
        <w:t>• Time-based quiz challenges with automatic submission</w:t>
      </w:r>
    </w:p>
    <w:p>
      <w:pPr>
        <w:pStyle w:val="Heading3"/>
      </w:pPr>
      <w:r>
        <w:rPr>
          <w:rFonts w:ascii="Times New Roman" w:hAnsi="Times New Roman" w:eastAsia="Times New Roman"/>
          <w:b/>
          <w:i w:val="0"/>
          <w:sz w:val="24"/>
        </w:rPr>
        <w:t>1.4.3 Personalized Learning Recommendation Framework</w:t>
      </w:r>
    </w:p>
    <w:p>
      <w:pPr>
        <w:jc w:val="both"/>
      </w:pPr>
      <w:r>
        <w:rPr>
          <w:rFonts w:ascii="Times New Roman" w:hAnsi="Times New Roman" w:eastAsia="Times New Roman"/>
          <w:b w:val="0"/>
          <w:i w:val="0"/>
          <w:sz w:val="24"/>
        </w:rPr>
        <w:t>The Digital Awareness Platform includes a structured system for providing personalized learning recommendations based on user profiles, quiz performance, and machine learning predictions.</w:t>
      </w:r>
    </w:p>
    <w:p>
      <w:pPr>
        <w:jc w:val="both"/>
      </w:pPr>
      <w:r>
        <w:rPr>
          <w:rFonts w:ascii="Times New Roman" w:hAnsi="Times New Roman" w:eastAsia="Times New Roman"/>
          <w:b w:val="0"/>
          <w:i w:val="0"/>
          <w:sz w:val="24"/>
        </w:rPr>
        <w:t>Key components under this scope include:</w:t>
      </w:r>
    </w:p>
    <w:p>
      <w:pPr>
        <w:pStyle w:val="ListNumber"/>
        <w:jc w:val="both"/>
      </w:pPr>
      <w:r>
        <w:rPr>
          <w:rFonts w:ascii="Times New Roman" w:hAnsi="Times New Roman" w:eastAsia="Times New Roman"/>
          <w:b w:val="0"/>
          <w:i w:val="0"/>
          <w:sz w:val="24"/>
        </w:rPr>
        <w:t>Machine Learning-Based Personalization</w:t>
      </w:r>
    </w:p>
    <w:p>
      <w:pPr>
        <w:jc w:val="both"/>
      </w:pPr>
      <w:r>
        <w:rPr>
          <w:rFonts w:ascii="Times New Roman" w:hAnsi="Times New Roman" w:eastAsia="Times New Roman"/>
          <w:b w:val="0"/>
          <w:i w:val="0"/>
          <w:sz w:val="24"/>
        </w:rPr>
        <w:t>• Knowledge level prediction using Random Forest Classifier</w:t>
      </w:r>
    </w:p>
    <w:p>
      <w:pPr>
        <w:jc w:val="both"/>
      </w:pPr>
      <w:r>
        <w:rPr>
          <w:rFonts w:ascii="Times New Roman" w:hAnsi="Times New Roman" w:eastAsia="Times New Roman"/>
          <w:b w:val="0"/>
          <w:i w:val="0"/>
          <w:sz w:val="24"/>
        </w:rPr>
        <w:t>• Personalized recommendations based on predicted knowledge level</w:t>
      </w:r>
    </w:p>
    <w:p>
      <w:pPr>
        <w:jc w:val="both"/>
      </w:pPr>
      <w:r>
        <w:rPr>
          <w:rFonts w:ascii="Times New Roman" w:hAnsi="Times New Roman" w:eastAsia="Times New Roman"/>
          <w:b w:val="0"/>
          <w:i w:val="0"/>
          <w:sz w:val="24"/>
        </w:rPr>
        <w:t>• Adaptive content delivery matching individual learning needs</w:t>
      </w:r>
    </w:p>
    <w:p>
      <w:pPr>
        <w:jc w:val="both"/>
      </w:pPr>
      <w:r>
        <w:rPr>
          <w:rFonts w:ascii="Times New Roman" w:hAnsi="Times New Roman" w:eastAsia="Times New Roman"/>
          <w:b w:val="0"/>
          <w:i w:val="0"/>
          <w:sz w:val="24"/>
        </w:rPr>
        <w:t>• Continuous improvement of recommendations through data analysis</w:t>
      </w:r>
    </w:p>
    <w:p>
      <w:pPr>
        <w:pStyle w:val="ListNumber"/>
        <w:jc w:val="both"/>
      </w:pPr>
      <w:r>
        <w:rPr>
          <w:rFonts w:ascii="Times New Roman" w:hAnsi="Times New Roman" w:eastAsia="Times New Roman"/>
          <w:b w:val="0"/>
          <w:i w:val="0"/>
          <w:sz w:val="24"/>
        </w:rPr>
        <w:t>User Profile Analysis</w:t>
      </w:r>
    </w:p>
    <w:p>
      <w:pPr>
        <w:jc w:val="both"/>
      </w:pPr>
      <w:r>
        <w:rPr>
          <w:rFonts w:ascii="Times New Roman" w:hAnsi="Times New Roman" w:eastAsia="Times New Roman"/>
          <w:b w:val="0"/>
          <w:i w:val="0"/>
          <w:sz w:val="24"/>
        </w:rPr>
        <w:t>• Demographic data collection (age, gender, academic stream, year of study)</w:t>
      </w:r>
    </w:p>
    <w:p>
      <w:pPr>
        <w:jc w:val="both"/>
      </w:pPr>
      <w:r>
        <w:rPr>
          <w:rFonts w:ascii="Times New Roman" w:hAnsi="Times New Roman" w:eastAsia="Times New Roman"/>
          <w:b w:val="0"/>
          <w:i w:val="0"/>
          <w:sz w:val="24"/>
        </w:rPr>
        <w:t>• Behavioral pattern analysis from quiz performance</w:t>
      </w:r>
    </w:p>
    <w:p>
      <w:pPr>
        <w:jc w:val="both"/>
      </w:pPr>
      <w:r>
        <w:rPr>
          <w:rFonts w:ascii="Times New Roman" w:hAnsi="Times New Roman" w:eastAsia="Times New Roman"/>
          <w:b w:val="0"/>
          <w:i w:val="0"/>
          <w:sz w:val="24"/>
        </w:rPr>
        <w:t>• Privacy behavior inference from user responses</w:t>
      </w:r>
    </w:p>
    <w:p>
      <w:pPr>
        <w:jc w:val="both"/>
      </w:pPr>
      <w:r>
        <w:rPr>
          <w:rFonts w:ascii="Times New Roman" w:hAnsi="Times New Roman" w:eastAsia="Times New Roman"/>
          <w:b w:val="0"/>
          <w:i w:val="0"/>
          <w:sz w:val="24"/>
        </w:rPr>
        <w:t>• Knowledge gap identification for targeted learning</w:t>
      </w:r>
    </w:p>
    <w:p>
      <w:pPr>
        <w:pStyle w:val="Heading3"/>
      </w:pPr>
      <w:r>
        <w:rPr>
          <w:rFonts w:ascii="Times New Roman" w:hAnsi="Times New Roman" w:eastAsia="Times New Roman"/>
          <w:b/>
          <w:i w:val="0"/>
          <w:sz w:val="24"/>
        </w:rPr>
        <w:t>1.4.4 Learning Progress and Analytics Framework</w:t>
      </w:r>
    </w:p>
    <w:p>
      <w:pPr>
        <w:jc w:val="both"/>
      </w:pPr>
      <w:r>
        <w:rPr>
          <w:rFonts w:ascii="Times New Roman" w:hAnsi="Times New Roman" w:eastAsia="Times New Roman"/>
          <w:b w:val="0"/>
          <w:i w:val="0"/>
          <w:sz w:val="24"/>
        </w:rPr>
        <w:t>The scope includes enabling real-time progress tracking so users and administrators always see the most recent information related to learning performance and platform usage.</w:t>
      </w:r>
    </w:p>
    <w:p>
      <w:pPr>
        <w:jc w:val="both"/>
      </w:pPr>
      <w:r>
        <w:rPr>
          <w:rFonts w:ascii="Times New Roman" w:hAnsi="Times New Roman" w:eastAsia="Times New Roman"/>
          <w:b w:val="0"/>
          <w:i w:val="0"/>
          <w:sz w:val="24"/>
        </w:rPr>
        <w:t>Key components under this scope include:</w:t>
      </w:r>
    </w:p>
    <w:p>
      <w:pPr>
        <w:pStyle w:val="ListNumber"/>
        <w:jc w:val="both"/>
      </w:pPr>
      <w:r>
        <w:rPr>
          <w:rFonts w:ascii="Times New Roman" w:hAnsi="Times New Roman" w:eastAsia="Times New Roman"/>
          <w:b w:val="0"/>
          <w:i w:val="0"/>
          <w:sz w:val="24"/>
        </w:rPr>
        <w:t>Progress Monitoring</w:t>
      </w:r>
    </w:p>
    <w:p>
      <w:pPr>
        <w:jc w:val="both"/>
      </w:pPr>
      <w:r>
        <w:rPr>
          <w:rFonts w:ascii="Times New Roman" w:hAnsi="Times New Roman" w:eastAsia="Times New Roman"/>
          <w:b w:val="0"/>
          <w:i w:val="0"/>
          <w:sz w:val="24"/>
        </w:rPr>
        <w:t>• Users can track their quiz performance and learning progress over time</w:t>
      </w:r>
    </w:p>
    <w:p>
      <w:pPr>
        <w:jc w:val="both"/>
      </w:pPr>
      <w:r>
        <w:rPr>
          <w:rFonts w:ascii="Times New Roman" w:hAnsi="Times New Roman" w:eastAsia="Times New Roman"/>
          <w:b w:val="0"/>
          <w:i w:val="0"/>
          <w:sz w:val="24"/>
        </w:rPr>
        <w:t>• Administrators can monitor platform usage and user engagement</w:t>
      </w:r>
    </w:p>
    <w:p>
      <w:pPr>
        <w:jc w:val="both"/>
      </w:pPr>
      <w:r>
        <w:rPr>
          <w:rFonts w:ascii="Times New Roman" w:hAnsi="Times New Roman" w:eastAsia="Times New Roman"/>
          <w:b w:val="0"/>
          <w:i w:val="0"/>
          <w:sz w:val="24"/>
        </w:rPr>
        <w:t>• Performance analytics and visualization dashboards</w:t>
      </w:r>
    </w:p>
    <w:p>
      <w:pPr>
        <w:jc w:val="both"/>
      </w:pPr>
      <w:r>
        <w:rPr>
          <w:rFonts w:ascii="Times New Roman" w:hAnsi="Times New Roman" w:eastAsia="Times New Roman"/>
          <w:b w:val="0"/>
          <w:i w:val="0"/>
          <w:sz w:val="24"/>
        </w:rPr>
        <w:t>• Enables transparency throughout the learning cycle</w:t>
      </w:r>
    </w:p>
    <w:p>
      <w:pPr>
        <w:pStyle w:val="ListNumber"/>
        <w:jc w:val="both"/>
      </w:pPr>
      <w:r>
        <w:rPr>
          <w:rFonts w:ascii="Times New Roman" w:hAnsi="Times New Roman" w:eastAsia="Times New Roman"/>
          <w:b w:val="0"/>
          <w:i w:val="0"/>
          <w:sz w:val="24"/>
        </w:rPr>
        <w:t>Analytics and Reporting</w:t>
      </w:r>
    </w:p>
    <w:p>
      <w:pPr>
        <w:jc w:val="both"/>
      </w:pPr>
      <w:r>
        <w:rPr>
          <w:rFonts w:ascii="Times New Roman" w:hAnsi="Times New Roman" w:eastAsia="Times New Roman"/>
          <w:b w:val="0"/>
          <w:i w:val="0"/>
          <w:sz w:val="24"/>
        </w:rPr>
        <w:t>• User performance statistics and trends</w:t>
      </w:r>
    </w:p>
    <w:p>
      <w:pPr>
        <w:jc w:val="both"/>
      </w:pPr>
      <w:r>
        <w:rPr>
          <w:rFonts w:ascii="Times New Roman" w:hAnsi="Times New Roman" w:eastAsia="Times New Roman"/>
          <w:b w:val="0"/>
          <w:i w:val="0"/>
          <w:sz w:val="24"/>
        </w:rPr>
        <w:t>• Platform usage analytics for administrators</w:t>
      </w:r>
    </w:p>
    <w:p>
      <w:pPr>
        <w:jc w:val="both"/>
      </w:pPr>
      <w:r>
        <w:rPr>
          <w:rFonts w:ascii="Times New Roman" w:hAnsi="Times New Roman" w:eastAsia="Times New Roman"/>
          <w:b w:val="0"/>
          <w:i w:val="0"/>
          <w:sz w:val="24"/>
        </w:rPr>
        <w:t>• Learning pattern analysis and insights</w:t>
      </w:r>
    </w:p>
    <w:p>
      <w:pPr>
        <w:jc w:val="both"/>
      </w:pPr>
      <w:r>
        <w:rPr>
          <w:rFonts w:ascii="Times New Roman" w:hAnsi="Times New Roman" w:eastAsia="Times New Roman"/>
          <w:b w:val="0"/>
          <w:i w:val="0"/>
          <w:sz w:val="24"/>
        </w:rPr>
        <w:t>• Survey data analysis and visualization</w:t>
      </w:r>
    </w:p>
    <w:p>
      <w:pPr>
        <w:pStyle w:val="Heading3"/>
      </w:pPr>
      <w:r>
        <w:rPr>
          <w:rFonts w:ascii="Times New Roman" w:hAnsi="Times New Roman" w:eastAsia="Times New Roman"/>
          <w:b/>
          <w:i w:val="0"/>
          <w:sz w:val="24"/>
        </w:rPr>
        <w:t>1.4.5 Technical Implementation Scope</w:t>
      </w:r>
    </w:p>
    <w:p>
      <w:pPr>
        <w:jc w:val="both"/>
      </w:pPr>
      <w:r>
        <w:rPr>
          <w:rFonts w:ascii="Times New Roman" w:hAnsi="Times New Roman" w:eastAsia="Times New Roman"/>
          <w:b w:val="0"/>
          <w:i w:val="0"/>
          <w:sz w:val="24"/>
        </w:rPr>
        <w:t>This section defines the technology choices and system architecture using Flask, SQLite, and scikit-learn to ensure stability, accessibility, and performance for educational purposes.</w:t>
      </w:r>
    </w:p>
    <w:p>
      <w:pPr>
        <w:jc w:val="both"/>
      </w:pPr>
      <w:r>
        <w:rPr>
          <w:rFonts w:ascii="Times New Roman" w:hAnsi="Times New Roman" w:eastAsia="Times New Roman"/>
          <w:b w:val="0"/>
          <w:i w:val="0"/>
          <w:sz w:val="24"/>
        </w:rPr>
        <w:t>Key components under this scope include:</w:t>
      </w:r>
    </w:p>
    <w:p>
      <w:pPr>
        <w:pStyle w:val="ListNumber"/>
        <w:jc w:val="both"/>
      </w:pPr>
      <w:r>
        <w:rPr>
          <w:rFonts w:ascii="Times New Roman" w:hAnsi="Times New Roman" w:eastAsia="Times New Roman"/>
          <w:b w:val="0"/>
          <w:i w:val="0"/>
          <w:sz w:val="24"/>
        </w:rPr>
        <w:t>Flask-Based Web Architecture</w:t>
      </w:r>
    </w:p>
    <w:p>
      <w:pPr>
        <w:jc w:val="both"/>
      </w:pPr>
      <w:r>
        <w:rPr>
          <w:rFonts w:ascii="Times New Roman" w:hAnsi="Times New Roman" w:eastAsia="Times New Roman"/>
          <w:b w:val="0"/>
          <w:i w:val="0"/>
          <w:sz w:val="24"/>
        </w:rPr>
        <w:t>• Built using Python, Flask, SQLite, and SQLAlchemy ORM</w:t>
      </w:r>
    </w:p>
    <w:p>
      <w:pPr>
        <w:jc w:val="both"/>
      </w:pPr>
      <w:r>
        <w:rPr>
          <w:rFonts w:ascii="Times New Roman" w:hAnsi="Times New Roman" w:eastAsia="Times New Roman"/>
          <w:b w:val="0"/>
          <w:i w:val="0"/>
          <w:sz w:val="24"/>
        </w:rPr>
        <w:t>• Provides reliable backend–frontend communication</w:t>
      </w:r>
    </w:p>
    <w:p>
      <w:pPr>
        <w:jc w:val="both"/>
      </w:pPr>
      <w:r>
        <w:rPr>
          <w:rFonts w:ascii="Times New Roman" w:hAnsi="Times New Roman" w:eastAsia="Times New Roman"/>
          <w:b w:val="0"/>
          <w:i w:val="0"/>
          <w:sz w:val="24"/>
        </w:rPr>
        <w:t>• Ensures scalable and secure data storage</w:t>
      </w:r>
    </w:p>
    <w:p>
      <w:pPr>
        <w:jc w:val="both"/>
      </w:pPr>
      <w:r>
        <w:rPr>
          <w:rFonts w:ascii="Times New Roman" w:hAnsi="Times New Roman" w:eastAsia="Times New Roman"/>
          <w:b w:val="0"/>
          <w:i w:val="0"/>
          <w:sz w:val="24"/>
        </w:rPr>
        <w:t>• Supports simultaneous usage by multiple users</w:t>
      </w:r>
    </w:p>
    <w:p>
      <w:pPr>
        <w:pStyle w:val="ListNumber"/>
        <w:jc w:val="both"/>
      </w:pPr>
      <w:r>
        <w:rPr>
          <w:rFonts w:ascii="Times New Roman" w:hAnsi="Times New Roman" w:eastAsia="Times New Roman"/>
          <w:b w:val="0"/>
          <w:i w:val="0"/>
          <w:sz w:val="24"/>
        </w:rPr>
        <w:t>Machine Learning Integration</w:t>
      </w:r>
    </w:p>
    <w:p>
      <w:pPr>
        <w:jc w:val="both"/>
      </w:pPr>
      <w:r>
        <w:rPr>
          <w:rFonts w:ascii="Times New Roman" w:hAnsi="Times New Roman" w:eastAsia="Times New Roman"/>
          <w:b w:val="0"/>
          <w:i w:val="0"/>
          <w:sz w:val="24"/>
        </w:rPr>
        <w:t>• Random Forest Classifier implementation using scikit-learn</w:t>
      </w:r>
    </w:p>
    <w:p>
      <w:pPr>
        <w:jc w:val="both"/>
      </w:pPr>
      <w:r>
        <w:rPr>
          <w:rFonts w:ascii="Times New Roman" w:hAnsi="Times New Roman" w:eastAsia="Times New Roman"/>
          <w:b w:val="0"/>
          <w:i w:val="0"/>
          <w:sz w:val="24"/>
        </w:rPr>
        <w:t>• Model training on survey data with cross-validation</w:t>
      </w:r>
    </w:p>
    <w:p>
      <w:pPr>
        <w:jc w:val="both"/>
      </w:pPr>
      <w:r>
        <w:rPr>
          <w:rFonts w:ascii="Times New Roman" w:hAnsi="Times New Roman" w:eastAsia="Times New Roman"/>
          <w:b w:val="0"/>
          <w:i w:val="0"/>
          <w:sz w:val="24"/>
        </w:rPr>
        <w:t>• Real-time prediction and recommendation generation</w:t>
      </w:r>
    </w:p>
    <w:p>
      <w:pPr>
        <w:jc w:val="both"/>
      </w:pPr>
      <w:r>
        <w:rPr>
          <w:rFonts w:ascii="Times New Roman" w:hAnsi="Times New Roman" w:eastAsia="Times New Roman"/>
          <w:b w:val="0"/>
          <w:i w:val="0"/>
          <w:sz w:val="24"/>
        </w:rPr>
        <w:t>• Model persistence and loading for efficient performance</w:t>
      </w:r>
    </w:p>
    <w:p>
      <w:pPr>
        <w:pStyle w:val="ListNumber"/>
        <w:jc w:val="both"/>
      </w:pPr>
      <w:r>
        <w:rPr>
          <w:rFonts w:ascii="Times New Roman" w:hAnsi="Times New Roman" w:eastAsia="Times New Roman"/>
          <w:b w:val="0"/>
          <w:i w:val="0"/>
          <w:sz w:val="24"/>
        </w:rPr>
        <w:t>Database Design</w:t>
      </w:r>
    </w:p>
    <w:p>
      <w:pPr>
        <w:jc w:val="both"/>
      </w:pPr>
      <w:r>
        <w:rPr>
          <w:rFonts w:ascii="Times New Roman" w:hAnsi="Times New Roman" w:eastAsia="Times New Roman"/>
          <w:b w:val="0"/>
          <w:i w:val="0"/>
          <w:sz w:val="24"/>
        </w:rPr>
        <w:t>• SQLite database with 6 main tables (User, QuizQuestion, QuizAttempt, UserActivity, LearningResource, QuizType)</w:t>
      </w:r>
    </w:p>
    <w:p>
      <w:pPr>
        <w:jc w:val="both"/>
      </w:pPr>
      <w:r>
        <w:rPr>
          <w:rFonts w:ascii="Times New Roman" w:hAnsi="Times New Roman" w:eastAsia="Times New Roman"/>
          <w:b w:val="0"/>
          <w:i w:val="0"/>
          <w:sz w:val="24"/>
        </w:rPr>
        <w:t>• Proper relationships and foreign keys for data integrity</w:t>
      </w:r>
    </w:p>
    <w:p>
      <w:pPr>
        <w:jc w:val="both"/>
      </w:pPr>
      <w:r>
        <w:rPr>
          <w:rFonts w:ascii="Times New Roman" w:hAnsi="Times New Roman" w:eastAsia="Times New Roman"/>
          <w:b w:val="0"/>
          <w:i w:val="0"/>
          <w:sz w:val="24"/>
        </w:rPr>
        <w:t>• Efficient querying and data retrieval</w:t>
      </w:r>
    </w:p>
    <w:p>
      <w:pPr>
        <w:jc w:val="both"/>
      </w:pPr>
      <w:r>
        <w:rPr>
          <w:rFonts w:ascii="Times New Roman" w:hAnsi="Times New Roman" w:eastAsia="Times New Roman"/>
          <w:b w:val="0"/>
          <w:i w:val="0"/>
          <w:sz w:val="24"/>
        </w:rPr>
        <w:t>• Support for JSON storage of quiz answers</w:t>
      </w:r>
    </w:p>
    <w:p>
      <w:pPr>
        <w:pStyle w:val="Heading3"/>
      </w:pPr>
      <w:r>
        <w:rPr>
          <w:rFonts w:ascii="Times New Roman" w:hAnsi="Times New Roman" w:eastAsia="Times New Roman"/>
          <w:b/>
          <w:i w:val="0"/>
          <w:sz w:val="24"/>
        </w:rPr>
        <w:t>1.4.6 Content Management and Administration Framework</w:t>
      </w:r>
    </w:p>
    <w:p>
      <w:pPr>
        <w:jc w:val="both"/>
      </w:pPr>
      <w:r>
        <w:rPr>
          <w:rFonts w:ascii="Times New Roman" w:hAnsi="Times New Roman" w:eastAsia="Times New Roman"/>
          <w:b w:val="0"/>
          <w:i w:val="0"/>
          <w:sz w:val="24"/>
        </w:rPr>
        <w:t>This ensures the system remains manageable and scalable, allowing administrators to effectively manage content, monitor users, and maintain the platform without difficulty.</w:t>
      </w:r>
    </w:p>
    <w:p>
      <w:pPr>
        <w:jc w:val="both"/>
      </w:pPr>
      <w:r>
        <w:rPr>
          <w:rFonts w:ascii="Times New Roman" w:hAnsi="Times New Roman" w:eastAsia="Times New Roman"/>
          <w:b w:val="0"/>
          <w:i w:val="0"/>
          <w:sz w:val="24"/>
        </w:rPr>
        <w:t>Key components under this scope include:</w:t>
      </w:r>
    </w:p>
    <w:p>
      <w:pPr>
        <w:pStyle w:val="ListNumber"/>
        <w:jc w:val="both"/>
      </w:pPr>
      <w:r>
        <w:rPr>
          <w:rFonts w:ascii="Times New Roman" w:hAnsi="Times New Roman" w:eastAsia="Times New Roman"/>
          <w:b w:val="0"/>
          <w:i w:val="0"/>
          <w:sz w:val="24"/>
        </w:rPr>
        <w:t>Admin Content Management</w:t>
      </w:r>
    </w:p>
    <w:p>
      <w:pPr>
        <w:jc w:val="both"/>
      </w:pPr>
      <w:r>
        <w:rPr>
          <w:rFonts w:ascii="Times New Roman" w:hAnsi="Times New Roman" w:eastAsia="Times New Roman"/>
          <w:b w:val="0"/>
          <w:i w:val="0"/>
          <w:sz w:val="24"/>
        </w:rPr>
        <w:t>• Simple interface for adding, editing, and deleting quiz questions</w:t>
      </w:r>
    </w:p>
    <w:p>
      <w:pPr>
        <w:jc w:val="both"/>
      </w:pPr>
      <w:r>
        <w:rPr>
          <w:rFonts w:ascii="Times New Roman" w:hAnsi="Times New Roman" w:eastAsia="Times New Roman"/>
          <w:b w:val="0"/>
          <w:i w:val="0"/>
          <w:sz w:val="24"/>
        </w:rPr>
        <w:t>• Easy management of learning resources and categories</w:t>
      </w:r>
    </w:p>
    <w:p>
      <w:pPr>
        <w:jc w:val="both"/>
      </w:pPr>
      <w:r>
        <w:rPr>
          <w:rFonts w:ascii="Times New Roman" w:hAnsi="Times New Roman" w:eastAsia="Times New Roman"/>
          <w:b w:val="0"/>
          <w:i w:val="0"/>
          <w:sz w:val="24"/>
        </w:rPr>
        <w:t>• Quiz type configuration and customization</w:t>
      </w:r>
    </w:p>
    <w:p>
      <w:pPr>
        <w:jc w:val="both"/>
      </w:pPr>
      <w:r>
        <w:rPr>
          <w:rFonts w:ascii="Times New Roman" w:hAnsi="Times New Roman" w:eastAsia="Times New Roman"/>
          <w:b w:val="0"/>
          <w:i w:val="0"/>
          <w:sz w:val="24"/>
        </w:rPr>
        <w:t>• Bulk operations support for efficient content management</w:t>
      </w:r>
    </w:p>
    <w:p>
      <w:pPr>
        <w:pStyle w:val="ListNumber"/>
        <w:jc w:val="both"/>
      </w:pPr>
      <w:r>
        <w:rPr>
          <w:rFonts w:ascii="Times New Roman" w:hAnsi="Times New Roman" w:eastAsia="Times New Roman"/>
          <w:b w:val="0"/>
          <w:i w:val="0"/>
          <w:sz w:val="24"/>
        </w:rPr>
        <w:t>User and Platform Administration</w:t>
      </w:r>
    </w:p>
    <w:p>
      <w:pPr>
        <w:jc w:val="both"/>
      </w:pPr>
      <w:r>
        <w:rPr>
          <w:rFonts w:ascii="Times New Roman" w:hAnsi="Times New Roman" w:eastAsia="Times New Roman"/>
          <w:b w:val="0"/>
          <w:i w:val="0"/>
          <w:sz w:val="24"/>
        </w:rPr>
        <w:t>• User account management and monitoring</w:t>
      </w:r>
    </w:p>
    <w:p>
      <w:pPr>
        <w:jc w:val="both"/>
      </w:pPr>
      <w:r>
        <w:rPr>
          <w:rFonts w:ascii="Times New Roman" w:hAnsi="Times New Roman" w:eastAsia="Times New Roman"/>
          <w:b w:val="0"/>
          <w:i w:val="0"/>
          <w:sz w:val="24"/>
        </w:rPr>
        <w:t>• Platform-wide analytics and statistics</w:t>
      </w:r>
    </w:p>
    <w:p>
      <w:pPr>
        <w:jc w:val="both"/>
      </w:pPr>
      <w:r>
        <w:rPr>
          <w:rFonts w:ascii="Times New Roman" w:hAnsi="Times New Roman" w:eastAsia="Times New Roman"/>
          <w:b w:val="0"/>
          <w:i w:val="0"/>
          <w:sz w:val="24"/>
        </w:rPr>
        <w:t>• Activity logging and tracking</w:t>
      </w:r>
    </w:p>
    <w:p>
      <w:pPr>
        <w:jc w:val="both"/>
      </w:pPr>
      <w:r>
        <w:rPr>
          <w:rFonts w:ascii="Times New Roman" w:hAnsi="Times New Roman" w:eastAsia="Times New Roman"/>
          <w:b w:val="0"/>
          <w:i w:val="0"/>
          <w:sz w:val="24"/>
        </w:rPr>
        <w:t>• System settings and configuration</w:t>
      </w:r>
    </w:p>
    <w:p>
      <w:pPr>
        <w:pStyle w:val="Heading3"/>
      </w:pPr>
      <w:r>
        <w:rPr>
          <w:rFonts w:ascii="Times New Roman" w:hAnsi="Times New Roman" w:eastAsia="Times New Roman"/>
          <w:b/>
          <w:i w:val="0"/>
          <w:sz w:val="24"/>
        </w:rPr>
        <w:t>1.4.7 Usability and Accessibility Scope</w:t>
      </w:r>
    </w:p>
    <w:p>
      <w:pPr>
        <w:jc w:val="both"/>
      </w:pPr>
      <w:r>
        <w:rPr>
          <w:rFonts w:ascii="Times New Roman" w:hAnsi="Times New Roman" w:eastAsia="Times New Roman"/>
          <w:b w:val="0"/>
          <w:i w:val="0"/>
          <w:sz w:val="24"/>
        </w:rPr>
        <w:t>This ensures the system remains usable by users from different backgrounds and technical skill levels, ensuring that individuals with varying digital literacy can access and benefit from the platform.</w:t>
      </w:r>
    </w:p>
    <w:p>
      <w:pPr>
        <w:jc w:val="both"/>
      </w:pPr>
      <w:r>
        <w:rPr>
          <w:rFonts w:ascii="Times New Roman" w:hAnsi="Times New Roman" w:eastAsia="Times New Roman"/>
          <w:b w:val="0"/>
          <w:i w:val="0"/>
          <w:sz w:val="24"/>
        </w:rPr>
        <w:t>Key components under this scope include:</w:t>
      </w:r>
    </w:p>
    <w:p>
      <w:pPr>
        <w:pStyle w:val="ListNumber"/>
        <w:jc w:val="both"/>
      </w:pPr>
      <w:r>
        <w:rPr>
          <w:rFonts w:ascii="Times New Roman" w:hAnsi="Times New Roman" w:eastAsia="Times New Roman"/>
          <w:b w:val="0"/>
          <w:i w:val="0"/>
          <w:sz w:val="24"/>
        </w:rPr>
        <w:t>User-Centric Design</w:t>
      </w:r>
    </w:p>
    <w:p>
      <w:pPr>
        <w:jc w:val="both"/>
      </w:pPr>
      <w:r>
        <w:rPr>
          <w:rFonts w:ascii="Times New Roman" w:hAnsi="Times New Roman" w:eastAsia="Times New Roman"/>
          <w:b w:val="0"/>
          <w:i w:val="0"/>
          <w:sz w:val="24"/>
        </w:rPr>
        <w:t>• Simple and intuitive interface for taking quizzes and accessing resources</w:t>
      </w:r>
    </w:p>
    <w:p>
      <w:pPr>
        <w:jc w:val="both"/>
      </w:pPr>
      <w:r>
        <w:rPr>
          <w:rFonts w:ascii="Times New Roman" w:hAnsi="Times New Roman" w:eastAsia="Times New Roman"/>
          <w:b w:val="0"/>
          <w:i w:val="0"/>
          <w:sz w:val="24"/>
        </w:rPr>
        <w:t>• Designed to be usable by users with varying technical backgrounds</w:t>
      </w:r>
    </w:p>
    <w:p>
      <w:pPr>
        <w:jc w:val="both"/>
      </w:pPr>
      <w:r>
        <w:rPr>
          <w:rFonts w:ascii="Times New Roman" w:hAnsi="Times New Roman" w:eastAsia="Times New Roman"/>
          <w:b w:val="0"/>
          <w:i w:val="0"/>
          <w:sz w:val="24"/>
        </w:rPr>
        <w:t>• Responsive design for optimal experience across devices</w:t>
      </w:r>
    </w:p>
    <w:p>
      <w:pPr>
        <w:jc w:val="both"/>
      </w:pPr>
      <w:r>
        <w:rPr>
          <w:rFonts w:ascii="Times New Roman" w:hAnsi="Times New Roman" w:eastAsia="Times New Roman"/>
          <w:b w:val="0"/>
          <w:i w:val="0"/>
          <w:sz w:val="24"/>
        </w:rPr>
        <w:t>• Clear navigation and minimal learning curve</w:t>
      </w:r>
    </w:p>
    <w:p>
      <w:pPr>
        <w:pStyle w:val="ListNumber"/>
        <w:jc w:val="both"/>
      </w:pPr>
      <w:r>
        <w:rPr>
          <w:rFonts w:ascii="Times New Roman" w:hAnsi="Times New Roman" w:eastAsia="Times New Roman"/>
          <w:b w:val="0"/>
          <w:i w:val="0"/>
          <w:sz w:val="24"/>
        </w:rPr>
        <w:t>Accessibility Features</w:t>
      </w:r>
    </w:p>
    <w:p>
      <w:pPr>
        <w:jc w:val="both"/>
      </w:pPr>
      <w:r>
        <w:rPr>
          <w:rFonts w:ascii="Times New Roman" w:hAnsi="Times New Roman" w:eastAsia="Times New Roman"/>
          <w:b w:val="0"/>
          <w:i w:val="0"/>
          <w:sz w:val="24"/>
        </w:rPr>
        <w:t>• Responsive web design for mobile, tablet, and desktop</w:t>
      </w:r>
    </w:p>
    <w:p>
      <w:pPr>
        <w:jc w:val="both"/>
      </w:pPr>
      <w:r>
        <w:rPr>
          <w:rFonts w:ascii="Times New Roman" w:hAnsi="Times New Roman" w:eastAsia="Times New Roman"/>
          <w:b w:val="0"/>
          <w:i w:val="0"/>
          <w:sz w:val="24"/>
        </w:rPr>
        <w:t>• Bootstrap 5 framework for consistent UI/UX</w:t>
      </w:r>
    </w:p>
    <w:p>
      <w:pPr>
        <w:jc w:val="both"/>
      </w:pPr>
      <w:r>
        <w:rPr>
          <w:rFonts w:ascii="Times New Roman" w:hAnsi="Times New Roman" w:eastAsia="Times New Roman"/>
          <w:b w:val="0"/>
          <w:i w:val="0"/>
          <w:sz w:val="24"/>
        </w:rPr>
        <w:t>• Clear visual feedback and error messages</w:t>
      </w:r>
    </w:p>
    <w:p>
      <w:pPr>
        <w:jc w:val="both"/>
      </w:pPr>
      <w:r>
        <w:rPr>
          <w:rFonts w:ascii="Times New Roman" w:hAnsi="Times New Roman" w:eastAsia="Times New Roman"/>
          <w:b w:val="0"/>
          <w:i w:val="0"/>
          <w:sz w:val="24"/>
        </w:rPr>
        <w:t>• Public access pages for learning resources (no login required)</w:t>
      </w:r>
    </w:p>
    <w:p>
      <w:pPr>
        <w:jc w:val="both"/>
      </w:pPr>
      <w:r>
        <w:rPr>
          <w:rFonts w:ascii="Times New Roman" w:hAnsi="Times New Roman" w:eastAsia="Times New Roman"/>
          <w:b w:val="0"/>
          <w:i w:val="0"/>
          <w:sz w:val="24"/>
        </w:rPr>
        <w:t>Out of Scope:</w:t>
      </w:r>
    </w:p>
    <w:p>
      <w:pPr>
        <w:jc w:val="both"/>
      </w:pPr>
      <w:r>
        <w:rPr>
          <w:rFonts w:ascii="Times New Roman" w:hAnsi="Times New Roman" w:eastAsia="Times New Roman"/>
          <w:b w:val="0"/>
          <w:i w:val="0"/>
          <w:sz w:val="24"/>
        </w:rPr>
        <w:t>The following features are explicitly excluded from the current project scope:</w:t>
      </w:r>
    </w:p>
    <w:p>
      <w:pPr>
        <w:pStyle w:val="ListNumber"/>
        <w:jc w:val="both"/>
      </w:pPr>
      <w:r>
        <w:rPr>
          <w:rFonts w:ascii="Times New Roman" w:hAnsi="Times New Roman" w:eastAsia="Times New Roman"/>
          <w:b w:val="0"/>
          <w:i w:val="0"/>
          <w:sz w:val="24"/>
        </w:rPr>
        <w:t>Mobile Application Development: Native mobile applications (iOS/Android) are not included, though the web application is fully responsive and mobile-friendly.</w:t>
      </w:r>
    </w:p>
    <w:p>
      <w:pPr>
        <w:pStyle w:val="ListNumber"/>
        <w:jc w:val="both"/>
      </w:pPr>
      <w:r>
        <w:rPr>
          <w:rFonts w:ascii="Times New Roman" w:hAnsi="Times New Roman" w:eastAsia="Times New Roman"/>
          <w:b w:val="0"/>
          <w:i w:val="0"/>
          <w:sz w:val="24"/>
        </w:rPr>
        <w:t>Real-Time Collaboration Features: Features such as live chat, forums, or collaborative learning are not included in the initial scope.</w:t>
      </w:r>
    </w:p>
    <w:p>
      <w:pPr>
        <w:pStyle w:val="ListNumber"/>
        <w:jc w:val="both"/>
      </w:pPr>
      <w:r>
        <w:rPr>
          <w:rFonts w:ascii="Times New Roman" w:hAnsi="Times New Roman" w:eastAsia="Times New Roman"/>
          <w:b w:val="0"/>
          <w:i w:val="0"/>
          <w:sz w:val="24"/>
        </w:rPr>
        <w:t>Payment Integration: Payment processing, subscription management, or monetization features are not included.</w:t>
      </w:r>
    </w:p>
    <w:p>
      <w:pPr>
        <w:pStyle w:val="ListNumber"/>
        <w:jc w:val="both"/>
      </w:pPr>
      <w:r>
        <w:rPr>
          <w:rFonts w:ascii="Times New Roman" w:hAnsi="Times New Roman" w:eastAsia="Times New Roman"/>
          <w:b w:val="0"/>
          <w:i w:val="0"/>
          <w:sz w:val="24"/>
        </w:rPr>
        <w:t>Advanced AI Features: Beyond the Random Forest Classifier, advanced AI features such as natural language processing, computer vision, or deep learning models are not included.</w:t>
      </w:r>
    </w:p>
    <w:p>
      <w:pPr>
        <w:pStyle w:val="ListNumber"/>
        <w:jc w:val="both"/>
      </w:pPr>
      <w:r>
        <w:rPr>
          <w:rFonts w:ascii="Times New Roman" w:hAnsi="Times New Roman" w:eastAsia="Times New Roman"/>
          <w:b w:val="0"/>
          <w:i w:val="0"/>
          <w:sz w:val="24"/>
        </w:rPr>
        <w:t>Multi-Language Support: Internationalization and multi-language support are not included in the initial scope.</w:t>
      </w:r>
    </w:p>
    <w:p>
      <w:pPr>
        <w:pStyle w:val="ListNumber"/>
        <w:jc w:val="both"/>
      </w:pPr>
      <w:r>
        <w:rPr>
          <w:rFonts w:ascii="Times New Roman" w:hAnsi="Times New Roman" w:eastAsia="Times New Roman"/>
          <w:b w:val="0"/>
          <w:i w:val="0"/>
          <w:sz w:val="24"/>
        </w:rPr>
        <w:t>Third-Party Service Integrations: Integration with external services beyond Google Sheets (such as social media APIs, email services, or cloud storage) is not included.</w:t>
      </w:r>
    </w:p>
    <w:p>
      <w:pPr>
        <w:pStyle w:val="ListNumber"/>
        <w:jc w:val="both"/>
      </w:pPr>
      <w:r>
        <w:rPr>
          <w:rFonts w:ascii="Times New Roman" w:hAnsi="Times New Roman" w:eastAsia="Times New Roman"/>
          <w:b w:val="0"/>
          <w:i w:val="0"/>
          <w:sz w:val="24"/>
        </w:rPr>
        <w:t>Advanced Security Features: While basic security measures are implemented, advanced security features such as two-factor authentication, OAuth integration, or advanced encryption are not included in the initial scope.</w:t>
      </w:r>
    </w:p>
    <w:p>
      <w:r>
        <w:br w:type="page"/>
      </w:r>
    </w:p>
    <w:p>
      <w:pPr>
        <w:pStyle w:val="Heading1"/>
      </w:pPr>
      <w:r>
        <w:rPr>
          <w:rFonts w:ascii="Times New Roman" w:hAnsi="Times New Roman" w:eastAsia="Times New Roman"/>
          <w:b/>
          <w:i w:val="0"/>
          <w:sz w:val="32"/>
        </w:rPr>
        <w:t>CHAPTER 2</w:t>
      </w:r>
    </w:p>
    <w:p>
      <w:pPr>
        <w:pStyle w:val="Heading2"/>
      </w:pPr>
      <w:r>
        <w:rPr>
          <w:rFonts w:ascii="Times New Roman" w:hAnsi="Times New Roman" w:eastAsia="Times New Roman"/>
          <w:b/>
          <w:i w:val="0"/>
          <w:sz w:val="28"/>
        </w:rPr>
        <w:t>LITERATURE REVIEW</w:t>
      </w:r>
    </w:p>
    <w:p>
      <w:pPr>
        <w:jc w:val="both"/>
      </w:pPr>
      <w:r>
        <w:rPr>
          <w:rFonts w:ascii="Times New Roman" w:hAnsi="Times New Roman" w:eastAsia="Times New Roman"/>
          <w:b w:val="0"/>
          <w:i w:val="0"/>
          <w:sz w:val="24"/>
        </w:rPr>
        <w:t>The development of the Digital Awareness Platform required comprehensive review of existing research and technologies in digital privacy education, machine learning applications in education, web-based learning platforms, and personalized learning systems. This chapter presents a systematic review of relevant literature, identifies research gaps, and establishes the relevance of existing work to the current project.</w:t>
      </w:r>
    </w:p>
    <w:p>
      <w:pPr>
        <w:pStyle w:val="Heading3"/>
      </w:pPr>
      <w:r>
        <w:rPr>
          <w:rFonts w:ascii="Times New Roman" w:hAnsi="Times New Roman" w:eastAsia="Times New Roman"/>
          <w:b/>
          <w:i w:val="0"/>
          <w:sz w:val="26"/>
        </w:rPr>
        <w:t>2.1 Review of Existing Research Work</w:t>
      </w:r>
    </w:p>
    <w:p>
      <w:pPr>
        <w:pStyle w:val="Heading3"/>
      </w:pPr>
      <w:r>
        <w:rPr>
          <w:rFonts w:ascii="Times New Roman" w:hAnsi="Times New Roman" w:eastAsia="Times New Roman"/>
          <w:b/>
          <w:i w:val="0"/>
          <w:sz w:val="24"/>
        </w:rPr>
        <w:t>2.1.1 Digital Privacy Education Research</w:t>
      </w:r>
    </w:p>
    <w:p>
      <w:pPr>
        <w:jc w:val="both"/>
      </w:pPr>
      <w:r>
        <w:rPr>
          <w:rFonts w:ascii="Times New Roman" w:hAnsi="Times New Roman" w:eastAsia="Times New Roman"/>
          <w:b w:val="0"/>
          <w:i w:val="0"/>
          <w:sz w:val="24"/>
        </w:rPr>
        <w:t>Research in digital privacy education has highlighted the critical need for improved awareness and understanding among users. Studies by Acquisti et al. (2016) demonstrated that users often make privacy decisions without fully understanding the implications, leading to privacy paradoxes where stated privacy concerns do not align with actual behavior. This research emphasizes the need for educational interventions that bridge the gap between privacy awareness and privacy-protective behaviors.</w:t>
      </w:r>
    </w:p>
    <w:p>
      <w:pPr>
        <w:jc w:val="both"/>
      </w:pPr>
      <w:r>
        <w:rPr>
          <w:rFonts w:ascii="Times New Roman" w:hAnsi="Times New Roman" w:eastAsia="Times New Roman"/>
          <w:b w:val="0"/>
          <w:i w:val="0"/>
          <w:sz w:val="24"/>
        </w:rPr>
        <w:t>Zimmeck et al. (2019) conducted comprehensive studies on privacy policy comprehension, revealing that most users do not read privacy policies due to their length, complexity, and lack of understanding. Their research suggests that educational platforms should focus on making privacy concepts accessible and actionable rather than overwhelming users with technical details.</w:t>
      </w:r>
    </w:p>
    <w:p>
      <w:pPr>
        <w:jc w:val="both"/>
      </w:pPr>
      <w:r>
        <w:rPr>
          <w:rFonts w:ascii="Times New Roman" w:hAnsi="Times New Roman" w:eastAsia="Times New Roman"/>
          <w:b w:val="0"/>
          <w:i w:val="0"/>
          <w:sz w:val="24"/>
        </w:rPr>
        <w:t>Research by Balebako et al. (2014) on mobile app permission awareness found that users often grant permissions without understanding their implications. This work highlights the importance of educational content that explains permission types, their purposes, and potential risks.</w:t>
      </w:r>
    </w:p>
    <w:p>
      <w:pPr>
        <w:pStyle w:val="Heading3"/>
      </w:pPr>
      <w:r>
        <w:rPr>
          <w:rFonts w:ascii="Times New Roman" w:hAnsi="Times New Roman" w:eastAsia="Times New Roman"/>
          <w:b/>
          <w:i w:val="0"/>
          <w:sz w:val="24"/>
        </w:rPr>
        <w:t>2.1.2 Machine Learning in Educational Platforms</w:t>
      </w:r>
    </w:p>
    <w:p>
      <w:pPr>
        <w:jc w:val="both"/>
      </w:pPr>
      <w:r>
        <w:rPr>
          <w:rFonts w:ascii="Times New Roman" w:hAnsi="Times New Roman" w:eastAsia="Times New Roman"/>
          <w:b w:val="0"/>
          <w:i w:val="0"/>
          <w:sz w:val="24"/>
        </w:rPr>
        <w:t>The application of machine learning in educational technology has shown significant promise for personalization and adaptive learning. Research by Koedinger et al. (2013) demonstrated that personalized learning systems can improve learning outcomes by adapting content to individual student needs and knowledge levels.</w:t>
      </w:r>
    </w:p>
    <w:p>
      <w:pPr>
        <w:jc w:val="both"/>
      </w:pPr>
      <w:r>
        <w:rPr>
          <w:rFonts w:ascii="Times New Roman" w:hAnsi="Times New Roman" w:eastAsia="Times New Roman"/>
          <w:b w:val="0"/>
          <w:i w:val="0"/>
          <w:sz w:val="24"/>
        </w:rPr>
        <w:t>Studies by Piech et al. (2015) on knowledge tracing using machine learning models showed that predictive models can accurately estimate student knowledge states and predict performance. This research validates the approach of using machine learning to predict user knowledge levels in educational platforms.</w:t>
      </w:r>
    </w:p>
    <w:p>
      <w:pPr>
        <w:jc w:val="both"/>
      </w:pPr>
      <w:r>
        <w:rPr>
          <w:rFonts w:ascii="Times New Roman" w:hAnsi="Times New Roman" w:eastAsia="Times New Roman"/>
          <w:b w:val="0"/>
          <w:i w:val="0"/>
          <w:sz w:val="24"/>
        </w:rPr>
        <w:t>Research by Kizilcec et al. (2017) on MOOC platforms demonstrated that machine learning models can effectively predict student success and provide personalized recommendations. Their work shows that demographic features, behavioral patterns, and performance data can be effectively combined to create predictive models.</w:t>
      </w:r>
    </w:p>
    <w:p>
      <w:pPr>
        <w:pStyle w:val="Heading3"/>
      </w:pPr>
      <w:r>
        <w:rPr>
          <w:rFonts w:ascii="Times New Roman" w:hAnsi="Times New Roman" w:eastAsia="Times New Roman"/>
          <w:b/>
          <w:i w:val="0"/>
          <w:sz w:val="24"/>
        </w:rPr>
        <w:t>2.1.3 Web-Based Learning Platforms</w:t>
      </w:r>
    </w:p>
    <w:p>
      <w:pPr>
        <w:jc w:val="both"/>
      </w:pPr>
      <w:r>
        <w:rPr>
          <w:rFonts w:ascii="Times New Roman" w:hAnsi="Times New Roman" w:eastAsia="Times New Roman"/>
          <w:b w:val="0"/>
          <w:i w:val="0"/>
          <w:sz w:val="24"/>
        </w:rPr>
        <w:t>Research on web-based learning platforms has identified key factors for success. Studies by Sun et al. (2008) found that interactivity, immediate feedback, and progress tracking are critical for effective online learning. This research supports the design decisions in the Digital Awareness Platform, which emphasizes interactive quizzes and real-time feedback.</w:t>
      </w:r>
    </w:p>
    <w:p>
      <w:pPr>
        <w:jc w:val="both"/>
      </w:pPr>
      <w:r>
        <w:rPr>
          <w:rFonts w:ascii="Times New Roman" w:hAnsi="Times New Roman" w:eastAsia="Times New Roman"/>
          <w:b w:val="0"/>
          <w:i w:val="0"/>
          <w:sz w:val="24"/>
        </w:rPr>
        <w:t>Research by Bernard et al. (2014) on distance education effectiveness found that well-designed web-based platforms can achieve learning outcomes comparable to traditional classroom instruction. Their work emphasizes the importance of structured content, assessment systems, and user engagement features.</w:t>
      </w:r>
    </w:p>
    <w:p>
      <w:pPr>
        <w:pStyle w:val="Heading3"/>
      </w:pPr>
      <w:r>
        <w:rPr>
          <w:rFonts w:ascii="Times New Roman" w:hAnsi="Times New Roman" w:eastAsia="Times New Roman"/>
          <w:b/>
          <w:i w:val="0"/>
          <w:sz w:val="24"/>
        </w:rPr>
        <w:t>2.1.4 Personalized Learning Systems</w:t>
      </w:r>
    </w:p>
    <w:p>
      <w:pPr>
        <w:jc w:val="both"/>
      </w:pPr>
      <w:r>
        <w:rPr>
          <w:rFonts w:ascii="Times New Roman" w:hAnsi="Times New Roman" w:eastAsia="Times New Roman"/>
          <w:b w:val="0"/>
          <w:i w:val="0"/>
          <w:sz w:val="24"/>
        </w:rPr>
        <w:t>Research on personalized learning systems has demonstrated the effectiveness of adaptive content delivery. Studies by VanLehn (2011) on intelligent tutoring systems showed that personalized instruction can significantly improve learning outcomes compared to one-size-fits-all approaches.</w:t>
      </w:r>
    </w:p>
    <w:p>
      <w:pPr>
        <w:jc w:val="both"/>
      </w:pPr>
      <w:r>
        <w:rPr>
          <w:rFonts w:ascii="Times New Roman" w:hAnsi="Times New Roman" w:eastAsia="Times New Roman"/>
          <w:b w:val="0"/>
          <w:i w:val="0"/>
          <w:sz w:val="24"/>
        </w:rPr>
        <w:t>Research by Pardo &amp; Siemens (2014) on learning analytics highlighted how data-driven insights can inform personalized learning recommendations. Their work shows that analyzing user behavior, performance patterns, and demographic data can enable effective personalization.</w:t>
      </w:r>
    </w:p>
    <w:p>
      <w:pPr>
        <w:pStyle w:val="Heading3"/>
      </w:pPr>
      <w:r>
        <w:rPr>
          <w:rFonts w:ascii="Times New Roman" w:hAnsi="Times New Roman" w:eastAsia="Times New Roman"/>
          <w:b/>
          <w:i w:val="0"/>
          <w:sz w:val="26"/>
        </w:rPr>
        <w:t>2.2 Research Gap Identification</w:t>
      </w:r>
    </w:p>
    <w:p>
      <w:pPr>
        <w:jc w:val="both"/>
      </w:pPr>
      <w:r>
        <w:rPr>
          <w:rFonts w:ascii="Times New Roman" w:hAnsi="Times New Roman" w:eastAsia="Times New Roman"/>
          <w:b w:val="0"/>
          <w:i w:val="0"/>
          <w:sz w:val="24"/>
        </w:rPr>
        <w:t>Despite extensive research in digital privacy education, machine learning applications, and web-based learning platforms, several gaps exist that the Digital Awareness Platform addresses:</w:t>
      </w:r>
    </w:p>
    <w:p>
      <w:pPr>
        <w:pStyle w:val="ListNumber"/>
        <w:jc w:val="both"/>
      </w:pPr>
      <w:r>
        <w:rPr>
          <w:rFonts w:ascii="Times New Roman" w:hAnsi="Times New Roman" w:eastAsia="Times New Roman"/>
          <w:b w:val="0"/>
          <w:i w:val="0"/>
          <w:sz w:val="24"/>
        </w:rPr>
        <w:t>Integration Gap: While research exists on digital privacy education and machine learning in education separately, there is limited work on integrating machine learning specifically for digital awareness education. Most existing platforms focus on either education or personalization, but not both in a cohesive system.</w:t>
      </w:r>
    </w:p>
    <w:p>
      <w:pPr>
        <w:pStyle w:val="ListNumber"/>
        <w:jc w:val="both"/>
      </w:pPr>
      <w:r>
        <w:rPr>
          <w:rFonts w:ascii="Times New Roman" w:hAnsi="Times New Roman" w:eastAsia="Times New Roman"/>
          <w:b w:val="0"/>
          <w:i w:val="0"/>
          <w:sz w:val="24"/>
        </w:rPr>
        <w:t>Comprehensive Coverage Gap: Existing digital awareness platforms often focus on single domains (e.g., only privacy or only security) rather than providing comprehensive coverage of privacy, security, and AI ethics in one platform. The Digital Awareness Platform addresses this by covering multiple domains.</w:t>
      </w:r>
    </w:p>
    <w:p>
      <w:pPr>
        <w:pStyle w:val="ListNumber"/>
        <w:jc w:val="both"/>
      </w:pPr>
      <w:r>
        <w:rPr>
          <w:rFonts w:ascii="Times New Roman" w:hAnsi="Times New Roman" w:eastAsia="Times New Roman"/>
          <w:b w:val="0"/>
          <w:i w:val="0"/>
          <w:sz w:val="24"/>
        </w:rPr>
        <w:t>Personalization Implementation Gap: While research demonstrates the value of personalization, many existing digital awareness platforms do not implement machine learning-based personalization. The Digital Awareness Platform implements a complete ML pipeline for knowledge level prediction and recommendation generation.</w:t>
      </w:r>
    </w:p>
    <w:p>
      <w:pPr>
        <w:pStyle w:val="ListNumber"/>
        <w:jc w:val="both"/>
      </w:pPr>
      <w:r>
        <w:rPr>
          <w:rFonts w:ascii="Times New Roman" w:hAnsi="Times New Roman" w:eastAsia="Times New Roman"/>
          <w:b w:val="0"/>
          <w:i w:val="0"/>
          <w:sz w:val="24"/>
        </w:rPr>
        <w:t>Assessment System Gap: Existing platforms often lack comprehensive assessment systems with multiple categories, difficulty levels, and detailed feedback. The Digital Awareness Platform provides a robust quiz system with 5 categories and 46+ questions.</w:t>
      </w:r>
    </w:p>
    <w:p>
      <w:pPr>
        <w:pStyle w:val="ListNumber"/>
        <w:jc w:val="both"/>
      </w:pPr>
      <w:r>
        <w:rPr>
          <w:rFonts w:ascii="Times New Roman" w:hAnsi="Times New Roman" w:eastAsia="Times New Roman"/>
          <w:b w:val="0"/>
          <w:i w:val="0"/>
          <w:sz w:val="24"/>
        </w:rPr>
        <w:t>Admin Capabilities Gap: Many educational platforms lack comprehensive admin dashboards for content management and analytics. The Digital Awareness Platform includes full admin capabilities for managing content and analyzing platform usage.</w:t>
      </w:r>
    </w:p>
    <w:p>
      <w:pPr>
        <w:pStyle w:val="ListNumber"/>
        <w:jc w:val="both"/>
      </w:pPr>
      <w:r>
        <w:rPr>
          <w:rFonts w:ascii="Times New Roman" w:hAnsi="Times New Roman" w:eastAsia="Times New Roman"/>
          <w:b w:val="0"/>
          <w:i w:val="0"/>
          <w:sz w:val="24"/>
        </w:rPr>
        <w:t>Open Source and Accessible Gap: Many research prototypes are not publicly available or accessible. The Digital Awareness Platform is designed to be deployable and accessible for educational use.</w:t>
      </w:r>
    </w:p>
    <w:p>
      <w:pPr>
        <w:pStyle w:val="Heading3"/>
      </w:pPr>
      <w:r>
        <w:rPr>
          <w:rFonts w:ascii="Times New Roman" w:hAnsi="Times New Roman" w:eastAsia="Times New Roman"/>
          <w:b/>
          <w:i w:val="0"/>
          <w:sz w:val="26"/>
        </w:rPr>
        <w:t>2.3 Relevance to the Project</w:t>
      </w:r>
    </w:p>
    <w:p>
      <w:pPr>
        <w:jc w:val="both"/>
      </w:pPr>
      <w:r>
        <w:rPr>
          <w:rFonts w:ascii="Times New Roman" w:hAnsi="Times New Roman" w:eastAsia="Times New Roman"/>
          <w:b w:val="0"/>
          <w:i w:val="0"/>
          <w:sz w:val="24"/>
        </w:rPr>
        <w:t>The reviewed literature is highly relevant to the Digital Awareness Platform project:</w:t>
      </w:r>
    </w:p>
    <w:p>
      <w:pPr>
        <w:pStyle w:val="ListNumber"/>
        <w:jc w:val="both"/>
      </w:pPr>
      <w:r>
        <w:rPr>
          <w:rFonts w:ascii="Times New Roman" w:hAnsi="Times New Roman" w:eastAsia="Times New Roman"/>
          <w:b w:val="0"/>
          <w:i w:val="0"/>
          <w:sz w:val="24"/>
        </w:rPr>
        <w:t>Privacy Education Research: Informs the content structure, question design, and educational approach for privacy-related content. Research on privacy paradoxes and permission awareness directly influences the quiz questions and learning resources.</w:t>
      </w:r>
    </w:p>
    <w:p>
      <w:pPr>
        <w:pStyle w:val="ListNumber"/>
        <w:jc w:val="both"/>
      </w:pPr>
      <w:r>
        <w:rPr>
          <w:rFonts w:ascii="Times New Roman" w:hAnsi="Times New Roman" w:eastAsia="Times New Roman"/>
          <w:b w:val="0"/>
          <w:i w:val="0"/>
          <w:sz w:val="24"/>
        </w:rPr>
        <w:t>Machine Learning Research: Validates the approach of using Random Forest Classifier for knowledge level prediction. Research on educational data mining and learning analytics supports the feature selection and model design decisions.</w:t>
      </w:r>
    </w:p>
    <w:p>
      <w:pPr>
        <w:pStyle w:val="ListNumber"/>
        <w:jc w:val="both"/>
      </w:pPr>
      <w:r>
        <w:rPr>
          <w:rFonts w:ascii="Times New Roman" w:hAnsi="Times New Roman" w:eastAsia="Times New Roman"/>
          <w:b w:val="0"/>
          <w:i w:val="0"/>
          <w:sz w:val="24"/>
        </w:rPr>
        <w:t>Web-Based Learning Research: Guides the design of interactive features, feedback mechanisms, and user engagement strategies. Research on effective online learning informs the platform's structure and user experience design.</w:t>
      </w:r>
    </w:p>
    <w:p>
      <w:pPr>
        <w:pStyle w:val="ListNumber"/>
        <w:jc w:val="both"/>
      </w:pPr>
      <w:r>
        <w:rPr>
          <w:rFonts w:ascii="Times New Roman" w:hAnsi="Times New Roman" w:eastAsia="Times New Roman"/>
          <w:b w:val="0"/>
          <w:i w:val="0"/>
          <w:sz w:val="24"/>
        </w:rPr>
        <w:t>Personalization Research: Supports the implementation of personalized recommendations based on user profiles and performance. Research on adaptive learning systems validates the approach of tailoring content to individual knowledge levels.</w:t>
      </w:r>
    </w:p>
    <w:p>
      <w:pPr>
        <w:jc w:val="both"/>
      </w:pPr>
      <w:r>
        <w:rPr>
          <w:rFonts w:ascii="Times New Roman" w:hAnsi="Times New Roman" w:eastAsia="Times New Roman"/>
          <w:b w:val="0"/>
          <w:i w:val="0"/>
          <w:sz w:val="24"/>
        </w:rPr>
        <w:t>The Digital Awareness Platform builds upon existing research while addressing identified gaps, creating a comprehensive, personalized educational system for digital awareness that combines best practices from multiple research domains.</w:t>
      </w:r>
    </w:p>
    <w:p>
      <w:r>
        <w:br w:type="page"/>
      </w:r>
    </w:p>
    <w:p>
      <w:pPr>
        <w:pStyle w:val="Heading1"/>
      </w:pPr>
      <w:r>
        <w:rPr>
          <w:rFonts w:ascii="Times New Roman" w:hAnsi="Times New Roman" w:eastAsia="Times New Roman"/>
          <w:b/>
          <w:i w:val="0"/>
          <w:sz w:val="32"/>
        </w:rPr>
        <w:t>CHAPTER 3</w:t>
      </w:r>
    </w:p>
    <w:p>
      <w:pPr>
        <w:pStyle w:val="Heading2"/>
      </w:pPr>
      <w:r>
        <w:rPr>
          <w:rFonts w:ascii="Times New Roman" w:hAnsi="Times New Roman" w:eastAsia="Times New Roman"/>
          <w:b/>
          <w:i w:val="0"/>
          <w:sz w:val="28"/>
        </w:rPr>
        <w:t>METHODOLOGY</w:t>
      </w:r>
    </w:p>
    <w:p>
      <w:pPr>
        <w:jc w:val="both"/>
      </w:pPr>
      <w:r>
        <w:rPr>
          <w:rFonts w:ascii="Times New Roman" w:hAnsi="Times New Roman" w:eastAsia="Times New Roman"/>
          <w:b w:val="0"/>
          <w:i w:val="0"/>
          <w:sz w:val="24"/>
        </w:rPr>
        <w:t>This chapter describes the methodology adopted for developing the Digital Awareness Platform, including system architecture, software specifications, and the development approach. The methodology ensures systematic development, maintainability, and scalability of the platform.</w:t>
      </w:r>
    </w:p>
    <w:p>
      <w:pPr>
        <w:pStyle w:val="Heading3"/>
      </w:pPr>
      <w:r>
        <w:rPr>
          <w:rFonts w:ascii="Times New Roman" w:hAnsi="Times New Roman" w:eastAsia="Times New Roman"/>
          <w:b/>
          <w:i w:val="0"/>
          <w:sz w:val="26"/>
        </w:rPr>
        <w:t>3.1 System Architecture</w:t>
      </w:r>
    </w:p>
    <w:p>
      <w:pPr>
        <w:jc w:val="both"/>
      </w:pPr>
      <w:r>
        <w:rPr>
          <w:rFonts w:ascii="Times New Roman" w:hAnsi="Times New Roman" w:eastAsia="Times New Roman"/>
          <w:b w:val="0"/>
          <w:i w:val="0"/>
          <w:sz w:val="24"/>
        </w:rPr>
        <w:t>The Digital Awareness Platform follows a three-tier architecture model, separating concerns into presentation, application, and data layers. This architecture ensures modularity, scalability, and maintainability.</w:t>
      </w:r>
    </w:p>
    <w:p>
      <w:pPr>
        <w:pStyle w:val="Heading3"/>
      </w:pPr>
      <w:r>
        <w:rPr>
          <w:rFonts w:ascii="Times New Roman" w:hAnsi="Times New Roman" w:eastAsia="Times New Roman"/>
          <w:b/>
          <w:i w:val="0"/>
          <w:sz w:val="24"/>
        </w:rPr>
        <w:t>3.1.1 Three-Tier Architecture</w:t>
      </w:r>
    </w:p>
    <w:p>
      <w:pPr>
        <w:jc w:val="both"/>
      </w:pPr>
      <w:r>
        <w:rPr>
          <w:rFonts w:ascii="Times New Roman" w:hAnsi="Times New Roman" w:eastAsia="Times New Roman"/>
          <w:b w:val="0"/>
          <w:i w:val="0"/>
          <w:sz w:val="24"/>
        </w:rPr>
        <w:t>Presentation Layer (Frontend)</w:t>
      </w:r>
    </w:p>
    <w:p>
      <w:pPr>
        <w:pStyle w:val="ListBullet"/>
        <w:jc w:val="both"/>
      </w:pPr>
      <w:r>
        <w:rPr>
          <w:rFonts w:ascii="Times New Roman" w:hAnsi="Times New Roman" w:eastAsia="Times New Roman"/>
          <w:b w:val="0"/>
          <w:i w:val="0"/>
          <w:sz w:val="24"/>
        </w:rPr>
        <w:t>Technology: HTML5, CSS3, JavaScript, Bootstrap 5</w:t>
      </w:r>
    </w:p>
    <w:p>
      <w:pPr>
        <w:pStyle w:val="ListBullet"/>
        <w:jc w:val="both"/>
      </w:pPr>
      <w:r>
        <w:rPr>
          <w:rFonts w:ascii="Times New Roman" w:hAnsi="Times New Roman" w:eastAsia="Times New Roman"/>
          <w:b w:val="0"/>
          <w:i w:val="0"/>
          <w:sz w:val="24"/>
        </w:rPr>
        <w:t>Components:</w:t>
      </w:r>
    </w:p>
    <w:p>
      <w:pPr>
        <w:pStyle w:val="ListBullet"/>
        <w:jc w:val="both"/>
      </w:pPr>
      <w:r>
        <w:rPr>
          <w:rFonts w:ascii="Times New Roman" w:hAnsi="Times New Roman" w:eastAsia="Times New Roman"/>
          <w:b w:val="0"/>
          <w:i w:val="0"/>
          <w:sz w:val="24"/>
        </w:rPr>
        <w:t>User interface templates (HTML)</w:t>
      </w:r>
    </w:p>
    <w:p>
      <w:pPr>
        <w:pStyle w:val="ListBullet"/>
        <w:jc w:val="both"/>
      </w:pPr>
      <w:r>
        <w:rPr>
          <w:rFonts w:ascii="Times New Roman" w:hAnsi="Times New Roman" w:eastAsia="Times New Roman"/>
          <w:b w:val="0"/>
          <w:i w:val="0"/>
          <w:sz w:val="24"/>
        </w:rPr>
        <w:t>Styling and responsive design (CSS)</w:t>
      </w:r>
    </w:p>
    <w:p>
      <w:pPr>
        <w:pStyle w:val="ListBullet"/>
        <w:jc w:val="both"/>
      </w:pPr>
      <w:r>
        <w:rPr>
          <w:rFonts w:ascii="Times New Roman" w:hAnsi="Times New Roman" w:eastAsia="Times New Roman"/>
          <w:b w:val="0"/>
          <w:i w:val="0"/>
          <w:sz w:val="24"/>
        </w:rPr>
        <w:t>Interactive features and AJAX calls (JavaScript)</w:t>
      </w:r>
    </w:p>
    <w:p>
      <w:pPr>
        <w:pStyle w:val="ListBullet"/>
        <w:jc w:val="both"/>
      </w:pPr>
      <w:r>
        <w:rPr>
          <w:rFonts w:ascii="Times New Roman" w:hAnsi="Times New Roman" w:eastAsia="Times New Roman"/>
          <w:b w:val="0"/>
          <w:i w:val="0"/>
          <w:sz w:val="24"/>
        </w:rPr>
        <w:t>UI framework for responsive layouts (Bootstrap 5)</w:t>
      </w:r>
    </w:p>
    <w:p>
      <w:pPr>
        <w:pStyle w:val="ListBullet"/>
        <w:jc w:val="both"/>
      </w:pPr>
      <w:r>
        <w:rPr>
          <w:rFonts w:ascii="Times New Roman" w:hAnsi="Times New Roman" w:eastAsia="Times New Roman"/>
          <w:b w:val="0"/>
          <w:i w:val="0"/>
          <w:sz w:val="24"/>
        </w:rPr>
        <w:t>Responsibilities:</w:t>
      </w:r>
    </w:p>
    <w:p>
      <w:pPr>
        <w:pStyle w:val="ListBullet"/>
        <w:jc w:val="both"/>
      </w:pPr>
      <w:r>
        <w:rPr>
          <w:rFonts w:ascii="Times New Roman" w:hAnsi="Times New Roman" w:eastAsia="Times New Roman"/>
          <w:b w:val="0"/>
          <w:i w:val="0"/>
          <w:sz w:val="24"/>
        </w:rPr>
        <w:t>User interface rendering</w:t>
      </w:r>
    </w:p>
    <w:p>
      <w:pPr>
        <w:pStyle w:val="ListBullet"/>
        <w:jc w:val="both"/>
      </w:pPr>
      <w:r>
        <w:rPr>
          <w:rFonts w:ascii="Times New Roman" w:hAnsi="Times New Roman" w:eastAsia="Times New Roman"/>
          <w:b w:val="0"/>
          <w:i w:val="0"/>
          <w:sz w:val="24"/>
        </w:rPr>
        <w:t>User interaction handling</w:t>
      </w:r>
    </w:p>
    <w:p>
      <w:pPr>
        <w:pStyle w:val="ListBullet"/>
        <w:jc w:val="both"/>
      </w:pPr>
      <w:r>
        <w:rPr>
          <w:rFonts w:ascii="Times New Roman" w:hAnsi="Times New Roman" w:eastAsia="Times New Roman"/>
          <w:b w:val="0"/>
          <w:i w:val="0"/>
          <w:sz w:val="24"/>
        </w:rPr>
        <w:t>Data presentation and visualization</w:t>
      </w:r>
    </w:p>
    <w:p>
      <w:pPr>
        <w:pStyle w:val="ListBullet"/>
        <w:jc w:val="both"/>
      </w:pPr>
      <w:r>
        <w:rPr>
          <w:rFonts w:ascii="Times New Roman" w:hAnsi="Times New Roman" w:eastAsia="Times New Roman"/>
          <w:b w:val="0"/>
          <w:i w:val="0"/>
          <w:sz w:val="24"/>
        </w:rPr>
        <w:t>Client-side validation</w:t>
      </w:r>
    </w:p>
    <w:p>
      <w:pPr>
        <w:jc w:val="both"/>
      </w:pPr>
      <w:r>
        <w:rPr>
          <w:rFonts w:ascii="Times New Roman" w:hAnsi="Times New Roman" w:eastAsia="Times New Roman"/>
          <w:b w:val="0"/>
          <w:i w:val="0"/>
          <w:sz w:val="24"/>
        </w:rPr>
        <w:t>Application Layer (Backend)</w:t>
      </w:r>
    </w:p>
    <w:p>
      <w:pPr>
        <w:pStyle w:val="ListBullet"/>
        <w:jc w:val="both"/>
      </w:pPr>
      <w:r>
        <w:rPr>
          <w:rFonts w:ascii="Times New Roman" w:hAnsi="Times New Roman" w:eastAsia="Times New Roman"/>
          <w:b w:val="0"/>
          <w:i w:val="0"/>
          <w:sz w:val="24"/>
        </w:rPr>
        <w:t>Technology: Python, Flask web framework</w:t>
      </w:r>
    </w:p>
    <w:p>
      <w:pPr>
        <w:pStyle w:val="ListBullet"/>
        <w:jc w:val="both"/>
      </w:pPr>
      <w:r>
        <w:rPr>
          <w:rFonts w:ascii="Times New Roman" w:hAnsi="Times New Roman" w:eastAsia="Times New Roman"/>
          <w:b w:val="0"/>
          <w:i w:val="0"/>
          <w:sz w:val="24"/>
        </w:rPr>
        <w:t>Components:</w:t>
      </w:r>
    </w:p>
    <w:p>
      <w:pPr>
        <w:pStyle w:val="ListBullet"/>
        <w:jc w:val="both"/>
      </w:pPr>
      <w:r>
        <w:rPr>
          <w:rFonts w:ascii="Times New Roman" w:hAnsi="Times New Roman" w:eastAsia="Times New Roman"/>
          <w:b w:val="0"/>
          <w:i w:val="0"/>
          <w:sz w:val="24"/>
        </w:rPr>
        <w:t>Flask application routes and controllers</w:t>
      </w:r>
    </w:p>
    <w:p>
      <w:pPr>
        <w:pStyle w:val="ListBullet"/>
        <w:jc w:val="both"/>
      </w:pPr>
      <w:r>
        <w:rPr>
          <w:rFonts w:ascii="Times New Roman" w:hAnsi="Times New Roman" w:eastAsia="Times New Roman"/>
          <w:b w:val="0"/>
          <w:i w:val="0"/>
          <w:sz w:val="24"/>
        </w:rPr>
        <w:t>Business logic and request processing</w:t>
      </w:r>
    </w:p>
    <w:p>
      <w:pPr>
        <w:pStyle w:val="ListBullet"/>
        <w:jc w:val="both"/>
      </w:pPr>
      <w:r>
        <w:rPr>
          <w:rFonts w:ascii="Times New Roman" w:hAnsi="Times New Roman" w:eastAsia="Times New Roman"/>
          <w:b w:val="0"/>
          <w:i w:val="0"/>
          <w:sz w:val="24"/>
        </w:rPr>
        <w:t>Machine learning model integration</w:t>
      </w:r>
    </w:p>
    <w:p>
      <w:pPr>
        <w:pStyle w:val="ListBullet"/>
        <w:jc w:val="both"/>
      </w:pPr>
      <w:r>
        <w:rPr>
          <w:rFonts w:ascii="Times New Roman" w:hAnsi="Times New Roman" w:eastAsia="Times New Roman"/>
          <w:b w:val="0"/>
          <w:i w:val="0"/>
          <w:sz w:val="24"/>
        </w:rPr>
        <w:t>Authentication and authorization</w:t>
      </w:r>
    </w:p>
    <w:p>
      <w:pPr>
        <w:pStyle w:val="ListBullet"/>
        <w:jc w:val="both"/>
      </w:pPr>
      <w:r>
        <w:rPr>
          <w:rFonts w:ascii="Times New Roman" w:hAnsi="Times New Roman" w:eastAsia="Times New Roman"/>
          <w:b w:val="0"/>
          <w:i w:val="0"/>
          <w:sz w:val="24"/>
        </w:rPr>
        <w:t>API endpoints</w:t>
      </w:r>
    </w:p>
    <w:p>
      <w:pPr>
        <w:pStyle w:val="ListBullet"/>
        <w:jc w:val="both"/>
      </w:pPr>
      <w:r>
        <w:rPr>
          <w:rFonts w:ascii="Times New Roman" w:hAnsi="Times New Roman" w:eastAsia="Times New Roman"/>
          <w:b w:val="0"/>
          <w:i w:val="0"/>
          <w:sz w:val="24"/>
        </w:rPr>
        <w:t>Responsibilities:</w:t>
      </w:r>
    </w:p>
    <w:p>
      <w:pPr>
        <w:pStyle w:val="ListBullet"/>
        <w:jc w:val="both"/>
      </w:pPr>
      <w:r>
        <w:rPr>
          <w:rFonts w:ascii="Times New Roman" w:hAnsi="Times New Roman" w:eastAsia="Times New Roman"/>
          <w:b w:val="0"/>
          <w:i w:val="0"/>
          <w:sz w:val="24"/>
        </w:rPr>
        <w:t>Request handling and routing</w:t>
      </w:r>
    </w:p>
    <w:p>
      <w:pPr>
        <w:pStyle w:val="ListBullet"/>
        <w:jc w:val="both"/>
      </w:pPr>
      <w:r>
        <w:rPr>
          <w:rFonts w:ascii="Times New Roman" w:hAnsi="Times New Roman" w:eastAsia="Times New Roman"/>
          <w:b w:val="0"/>
          <w:i w:val="0"/>
          <w:sz w:val="24"/>
        </w:rPr>
        <w:t>Business logic execution</w:t>
      </w:r>
    </w:p>
    <w:p>
      <w:pPr>
        <w:pStyle w:val="ListBullet"/>
        <w:jc w:val="both"/>
      </w:pPr>
      <w:r>
        <w:rPr>
          <w:rFonts w:ascii="Times New Roman" w:hAnsi="Times New Roman" w:eastAsia="Times New Roman"/>
          <w:b w:val="0"/>
          <w:i w:val="0"/>
          <w:sz w:val="24"/>
        </w:rPr>
        <w:t>Data processing and transformation</w:t>
      </w:r>
    </w:p>
    <w:p>
      <w:pPr>
        <w:pStyle w:val="ListBullet"/>
        <w:jc w:val="both"/>
      </w:pPr>
      <w:r>
        <w:rPr>
          <w:rFonts w:ascii="Times New Roman" w:hAnsi="Times New Roman" w:eastAsia="Times New Roman"/>
          <w:b w:val="0"/>
          <w:i w:val="0"/>
          <w:sz w:val="24"/>
        </w:rPr>
        <w:t>Machine learning predictions</w:t>
      </w:r>
    </w:p>
    <w:p>
      <w:pPr>
        <w:pStyle w:val="ListBullet"/>
        <w:jc w:val="both"/>
      </w:pPr>
      <w:r>
        <w:rPr>
          <w:rFonts w:ascii="Times New Roman" w:hAnsi="Times New Roman" w:eastAsia="Times New Roman"/>
          <w:b w:val="0"/>
          <w:i w:val="0"/>
          <w:sz w:val="24"/>
        </w:rPr>
        <w:t>Session management</w:t>
      </w:r>
    </w:p>
    <w:p>
      <w:pPr>
        <w:jc w:val="both"/>
      </w:pPr>
      <w:r>
        <w:rPr>
          <w:rFonts w:ascii="Times New Roman" w:hAnsi="Times New Roman" w:eastAsia="Times New Roman"/>
          <w:b w:val="0"/>
          <w:i w:val="0"/>
          <w:sz w:val="24"/>
        </w:rPr>
        <w:t>Data Layer (Database)</w:t>
      </w:r>
    </w:p>
    <w:p>
      <w:pPr>
        <w:pStyle w:val="ListBullet"/>
        <w:jc w:val="both"/>
      </w:pPr>
      <w:r>
        <w:rPr>
          <w:rFonts w:ascii="Times New Roman" w:hAnsi="Times New Roman" w:eastAsia="Times New Roman"/>
          <w:b w:val="0"/>
          <w:i w:val="0"/>
          <w:sz w:val="24"/>
        </w:rPr>
        <w:t>Technology: SQLite database, SQLAlchemy ORM</w:t>
      </w:r>
    </w:p>
    <w:p>
      <w:pPr>
        <w:pStyle w:val="ListBullet"/>
        <w:jc w:val="both"/>
      </w:pPr>
      <w:r>
        <w:rPr>
          <w:rFonts w:ascii="Times New Roman" w:hAnsi="Times New Roman" w:eastAsia="Times New Roman"/>
          <w:b w:val="0"/>
          <w:i w:val="0"/>
          <w:sz w:val="24"/>
        </w:rPr>
        <w:t>Components:</w:t>
      </w:r>
    </w:p>
    <w:p>
      <w:pPr>
        <w:pStyle w:val="ListBullet"/>
        <w:jc w:val="both"/>
      </w:pPr>
      <w:r>
        <w:rPr>
          <w:rFonts w:ascii="Times New Roman" w:hAnsi="Times New Roman" w:eastAsia="Times New Roman"/>
          <w:b w:val="0"/>
          <w:i w:val="0"/>
          <w:sz w:val="24"/>
        </w:rPr>
        <w:t>Database tables and relationships</w:t>
      </w:r>
    </w:p>
    <w:p>
      <w:pPr>
        <w:pStyle w:val="ListBullet"/>
        <w:jc w:val="both"/>
      </w:pPr>
      <w:r>
        <w:rPr>
          <w:rFonts w:ascii="Times New Roman" w:hAnsi="Times New Roman" w:eastAsia="Times New Roman"/>
          <w:b w:val="0"/>
          <w:i w:val="0"/>
          <w:sz w:val="24"/>
        </w:rPr>
        <w:t>Data models and schemas</w:t>
      </w:r>
    </w:p>
    <w:p>
      <w:pPr>
        <w:pStyle w:val="ListBullet"/>
        <w:jc w:val="both"/>
      </w:pPr>
      <w:r>
        <w:rPr>
          <w:rFonts w:ascii="Times New Roman" w:hAnsi="Times New Roman" w:eastAsia="Times New Roman"/>
          <w:b w:val="0"/>
          <w:i w:val="0"/>
          <w:sz w:val="24"/>
        </w:rPr>
        <w:t>Query optimization</w:t>
      </w:r>
    </w:p>
    <w:p>
      <w:pPr>
        <w:pStyle w:val="ListBullet"/>
        <w:jc w:val="both"/>
      </w:pPr>
      <w:r>
        <w:rPr>
          <w:rFonts w:ascii="Times New Roman" w:hAnsi="Times New Roman" w:eastAsia="Times New Roman"/>
          <w:b w:val="0"/>
          <w:i w:val="0"/>
          <w:sz w:val="24"/>
        </w:rPr>
        <w:t>Responsibilities:</w:t>
      </w:r>
    </w:p>
    <w:p>
      <w:pPr>
        <w:pStyle w:val="ListBullet"/>
        <w:jc w:val="both"/>
      </w:pPr>
      <w:r>
        <w:rPr>
          <w:rFonts w:ascii="Times New Roman" w:hAnsi="Times New Roman" w:eastAsia="Times New Roman"/>
          <w:b w:val="0"/>
          <w:i w:val="0"/>
          <w:sz w:val="24"/>
        </w:rPr>
        <w:t>Data persistence</w:t>
      </w:r>
    </w:p>
    <w:p>
      <w:pPr>
        <w:pStyle w:val="ListBullet"/>
        <w:jc w:val="both"/>
      </w:pPr>
      <w:r>
        <w:rPr>
          <w:rFonts w:ascii="Times New Roman" w:hAnsi="Times New Roman" w:eastAsia="Times New Roman"/>
          <w:b w:val="0"/>
          <w:i w:val="0"/>
          <w:sz w:val="24"/>
        </w:rPr>
        <w:t>Data retrieval and manipulation</w:t>
      </w:r>
    </w:p>
    <w:p>
      <w:pPr>
        <w:pStyle w:val="ListBullet"/>
        <w:jc w:val="both"/>
      </w:pPr>
      <w:r>
        <w:rPr>
          <w:rFonts w:ascii="Times New Roman" w:hAnsi="Times New Roman" w:eastAsia="Times New Roman"/>
          <w:b w:val="0"/>
          <w:i w:val="0"/>
          <w:sz w:val="24"/>
        </w:rPr>
        <w:t>Data integrity and constraints</w:t>
      </w:r>
    </w:p>
    <w:p>
      <w:pPr>
        <w:pStyle w:val="ListBullet"/>
        <w:jc w:val="both"/>
      </w:pPr>
      <w:r>
        <w:rPr>
          <w:rFonts w:ascii="Times New Roman" w:hAnsi="Times New Roman" w:eastAsia="Times New Roman"/>
          <w:b w:val="0"/>
          <w:i w:val="0"/>
          <w:sz w:val="24"/>
        </w:rPr>
        <w:t>Transaction management</w:t>
      </w:r>
    </w:p>
    <w:p>
      <w:pPr>
        <w:pStyle w:val="Heading3"/>
      </w:pPr>
      <w:r>
        <w:rPr>
          <w:rFonts w:ascii="Times New Roman" w:hAnsi="Times New Roman" w:eastAsia="Times New Roman"/>
          <w:b/>
          <w:i w:val="0"/>
          <w:sz w:val="24"/>
        </w:rPr>
        <w:t>3.1.2 System Architecture Diagram</w:t>
      </w:r>
    </w:p>
    <w:p>
      <w:pPr>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526971"/>
                    </a:xfrm>
                    <a:prstGeom prst="rect"/>
                  </pic:spPr>
                </pic:pic>
              </a:graphicData>
            </a:graphic>
          </wp:inline>
        </w:drawing>
      </w:r>
    </w:p>
    <w:p>
      <w:pPr>
        <w:jc w:val="center"/>
      </w:pPr>
      <w:r>
        <w:rPr>
          <w:rFonts w:ascii="Times New Roman" w:hAnsi="Times New Roman" w:eastAsia="Times New Roman"/>
          <w:b/>
          <w:i w:val="0"/>
          <w:sz w:val="24"/>
        </w:rPr>
        <w:t>Figure 3.1: System Architecture of Digital Awareness Platform</w:t>
      </w:r>
    </w:p>
    <w:p>
      <w:pPr>
        <w:jc w:val="both"/>
      </w:pPr>
      <w:r>
        <w:rPr>
          <w:rFonts w:ascii="Times New Roman" w:hAnsi="Times New Roman" w:eastAsia="Times New Roman"/>
          <w:b w:val="0"/>
          <w:i w:val="0"/>
          <w:sz w:val="24"/>
        </w:rPr>
        <w:t>The system architecture diagram illustrates the complete system flow from users through all layers of the Digital Awareness Platform, including frontend, backend server, database, external services, and cloud hosting infrastructure.</w:t>
      </w:r>
    </w:p>
    <w:p>
      <w:pPr>
        <w:jc w:val="both"/>
      </w:pPr>
      <w:r>
        <w:rPr>
          <w:rFonts w:ascii="Times New Roman" w:hAnsi="Times New Roman" w:eastAsia="Times New Roman"/>
          <w:b w:val="0"/>
          <w:i w:val="0"/>
          <w:sz w:val="24"/>
        </w:rPr>
        <w:t>Users Layer: The system serves multiple user types including regular users (students, professionals), administrators, and content managers. Users access the platform through web browsers on various devices (desktop, tablet, mobile). The platform is designed to be responsive and accessible across different devices and screen sizes.</w:t>
      </w:r>
    </w:p>
    <w:p>
      <w:pPr>
        <w:jc w:val="both"/>
      </w:pPr>
      <w:r>
        <w:rPr>
          <w:rFonts w:ascii="Times New Roman" w:hAnsi="Times New Roman" w:eastAsia="Times New Roman"/>
          <w:b w:val="0"/>
          <w:i w:val="0"/>
          <w:sz w:val="24"/>
        </w:rPr>
        <w:t>Frontend (Web Application): The presentation layer consists of HTML5 templates, CSS3 for styling, JavaScript for interactivity, and Bootstrap 5 framework for responsive design. Key frontend components include user interface templates for registration, login, dashboard, quiz interface, learning resources, and admin panels. The frontend communicates with the backend server through HTTP/HTTPS requests using RESTful API patterns and AJAX for asynchronous operations.</w:t>
      </w:r>
    </w:p>
    <w:p>
      <w:pPr>
        <w:jc w:val="both"/>
      </w:pPr>
      <w:r>
        <w:rPr>
          <w:rFonts w:ascii="Times New Roman" w:hAnsi="Times New Roman" w:eastAsia="Times New Roman"/>
          <w:b w:val="0"/>
          <w:i w:val="0"/>
          <w:sz w:val="24"/>
        </w:rPr>
        <w:t>Backend Server (Flask Application): The application layer is implemented using Python Flask web framework running on a web server. Key backend components include route handlers for authentication, quiz management, user dashboard, admin operations, machine learning integration, and API endpoints. The backend processes user requests, executes business logic, performs authentication and authorization, integrates with the machine learning model for predictions, and coordinates data access with the database layer.</w:t>
      </w:r>
    </w:p>
    <w:p>
      <w:pPr>
        <w:jc w:val="both"/>
      </w:pPr>
      <w:r>
        <w:rPr>
          <w:rFonts w:ascii="Times New Roman" w:hAnsi="Times New Roman" w:eastAsia="Times New Roman"/>
          <w:b w:val="0"/>
          <w:i w:val="0"/>
          <w:sz w:val="24"/>
        </w:rPr>
        <w:t>Database (SQLite): The data persistence layer uses SQLite database with SQLAlchemy ORM for database abstraction. The database stores user accounts, quiz questions, quiz attempts, learning resources, user activities, and quiz type configurations. All data relationships are maintained through foreign keys, ensuring data integrity and enabling efficient querying and data retrieval.</w:t>
      </w:r>
    </w:p>
    <w:p>
      <w:pPr>
        <w:jc w:val="both"/>
      </w:pPr>
      <w:r>
        <w:rPr>
          <w:rFonts w:ascii="Times New Roman" w:hAnsi="Times New Roman" w:eastAsia="Times New Roman"/>
          <w:b w:val="0"/>
          <w:i w:val="0"/>
          <w:sz w:val="24"/>
        </w:rPr>
        <w:t>APIs / External Services: The system integrates with external services including Google Sheets API for survey data import and analysis. The platform can fetch survey responses from Google Sheets, process the data, and use it for machine learning model training. Future integrations could include email services, analytics platforms, or other third-party APIs.</w:t>
      </w:r>
    </w:p>
    <w:p>
      <w:pPr>
        <w:jc w:val="both"/>
      </w:pPr>
      <w:r>
        <w:rPr>
          <w:rFonts w:ascii="Times New Roman" w:hAnsi="Times New Roman" w:eastAsia="Times New Roman"/>
          <w:b w:val="0"/>
          <w:i w:val="0"/>
          <w:sz w:val="24"/>
        </w:rPr>
        <w:t>Cloud / Hosting: The platform can be deployed on cloud hosting services such as Heroku, AWS, Google Cloud Platform, or any Python-compatible hosting environment. The hosting infrastructure supports the Flask application, database storage, static file serving, and ensures scalability and availability. The system architecture supports both local development and cloud deployment scenarios.</w:t>
      </w:r>
    </w:p>
    <w:p>
      <w:pPr>
        <w:jc w:val="both"/>
      </w:pPr>
      <w:r>
        <w:rPr>
          <w:rFonts w:ascii="Times New Roman" w:hAnsi="Times New Roman" w:eastAsia="Times New Roman"/>
          <w:b w:val="0"/>
          <w:i w:val="0"/>
          <w:sz w:val="24"/>
        </w:rPr>
        <w:t>System Flow: User requests flow from the browser through the frontend, which sends HTTP requests to the backend server. The backend processes requests, executes business logic, queries the database through SQLAlchemy ORM, and integrates with external APIs when needed. Machine learning predictions are made in real-time using the loaded model. Responses flow back through the layers, with the backend formatting data and the frontend rendering the user interface. All interactions are logged in the database for analytics and tracking purposes.</w:t>
      </w:r>
    </w:p>
    <w:p>
      <w:r>
        <w:rPr>
          <w:rFonts w:ascii="Courier New" w:hAnsi="Courier New"/>
          <w:sz w:val="20"/>
        </w:rPr>
        <w:t>┌─────────────────────────────────────────────────────────┐</w:t>
        <w:br/>
        <w:t>│                    PRESENTATION LAYER                    │</w:t>
        <w:br/>
        <w:t>│  ┌──────────────┐  ┌──────────────┐  ┌──────────────┐  │</w:t>
        <w:br/>
        <w:t>│  │   HTML       │  │     CSS      │  │  JavaScript   │  │</w:t>
        <w:br/>
        <w:t>│  │  Templates   │  │   Styling    │  │  Interactivity│  │</w:t>
        <w:br/>
        <w:t>│  └──────────────┘  └──────────────┘  └──────────────┘  │</w:t>
        <w:br/>
        <w:t>└─────────────────────────────────────────────────────────┘</w:t>
        <w:br/>
        <w:t xml:space="preserve">                          ↕ HTTP Requests</w:t>
        <w:br/>
        <w:t>┌─────────────────────────────────────────────────────────┐</w:t>
        <w:br/>
        <w:t>│                  APPLICATION LAYER                      │</w:t>
        <w:br/>
        <w:t>│  ┌──────────────┐  ┌──────────────┐  ┌──────────────┐  │</w:t>
        <w:br/>
        <w:t>│  │   Flask      │  │      ML      │  │  Business     │  │</w:t>
        <w:br/>
        <w:t>│  │   Routes     │  │    Model     │  │   Logic       │  │</w:t>
        <w:br/>
        <w:t>│  └──────────────┘  └──────────────┘  └──────────────┘  │</w:t>
        <w:br/>
        <w:t>│  ┌──────────────┐  ┌──────────────┐  ┌──────────────┐  │</w:t>
        <w:br/>
        <w:t>│  │Authentication│  │   Quiz       │  │   Admin      │  │</w:t>
        <w:br/>
        <w:t>│  │   System     │  │   System     │  │  Dashboard   │  │</w:t>
        <w:br/>
        <w:t>│  └──────────────┘  └──────────────┘  └──────────────┘  │</w:t>
        <w:br/>
        <w:t>└─────────────────────────────────────────────────────────┘</w:t>
        <w:br/>
        <w:t xml:space="preserve">                          ↕ ORM Queries</w:t>
        <w:br/>
        <w:t>┌─────────────────────────────────────────────────────────┐</w:t>
        <w:br/>
        <w:t>│                     DATA LAYER                          │</w:t>
        <w:br/>
        <w:t>│  ┌──────────────┐  ┌──────────────┐  ┌──────────────┐  │</w:t>
        <w:br/>
        <w:t>│  │    User      │  │    Quiz      │  │  Learning    │  │</w:t>
        <w:br/>
        <w:t>│  │    Table     │  │   Tables     │  │  Resources   │  │</w:t>
        <w:br/>
        <w:t>│  └──────────────┘  └──────────────┘  └──────────────┘  │</w:t>
        <w:br/>
        <w:t>│  ┌──────────────┐  ┌──────────────┐                    │</w:t>
        <w:br/>
        <w:t>│  │   Activity   │  │   Attempts   │                    │</w:t>
        <w:br/>
        <w:t>│  │    Logs      │  │    Table     │                    │</w:t>
        <w:br/>
        <w:t>│  └──────────────┘  └──────────────┘                    │</w:t>
        <w:br/>
        <w:t>└─────────────────────────────────────────────────────────┘</w:t>
      </w:r>
    </w:p>
    <w:p>
      <w:pPr>
        <w:pStyle w:val="Heading3"/>
      </w:pPr>
      <w:r>
        <w:rPr>
          <w:rFonts w:ascii="Times New Roman" w:hAnsi="Times New Roman" w:eastAsia="Times New Roman"/>
          <w:b/>
          <w:i w:val="0"/>
          <w:sz w:val="24"/>
        </w:rPr>
        <w:t>3.1.3 Layered Architecture Model</w:t>
      </w:r>
    </w:p>
    <w:p>
      <w:pPr>
        <w:jc w:val="both"/>
      </w:pPr>
      <w:r>
        <w:rPr>
          <w:rFonts w:ascii="Times New Roman" w:hAnsi="Times New Roman" w:eastAsia="Times New Roman"/>
          <w:b w:val="0"/>
          <w:i w:val="0"/>
          <w:sz w:val="24"/>
        </w:rPr>
        <w:t>Figure 3.2: Layered Architecture Model</w:t>
      </w:r>
    </w:p>
    <w:p>
      <w:pPr>
        <w:jc w:val="both"/>
      </w:pPr>
      <w:r>
        <w:rPr>
          <w:rFonts w:ascii="Times New Roman" w:hAnsi="Times New Roman" w:eastAsia="Times New Roman"/>
          <w:b w:val="0"/>
          <w:i w:val="0"/>
          <w:sz w:val="24"/>
        </w:rPr>
        <w:t>The layered architecture model provides a detailed view of how components interact within each layer. This model ensures separation of concerns, making the system modular, maintainable, and scalable.</w:t>
      </w:r>
    </w:p>
    <w:p>
      <w:pPr>
        <w:jc w:val="both"/>
      </w:pPr>
      <w:r>
        <w:rPr>
          <w:rFonts w:ascii="Times New Roman" w:hAnsi="Times New Roman" w:eastAsia="Times New Roman"/>
          <w:b w:val="0"/>
          <w:i w:val="0"/>
          <w:sz w:val="24"/>
        </w:rPr>
        <w:t>Layer Interactions:</w:t>
      </w:r>
    </w:p>
    <w:p>
      <w:pPr>
        <w:pStyle w:val="ListBullet"/>
        <w:jc w:val="both"/>
      </w:pPr>
      <w:r>
        <w:rPr>
          <w:rFonts w:ascii="Times New Roman" w:hAnsi="Times New Roman" w:eastAsia="Times New Roman"/>
          <w:b w:val="0"/>
          <w:i w:val="0"/>
          <w:sz w:val="24"/>
        </w:rPr>
        <w:t>Vertical Communication: Data flows vertically between layers through well-defined interfaces</w:t>
      </w:r>
    </w:p>
    <w:p>
      <w:pPr>
        <w:pStyle w:val="ListBullet"/>
        <w:jc w:val="both"/>
      </w:pPr>
      <w:r>
        <w:rPr>
          <w:rFonts w:ascii="Times New Roman" w:hAnsi="Times New Roman" w:eastAsia="Times New Roman"/>
          <w:b w:val="0"/>
          <w:i w:val="0"/>
          <w:sz w:val="24"/>
        </w:rPr>
        <w:t>Horizontal Communication: Components within the same layer communicate through shared services</w:t>
      </w:r>
    </w:p>
    <w:p>
      <w:pPr>
        <w:pStyle w:val="ListBullet"/>
        <w:jc w:val="both"/>
      </w:pPr>
      <w:r>
        <w:rPr>
          <w:rFonts w:ascii="Times New Roman" w:hAnsi="Times New Roman" w:eastAsia="Times New Roman"/>
          <w:b w:val="0"/>
          <w:i w:val="0"/>
          <w:sz w:val="24"/>
        </w:rPr>
        <w:t>Dependency Direction: Upper layers depend on lower layers, but not vice versa, ensuring clean architecture</w:t>
      </w:r>
    </w:p>
    <w:p>
      <w:pPr>
        <w:jc w:val="both"/>
      </w:pPr>
      <w:r>
        <w:rPr>
          <w:rFonts w:ascii="Times New Roman" w:hAnsi="Times New Roman" w:eastAsia="Times New Roman"/>
          <w:b w:val="0"/>
          <w:i w:val="0"/>
          <w:sz w:val="24"/>
        </w:rPr>
        <w:t>Benefits of This Architecture:</w:t>
      </w:r>
    </w:p>
    <w:p>
      <w:pPr>
        <w:pStyle w:val="ListNumber"/>
        <w:jc w:val="both"/>
      </w:pPr>
      <w:r>
        <w:rPr>
          <w:rFonts w:ascii="Times New Roman" w:hAnsi="Times New Roman" w:eastAsia="Times New Roman"/>
          <w:b w:val="0"/>
          <w:i w:val="0"/>
          <w:sz w:val="24"/>
        </w:rPr>
        <w:t>Modularity: Each layer can be developed, tested, and maintained independently</w:t>
      </w:r>
    </w:p>
    <w:p>
      <w:pPr>
        <w:pStyle w:val="ListNumber"/>
        <w:jc w:val="both"/>
      </w:pPr>
      <w:r>
        <w:rPr>
          <w:rFonts w:ascii="Times New Roman" w:hAnsi="Times New Roman" w:eastAsia="Times New Roman"/>
          <w:b w:val="0"/>
          <w:i w:val="0"/>
          <w:sz w:val="24"/>
        </w:rPr>
        <w:t>Scalability: Layers can be scaled independently based on load requirements</w:t>
      </w:r>
    </w:p>
    <w:p>
      <w:pPr>
        <w:pStyle w:val="ListNumber"/>
        <w:jc w:val="both"/>
      </w:pPr>
      <w:r>
        <w:rPr>
          <w:rFonts w:ascii="Times New Roman" w:hAnsi="Times New Roman" w:eastAsia="Times New Roman"/>
          <w:b w:val="0"/>
          <w:i w:val="0"/>
          <w:sz w:val="24"/>
        </w:rPr>
        <w:t>Maintainability: Changes in one layer do not affect others</w:t>
      </w:r>
    </w:p>
    <w:p>
      <w:pPr>
        <w:pStyle w:val="ListNumber"/>
        <w:jc w:val="both"/>
      </w:pPr>
      <w:r>
        <w:rPr>
          <w:rFonts w:ascii="Times New Roman" w:hAnsi="Times New Roman" w:eastAsia="Times New Roman"/>
          <w:b w:val="0"/>
          <w:i w:val="0"/>
          <w:sz w:val="24"/>
        </w:rPr>
        <w:t>Testability: Each layer can be unit tested in isolation</w:t>
      </w:r>
    </w:p>
    <w:p>
      <w:pPr>
        <w:pStyle w:val="ListNumber"/>
        <w:jc w:val="both"/>
      </w:pPr>
      <w:r>
        <w:rPr>
          <w:rFonts w:ascii="Times New Roman" w:hAnsi="Times New Roman" w:eastAsia="Times New Roman"/>
          <w:b w:val="0"/>
          <w:i w:val="0"/>
          <w:sz w:val="24"/>
        </w:rPr>
        <w:t>Reusability: Components can be reused across different parts of the application</w:t>
      </w:r>
    </w:p>
    <w:p>
      <w:pPr>
        <w:pStyle w:val="Heading3"/>
      </w:pPr>
      <w:r>
        <w:rPr>
          <w:rFonts w:ascii="Times New Roman" w:hAnsi="Times New Roman" w:eastAsia="Times New Roman"/>
          <w:b/>
          <w:i w:val="0"/>
          <w:sz w:val="24"/>
        </w:rPr>
        <w:t>3.1.4 Machine Learning Pipeline Architecture</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43200"/>
                    </a:xfrm>
                    <a:prstGeom prst="rect"/>
                  </pic:spPr>
                </pic:pic>
              </a:graphicData>
            </a:graphic>
          </wp:inline>
        </w:drawing>
      </w:r>
    </w:p>
    <w:p>
      <w:pPr>
        <w:jc w:val="center"/>
      </w:pPr>
      <w:r>
        <w:rPr>
          <w:rFonts w:ascii="Times New Roman" w:hAnsi="Times New Roman" w:eastAsia="Times New Roman"/>
          <w:b/>
          <w:i w:val="0"/>
          <w:sz w:val="24"/>
        </w:rPr>
        <w:t>Figure 3.3: Machine Learning Model Pipeline</w:t>
      </w:r>
    </w:p>
    <w:p>
      <w:pPr>
        <w:jc w:val="both"/>
      </w:pPr>
      <w:r>
        <w:rPr>
          <w:rFonts w:ascii="Times New Roman" w:hAnsi="Times New Roman" w:eastAsia="Times New Roman"/>
          <w:b w:val="0"/>
          <w:i w:val="0"/>
          <w:sz w:val="24"/>
        </w:rPr>
        <w:t>The machine learning component follows a structured pipeline that transforms raw survey data into actionable predictions and recommendations:</w:t>
      </w:r>
    </w:p>
    <w:p>
      <w:pPr>
        <w:jc w:val="both"/>
      </w:pPr>
      <w:r>
        <w:rPr>
          <w:rFonts w:ascii="Times New Roman" w:hAnsi="Times New Roman" w:eastAsia="Times New Roman"/>
          <w:b w:val="0"/>
          <w:i w:val="0"/>
          <w:sz w:val="24"/>
        </w:rPr>
        <w:t>Stage 1: Data Collection</w:t>
      </w:r>
    </w:p>
    <w:p>
      <w:pPr>
        <w:pStyle w:val="ListBullet"/>
        <w:jc w:val="both"/>
      </w:pPr>
      <w:r>
        <w:rPr>
          <w:rFonts w:ascii="Times New Roman" w:hAnsi="Times New Roman" w:eastAsia="Times New Roman"/>
          <w:b w:val="0"/>
          <w:i w:val="0"/>
          <w:sz w:val="24"/>
        </w:rPr>
        <w:t>Source: Google Sheets API or CSV file import</w:t>
      </w:r>
    </w:p>
    <w:p>
      <w:pPr>
        <w:pStyle w:val="ListBullet"/>
        <w:jc w:val="both"/>
      </w:pPr>
      <w:r>
        <w:rPr>
          <w:rFonts w:ascii="Times New Roman" w:hAnsi="Times New Roman" w:eastAsia="Times New Roman"/>
          <w:b w:val="0"/>
          <w:i w:val="0"/>
          <w:sz w:val="24"/>
        </w:rPr>
        <w:t>Data Format: Survey responses with demographic and behavioral information</w:t>
      </w:r>
    </w:p>
    <w:p>
      <w:pPr>
        <w:pStyle w:val="ListBullet"/>
        <w:jc w:val="both"/>
      </w:pPr>
      <w:r>
        <w:rPr>
          <w:rFonts w:ascii="Times New Roman" w:hAnsi="Times New Roman" w:eastAsia="Times New Roman"/>
          <w:b w:val="0"/>
          <w:i w:val="0"/>
          <w:sz w:val="24"/>
        </w:rPr>
        <w:t>Data Volume: Variable (typically 100-1000+ responses)</w:t>
      </w:r>
    </w:p>
    <w:p>
      <w:pPr>
        <w:pStyle w:val="ListBullet"/>
        <w:jc w:val="both"/>
      </w:pPr>
      <w:r>
        <w:rPr>
          <w:rFonts w:ascii="Times New Roman" w:hAnsi="Times New Roman" w:eastAsia="Times New Roman"/>
          <w:b w:val="0"/>
          <w:i w:val="0"/>
          <w:sz w:val="24"/>
        </w:rPr>
        <w:t>Data Quality: Includes missing value handling and validation</w:t>
      </w:r>
    </w:p>
    <w:p>
      <w:pPr>
        <w:jc w:val="both"/>
      </w:pPr>
      <w:r>
        <w:rPr>
          <w:rFonts w:ascii="Times New Roman" w:hAnsi="Times New Roman" w:eastAsia="Times New Roman"/>
          <w:b w:val="0"/>
          <w:i w:val="0"/>
          <w:sz w:val="24"/>
        </w:rPr>
        <w:t>Stage 2: Data Preprocessing</w:t>
      </w:r>
    </w:p>
    <w:p>
      <w:pPr>
        <w:pStyle w:val="ListBullet"/>
        <w:jc w:val="both"/>
      </w:pPr>
      <w:r>
        <w:rPr>
          <w:rFonts w:ascii="Times New Roman" w:hAnsi="Times New Roman" w:eastAsia="Times New Roman"/>
          <w:b w:val="0"/>
          <w:i w:val="0"/>
          <w:sz w:val="24"/>
        </w:rPr>
        <w:t>Feature Extraction: Identifies relevant features from raw data</w:t>
      </w:r>
    </w:p>
    <w:p>
      <w:pPr>
        <w:pStyle w:val="ListBullet"/>
        <w:jc w:val="both"/>
      </w:pPr>
      <w:r>
        <w:rPr>
          <w:rFonts w:ascii="Times New Roman" w:hAnsi="Times New Roman" w:eastAsia="Times New Roman"/>
          <w:b w:val="0"/>
          <w:i w:val="0"/>
          <w:sz w:val="24"/>
        </w:rPr>
        <w:t>Demographic features: Age_Range, Gender, Academic_Stream, Year_of_Study</w:t>
      </w:r>
    </w:p>
    <w:p>
      <w:pPr>
        <w:pStyle w:val="ListBullet"/>
        <w:jc w:val="both"/>
      </w:pPr>
      <w:r>
        <w:rPr>
          <w:rFonts w:ascii="Times New Roman" w:hAnsi="Times New Roman" w:eastAsia="Times New Roman"/>
          <w:b w:val="0"/>
          <w:i w:val="0"/>
          <w:sz w:val="24"/>
        </w:rPr>
        <w:t>Behavioral features: Privacy_Policy_Reading, App_Permissions_Review, Different_Passwords</w:t>
      </w:r>
    </w:p>
    <w:p>
      <w:pPr>
        <w:pStyle w:val="ListBullet"/>
        <w:jc w:val="both"/>
      </w:pPr>
      <w:r>
        <w:rPr>
          <w:rFonts w:ascii="Times New Roman" w:hAnsi="Times New Roman" w:eastAsia="Times New Roman"/>
          <w:b w:val="0"/>
          <w:i w:val="0"/>
          <w:sz w:val="24"/>
        </w:rPr>
        <w:t>Encoding: Converts categorical data to numerical format using Label Encoding</w:t>
      </w:r>
    </w:p>
    <w:p>
      <w:pPr>
        <w:pStyle w:val="ListBullet"/>
        <w:jc w:val="both"/>
      </w:pPr>
      <w:r>
        <w:rPr>
          <w:rFonts w:ascii="Times New Roman" w:hAnsi="Times New Roman" w:eastAsia="Times New Roman"/>
          <w:b w:val="0"/>
          <w:i w:val="0"/>
          <w:sz w:val="24"/>
        </w:rPr>
        <w:t>Normalization: Ensures consistent data format across features</w:t>
      </w:r>
    </w:p>
    <w:p>
      <w:pPr>
        <w:pStyle w:val="ListBullet"/>
        <w:jc w:val="both"/>
      </w:pPr>
      <w:r>
        <w:rPr>
          <w:rFonts w:ascii="Times New Roman" w:hAnsi="Times New Roman" w:eastAsia="Times New Roman"/>
          <w:b w:val="0"/>
          <w:i w:val="0"/>
          <w:sz w:val="24"/>
        </w:rPr>
        <w:t>Missing Value Handling: Imputes or removes missing values appropriately</w:t>
      </w:r>
    </w:p>
    <w:p>
      <w:pPr>
        <w:jc w:val="both"/>
      </w:pPr>
      <w:r>
        <w:rPr>
          <w:rFonts w:ascii="Times New Roman" w:hAnsi="Times New Roman" w:eastAsia="Times New Roman"/>
          <w:b w:val="0"/>
          <w:i w:val="0"/>
          <w:sz w:val="24"/>
        </w:rPr>
        <w:t>Stage 3: Model Training</w:t>
      </w:r>
    </w:p>
    <w:p>
      <w:pPr>
        <w:pStyle w:val="ListBullet"/>
        <w:jc w:val="both"/>
      </w:pPr>
      <w:r>
        <w:rPr>
          <w:rFonts w:ascii="Times New Roman" w:hAnsi="Times New Roman" w:eastAsia="Times New Roman"/>
          <w:b w:val="0"/>
          <w:i w:val="0"/>
          <w:sz w:val="24"/>
        </w:rPr>
        <w:t>Algorithm Selection: Random Forest Classifier chosen for its robustness with mixed data types</w:t>
      </w:r>
    </w:p>
    <w:p>
      <w:pPr>
        <w:pStyle w:val="ListBullet"/>
        <w:jc w:val="both"/>
      </w:pPr>
      <w:r>
        <w:rPr>
          <w:rFonts w:ascii="Times New Roman" w:hAnsi="Times New Roman" w:eastAsia="Times New Roman"/>
          <w:b w:val="0"/>
          <w:i w:val="0"/>
          <w:sz w:val="24"/>
        </w:rPr>
        <w:t>Hyperparameter Tuning:</w:t>
      </w:r>
    </w:p>
    <w:p>
      <w:pPr>
        <w:pStyle w:val="ListBullet"/>
        <w:jc w:val="both"/>
      </w:pPr>
      <w:r>
        <w:rPr>
          <w:rFonts w:ascii="Times New Roman" w:hAnsi="Times New Roman" w:eastAsia="Times New Roman"/>
          <w:b w:val="0"/>
          <w:i w:val="0"/>
          <w:sz w:val="24"/>
        </w:rPr>
        <w:t>n_estimators=150 (number of decision trees)</w:t>
      </w:r>
    </w:p>
    <w:p>
      <w:pPr>
        <w:pStyle w:val="ListBullet"/>
        <w:jc w:val="both"/>
      </w:pPr>
      <w:r>
        <w:rPr>
          <w:rFonts w:ascii="Times New Roman" w:hAnsi="Times New Roman" w:eastAsia="Times New Roman"/>
          <w:b w:val="0"/>
          <w:i w:val="0"/>
          <w:sz w:val="24"/>
        </w:rPr>
        <w:t>max_depth=12 (maximum tree depth)</w:t>
      </w:r>
    </w:p>
    <w:p>
      <w:pPr>
        <w:pStyle w:val="ListBullet"/>
        <w:jc w:val="both"/>
      </w:pPr>
      <w:r>
        <w:rPr>
          <w:rFonts w:ascii="Times New Roman" w:hAnsi="Times New Roman" w:eastAsia="Times New Roman"/>
          <w:b w:val="0"/>
          <w:i w:val="0"/>
          <w:sz w:val="24"/>
        </w:rPr>
        <w:t>class_weight='balanced' (handles imbalanced classes)</w:t>
      </w:r>
    </w:p>
    <w:p>
      <w:pPr>
        <w:pStyle w:val="ListBullet"/>
        <w:jc w:val="both"/>
      </w:pPr>
      <w:r>
        <w:rPr>
          <w:rFonts w:ascii="Times New Roman" w:hAnsi="Times New Roman" w:eastAsia="Times New Roman"/>
          <w:b w:val="0"/>
          <w:i w:val="0"/>
          <w:sz w:val="24"/>
        </w:rPr>
        <w:t>Cross-Validation: Stratified K-Fold cross-validation for robust performance estimation</w:t>
      </w:r>
    </w:p>
    <w:p>
      <w:pPr>
        <w:pStyle w:val="ListBullet"/>
        <w:jc w:val="both"/>
      </w:pPr>
      <w:r>
        <w:rPr>
          <w:rFonts w:ascii="Times New Roman" w:hAnsi="Times New Roman" w:eastAsia="Times New Roman"/>
          <w:b w:val="0"/>
          <w:i w:val="0"/>
          <w:sz w:val="24"/>
        </w:rPr>
        <w:t>Training Process: Model learns patterns from training data (80% of dataset)</w:t>
      </w:r>
    </w:p>
    <w:p>
      <w:pPr>
        <w:pStyle w:val="ListBullet"/>
        <w:jc w:val="both"/>
      </w:pPr>
      <w:r>
        <w:rPr>
          <w:rFonts w:ascii="Times New Roman" w:hAnsi="Times New Roman" w:eastAsia="Times New Roman"/>
          <w:b w:val="0"/>
          <w:i w:val="0"/>
          <w:sz w:val="24"/>
        </w:rPr>
        <w:t>Validation: Model evaluated on test data (20% of dataset)</w:t>
      </w:r>
    </w:p>
    <w:p>
      <w:pPr>
        <w:jc w:val="both"/>
      </w:pPr>
      <w:r>
        <w:rPr>
          <w:rFonts w:ascii="Times New Roman" w:hAnsi="Times New Roman" w:eastAsia="Times New Roman"/>
          <w:b w:val="0"/>
          <w:i w:val="0"/>
          <w:sz w:val="24"/>
        </w:rPr>
        <w:t>Stage 4: Model Persistence</w:t>
      </w:r>
    </w:p>
    <w:p>
      <w:pPr>
        <w:pStyle w:val="ListBullet"/>
        <w:jc w:val="both"/>
      </w:pPr>
      <w:r>
        <w:rPr>
          <w:rFonts w:ascii="Times New Roman" w:hAnsi="Times New Roman" w:eastAsia="Times New Roman"/>
          <w:b w:val="0"/>
          <w:i w:val="0"/>
          <w:sz w:val="24"/>
        </w:rPr>
        <w:t>Serialization: Trained model saved to disk as ml_model.pkl using pickle</w:t>
      </w:r>
    </w:p>
    <w:p>
      <w:pPr>
        <w:pStyle w:val="ListBullet"/>
        <w:jc w:val="both"/>
      </w:pPr>
      <w:r>
        <w:rPr>
          <w:rFonts w:ascii="Times New Roman" w:hAnsi="Times New Roman" w:eastAsia="Times New Roman"/>
          <w:b w:val="0"/>
          <w:i w:val="0"/>
          <w:sz w:val="24"/>
        </w:rPr>
        <w:t>Model Components Saved:</w:t>
      </w:r>
    </w:p>
    <w:p>
      <w:pPr>
        <w:pStyle w:val="ListBullet"/>
        <w:jc w:val="both"/>
      </w:pPr>
      <w:r>
        <w:rPr>
          <w:rFonts w:ascii="Times New Roman" w:hAnsi="Times New Roman" w:eastAsia="Times New Roman"/>
          <w:b w:val="0"/>
          <w:i w:val="0"/>
          <w:sz w:val="24"/>
        </w:rPr>
        <w:t>Trained Random Forest Classifier</w:t>
      </w:r>
    </w:p>
    <w:p>
      <w:pPr>
        <w:pStyle w:val="ListBullet"/>
        <w:jc w:val="both"/>
      </w:pPr>
      <w:r>
        <w:rPr>
          <w:rFonts w:ascii="Times New Roman" w:hAnsi="Times New Roman" w:eastAsia="Times New Roman"/>
          <w:b w:val="0"/>
          <w:i w:val="0"/>
          <w:sz w:val="24"/>
        </w:rPr>
        <w:t>Label encoders for feature encoding</w:t>
      </w:r>
    </w:p>
    <w:p>
      <w:pPr>
        <w:pStyle w:val="ListBullet"/>
        <w:jc w:val="both"/>
      </w:pPr>
      <w:r>
        <w:rPr>
          <w:rFonts w:ascii="Times New Roman" w:hAnsi="Times New Roman" w:eastAsia="Times New Roman"/>
          <w:b w:val="0"/>
          <w:i w:val="0"/>
          <w:sz w:val="24"/>
        </w:rPr>
        <w:t>Feature column names</w:t>
      </w:r>
    </w:p>
    <w:p>
      <w:pPr>
        <w:pStyle w:val="ListBullet"/>
        <w:jc w:val="both"/>
      </w:pPr>
      <w:r>
        <w:rPr>
          <w:rFonts w:ascii="Times New Roman" w:hAnsi="Times New Roman" w:eastAsia="Times New Roman"/>
          <w:b w:val="0"/>
          <w:i w:val="0"/>
          <w:sz w:val="24"/>
        </w:rPr>
        <w:t>Model metadata</w:t>
      </w:r>
    </w:p>
    <w:p>
      <w:pPr>
        <w:pStyle w:val="ListBullet"/>
        <w:jc w:val="both"/>
      </w:pPr>
      <w:r>
        <w:rPr>
          <w:rFonts w:ascii="Times New Roman" w:hAnsi="Times New Roman" w:eastAsia="Times New Roman"/>
          <w:b w:val="0"/>
          <w:i w:val="0"/>
          <w:sz w:val="24"/>
        </w:rPr>
        <w:t>Loading: Model loaded into memory at application startup for fast predictions</w:t>
      </w:r>
    </w:p>
    <w:p>
      <w:pPr>
        <w:jc w:val="both"/>
      </w:pPr>
      <w:r>
        <w:rPr>
          <w:rFonts w:ascii="Times New Roman" w:hAnsi="Times New Roman" w:eastAsia="Times New Roman"/>
          <w:b w:val="0"/>
          <w:i w:val="0"/>
          <w:sz w:val="24"/>
        </w:rPr>
        <w:t>Stage 5: Real-Time Prediction</w:t>
      </w:r>
    </w:p>
    <w:p>
      <w:pPr>
        <w:pStyle w:val="ListBullet"/>
        <w:jc w:val="both"/>
      </w:pPr>
      <w:r>
        <w:rPr>
          <w:rFonts w:ascii="Times New Roman" w:hAnsi="Times New Roman" w:eastAsia="Times New Roman"/>
          <w:b w:val="0"/>
          <w:i w:val="0"/>
          <w:sz w:val="24"/>
        </w:rPr>
        <w:t>Input: User profile data (demographics + quiz performance)</w:t>
      </w:r>
    </w:p>
    <w:p>
      <w:pPr>
        <w:pStyle w:val="ListBullet"/>
        <w:jc w:val="both"/>
      </w:pPr>
      <w:r>
        <w:rPr>
          <w:rFonts w:ascii="Times New Roman" w:hAnsi="Times New Roman" w:eastAsia="Times New Roman"/>
          <w:b w:val="0"/>
          <w:i w:val="0"/>
          <w:sz w:val="24"/>
        </w:rPr>
        <w:t>Feature Encoding: User data encoded using saved label encoders</w:t>
      </w:r>
    </w:p>
    <w:p>
      <w:pPr>
        <w:pStyle w:val="ListBullet"/>
        <w:jc w:val="both"/>
      </w:pPr>
      <w:r>
        <w:rPr>
          <w:rFonts w:ascii="Times New Roman" w:hAnsi="Times New Roman" w:eastAsia="Times New Roman"/>
          <w:b w:val="0"/>
          <w:i w:val="0"/>
          <w:sz w:val="24"/>
        </w:rPr>
        <w:t>Prediction: Model predicts knowledge level (Low/Medium/High)</w:t>
      </w:r>
    </w:p>
    <w:p>
      <w:pPr>
        <w:pStyle w:val="ListBullet"/>
        <w:jc w:val="both"/>
      </w:pPr>
      <w:r>
        <w:rPr>
          <w:rFonts w:ascii="Times New Roman" w:hAnsi="Times New Roman" w:eastAsia="Times New Roman"/>
          <w:b w:val="0"/>
          <w:i w:val="0"/>
          <w:sz w:val="24"/>
        </w:rPr>
        <w:t>Confidence Score: Probability distribution across classes</w:t>
      </w:r>
    </w:p>
    <w:p>
      <w:pPr>
        <w:pStyle w:val="ListBullet"/>
        <w:jc w:val="both"/>
      </w:pPr>
      <w:r>
        <w:rPr>
          <w:rFonts w:ascii="Times New Roman" w:hAnsi="Times New Roman" w:eastAsia="Times New Roman"/>
          <w:b w:val="0"/>
          <w:i w:val="0"/>
          <w:sz w:val="24"/>
        </w:rPr>
        <w:t>Response Time: &lt; 100ms for real-time predictions</w:t>
      </w:r>
    </w:p>
    <w:p>
      <w:pPr>
        <w:jc w:val="both"/>
      </w:pPr>
      <w:r>
        <w:rPr>
          <w:rFonts w:ascii="Times New Roman" w:hAnsi="Times New Roman" w:eastAsia="Times New Roman"/>
          <w:b w:val="0"/>
          <w:i w:val="0"/>
          <w:sz w:val="24"/>
        </w:rPr>
        <w:t>Stage 6: Recommendation Generation</w:t>
      </w:r>
    </w:p>
    <w:p>
      <w:pPr>
        <w:pStyle w:val="ListBullet"/>
        <w:jc w:val="both"/>
      </w:pPr>
      <w:r>
        <w:rPr>
          <w:rFonts w:ascii="Times New Roman" w:hAnsi="Times New Roman" w:eastAsia="Times New Roman"/>
          <w:b w:val="0"/>
          <w:i w:val="0"/>
          <w:sz w:val="24"/>
        </w:rPr>
        <w:t>Knowledge Level Mapping: Predicted level mapped to recommendation sets</w:t>
      </w:r>
    </w:p>
    <w:p>
      <w:pPr>
        <w:pStyle w:val="ListBullet"/>
        <w:jc w:val="both"/>
      </w:pPr>
      <w:r>
        <w:rPr>
          <w:rFonts w:ascii="Times New Roman" w:hAnsi="Times New Roman" w:eastAsia="Times New Roman"/>
          <w:b w:val="0"/>
          <w:i w:val="0"/>
          <w:sz w:val="24"/>
        </w:rPr>
        <w:t>Personalization: Recommendations tailored based on:</w:t>
      </w:r>
    </w:p>
    <w:p>
      <w:pPr>
        <w:pStyle w:val="ListBullet"/>
        <w:jc w:val="both"/>
      </w:pPr>
      <w:r>
        <w:rPr>
          <w:rFonts w:ascii="Times New Roman" w:hAnsi="Times New Roman" w:eastAsia="Times New Roman"/>
          <w:b w:val="0"/>
          <w:i w:val="0"/>
          <w:sz w:val="24"/>
        </w:rPr>
        <w:t>Predicted knowledge level</w:t>
      </w:r>
    </w:p>
    <w:p>
      <w:pPr>
        <w:pStyle w:val="ListBullet"/>
        <w:jc w:val="both"/>
      </w:pPr>
      <w:r>
        <w:rPr>
          <w:rFonts w:ascii="Times New Roman" w:hAnsi="Times New Roman" w:eastAsia="Times New Roman"/>
          <w:b w:val="0"/>
          <w:i w:val="0"/>
          <w:sz w:val="24"/>
        </w:rPr>
        <w:t>User's quiz performance history</w:t>
      </w:r>
    </w:p>
    <w:p>
      <w:pPr>
        <w:pStyle w:val="ListBullet"/>
        <w:jc w:val="both"/>
      </w:pPr>
      <w:r>
        <w:rPr>
          <w:rFonts w:ascii="Times New Roman" w:hAnsi="Times New Roman" w:eastAsia="Times New Roman"/>
          <w:b w:val="0"/>
          <w:i w:val="0"/>
          <w:sz w:val="24"/>
        </w:rPr>
        <w:t>Demographic characteristics</w:t>
      </w:r>
    </w:p>
    <w:p>
      <w:pPr>
        <w:pStyle w:val="ListBullet"/>
        <w:jc w:val="both"/>
      </w:pPr>
      <w:r>
        <w:rPr>
          <w:rFonts w:ascii="Times New Roman" w:hAnsi="Times New Roman" w:eastAsia="Times New Roman"/>
          <w:b w:val="0"/>
          <w:i w:val="0"/>
          <w:sz w:val="24"/>
        </w:rPr>
        <w:t>Output: List of 5-7 personalized learning recommendations</w:t>
      </w:r>
    </w:p>
    <w:p>
      <w:pPr>
        <w:jc w:val="both"/>
      </w:pPr>
      <w:r>
        <w:rPr>
          <w:rFonts w:ascii="Times New Roman" w:hAnsi="Times New Roman" w:eastAsia="Times New Roman"/>
          <w:b w:val="0"/>
          <w:i w:val="0"/>
          <w:sz w:val="24"/>
        </w:rPr>
        <w:t>Pipeline Performance Metrics:</w:t>
      </w:r>
    </w:p>
    <w:p>
      <w:pPr>
        <w:pStyle w:val="ListBullet"/>
        <w:jc w:val="both"/>
      </w:pPr>
      <w:r>
        <w:rPr>
          <w:rFonts w:ascii="Times New Roman" w:hAnsi="Times New Roman" w:eastAsia="Times New Roman"/>
          <w:b w:val="0"/>
          <w:i w:val="0"/>
          <w:sz w:val="24"/>
        </w:rPr>
        <w:t>Training Accuracy: Typically 75-85% on test data</w:t>
      </w:r>
    </w:p>
    <w:p>
      <w:pPr>
        <w:pStyle w:val="ListBullet"/>
        <w:jc w:val="both"/>
      </w:pPr>
      <w:r>
        <w:rPr>
          <w:rFonts w:ascii="Times New Roman" w:hAnsi="Times New Roman" w:eastAsia="Times New Roman"/>
          <w:b w:val="0"/>
          <w:i w:val="0"/>
          <w:sz w:val="24"/>
        </w:rPr>
        <w:t>Prediction Latency: &lt; 100ms per prediction</w:t>
      </w:r>
    </w:p>
    <w:p>
      <w:pPr>
        <w:pStyle w:val="ListBullet"/>
        <w:jc w:val="both"/>
      </w:pPr>
      <w:r>
        <w:rPr>
          <w:rFonts w:ascii="Times New Roman" w:hAnsi="Times New Roman" w:eastAsia="Times New Roman"/>
          <w:b w:val="0"/>
          <w:i w:val="0"/>
          <w:sz w:val="24"/>
        </w:rPr>
        <w:t>Model Size: ~500KB (ml_model.pkl)</w:t>
      </w:r>
    </w:p>
    <w:p>
      <w:pPr>
        <w:pStyle w:val="ListBullet"/>
        <w:jc w:val="both"/>
      </w:pPr>
      <w:r>
        <w:rPr>
          <w:rFonts w:ascii="Times New Roman" w:hAnsi="Times New Roman" w:eastAsia="Times New Roman"/>
          <w:b w:val="0"/>
          <w:i w:val="0"/>
          <w:sz w:val="24"/>
        </w:rPr>
        <w:t>Memory Usage: ~50MB when loaded</w:t>
      </w:r>
    </w:p>
    <w:p>
      <w:pPr>
        <w:pStyle w:val="Heading3"/>
      </w:pPr>
      <w:r>
        <w:rPr>
          <w:rFonts w:ascii="Times New Roman" w:hAnsi="Times New Roman" w:eastAsia="Times New Roman"/>
          <w:b/>
          <w:i w:val="0"/>
          <w:sz w:val="26"/>
        </w:rPr>
        <w:t>3.2 Software Specifications</w:t>
      </w:r>
    </w:p>
    <w:p>
      <w:pPr>
        <w:pStyle w:val="Heading3"/>
      </w:pPr>
      <w:r>
        <w:rPr>
          <w:rFonts w:ascii="Times New Roman" w:hAnsi="Times New Roman" w:eastAsia="Times New Roman"/>
          <w:b/>
          <w:i w:val="0"/>
          <w:sz w:val="24"/>
        </w:rPr>
        <w:t>3.2.1 Technology Stack</w:t>
      </w:r>
    </w:p>
    <w:p>
      <w:pPr>
        <w:jc w:val="both"/>
      </w:pPr>
      <w:r>
        <w:rPr>
          <w:rFonts w:ascii="Times New Roman" w:hAnsi="Times New Roman" w:eastAsia="Times New Roman"/>
          <w:b w:val="0"/>
          <w:i w:val="0"/>
          <w:sz w:val="24"/>
        </w:rPr>
        <w:t>|-----------|-------------|---------|---------|</w:t>
      </w:r>
    </w:p>
    <w:p>
      <w:pPr>
        <w:pStyle w:val="Heading3"/>
      </w:pPr>
      <w:r>
        <w:rPr>
          <w:rFonts w:ascii="Times New Roman" w:hAnsi="Times New Roman" w:eastAsia="Times New Roman"/>
          <w:b/>
          <w:i w:val="0"/>
          <w:sz w:val="24"/>
        </w:rPr>
        <w:t>3.2.2 Database Schema</w:t>
      </w:r>
    </w:p>
    <w:p>
      <w:pPr>
        <w:jc w:val="both"/>
      </w:pPr>
      <w:r>
        <w:rPr>
          <w:rFonts w:ascii="Times New Roman" w:hAnsi="Times New Roman" w:eastAsia="Times New Roman"/>
          <w:b w:val="0"/>
          <w:i w:val="0"/>
          <w:sz w:val="24"/>
        </w:rPr>
        <w:t>The database design includes the following tables:</w:t>
      </w:r>
    </w:p>
    <w:p>
      <w:pPr>
        <w:jc w:val="both"/>
      </w:pPr>
      <w:r>
        <w:rPr>
          <w:rFonts w:ascii="Times New Roman" w:hAnsi="Times New Roman" w:eastAsia="Times New Roman"/>
          <w:b w:val="0"/>
          <w:i w:val="0"/>
          <w:sz w:val="24"/>
        </w:rPr>
        <w:t>User Table</w:t>
      </w:r>
    </w:p>
    <w:p>
      <w:pPr>
        <w:pStyle w:val="ListBullet"/>
        <w:jc w:val="both"/>
      </w:pPr>
      <w:r>
        <w:rPr>
          <w:rFonts w:ascii="Times New Roman" w:hAnsi="Times New Roman" w:eastAsia="Times New Roman"/>
          <w:b w:val="0"/>
          <w:i w:val="0"/>
          <w:sz w:val="24"/>
        </w:rPr>
        <w:t>id (Primary Key)</w:t>
      </w:r>
    </w:p>
    <w:p>
      <w:pPr>
        <w:pStyle w:val="ListBullet"/>
        <w:jc w:val="both"/>
      </w:pPr>
      <w:r>
        <w:rPr>
          <w:rFonts w:ascii="Times New Roman" w:hAnsi="Times New Roman" w:eastAsia="Times New Roman"/>
          <w:b w:val="0"/>
          <w:i w:val="0"/>
          <w:sz w:val="24"/>
        </w:rPr>
        <w:t>username (Unique)</w:t>
      </w:r>
    </w:p>
    <w:p>
      <w:pPr>
        <w:pStyle w:val="ListBullet"/>
        <w:jc w:val="both"/>
      </w:pPr>
      <w:r>
        <w:rPr>
          <w:rFonts w:ascii="Times New Roman" w:hAnsi="Times New Roman" w:eastAsia="Times New Roman"/>
          <w:b w:val="0"/>
          <w:i w:val="0"/>
          <w:sz w:val="24"/>
        </w:rPr>
        <w:t>email (Unique)</w:t>
      </w:r>
    </w:p>
    <w:p>
      <w:pPr>
        <w:pStyle w:val="ListBullet"/>
        <w:jc w:val="both"/>
      </w:pPr>
      <w:r>
        <w:rPr>
          <w:rFonts w:ascii="Times New Roman" w:hAnsi="Times New Roman" w:eastAsia="Times New Roman"/>
          <w:b w:val="0"/>
          <w:i w:val="0"/>
          <w:sz w:val="24"/>
        </w:rPr>
        <w:t>password_hash</w:t>
      </w:r>
    </w:p>
    <w:p>
      <w:pPr>
        <w:pStyle w:val="ListBullet"/>
        <w:jc w:val="both"/>
      </w:pPr>
      <w:r>
        <w:rPr>
          <w:rFonts w:ascii="Times New Roman" w:hAnsi="Times New Roman" w:eastAsia="Times New Roman"/>
          <w:b w:val="0"/>
          <w:i w:val="0"/>
          <w:sz w:val="24"/>
        </w:rPr>
        <w:t>is_admin (Boolean)</w:t>
      </w:r>
    </w:p>
    <w:p>
      <w:pPr>
        <w:pStyle w:val="ListBullet"/>
        <w:jc w:val="both"/>
      </w:pPr>
      <w:r>
        <w:rPr>
          <w:rFonts w:ascii="Times New Roman" w:hAnsi="Times New Roman" w:eastAsia="Times New Roman"/>
          <w:b w:val="0"/>
          <w:i w:val="0"/>
          <w:sz w:val="24"/>
        </w:rPr>
        <w:t>age_range, gender, academic_stream, year_of_study</w:t>
      </w:r>
    </w:p>
    <w:p>
      <w:pPr>
        <w:pStyle w:val="ListBullet"/>
        <w:jc w:val="both"/>
      </w:pPr>
      <w:r>
        <w:rPr>
          <w:rFonts w:ascii="Times New Roman" w:hAnsi="Times New Roman" w:eastAsia="Times New Roman"/>
          <w:b w:val="0"/>
          <w:i w:val="0"/>
          <w:sz w:val="24"/>
        </w:rPr>
        <w:t>created_at (Timestamp)</w:t>
      </w:r>
    </w:p>
    <w:p>
      <w:pPr>
        <w:jc w:val="both"/>
      </w:pPr>
      <w:r>
        <w:rPr>
          <w:rFonts w:ascii="Times New Roman" w:hAnsi="Times New Roman" w:eastAsia="Times New Roman"/>
          <w:b w:val="0"/>
          <w:i w:val="0"/>
          <w:sz w:val="24"/>
        </w:rPr>
        <w:t>QuizQuestion Table</w:t>
      </w:r>
    </w:p>
    <w:p>
      <w:pPr>
        <w:pStyle w:val="ListBullet"/>
        <w:jc w:val="both"/>
      </w:pPr>
      <w:r>
        <w:rPr>
          <w:rFonts w:ascii="Times New Roman" w:hAnsi="Times New Roman" w:eastAsia="Times New Roman"/>
          <w:b w:val="0"/>
          <w:i w:val="0"/>
          <w:sz w:val="24"/>
        </w:rPr>
        <w:t>id (Primary Key)</w:t>
      </w:r>
    </w:p>
    <w:p>
      <w:pPr>
        <w:pStyle w:val="ListBullet"/>
        <w:jc w:val="both"/>
      </w:pPr>
      <w:r>
        <w:rPr>
          <w:rFonts w:ascii="Times New Roman" w:hAnsi="Times New Roman" w:eastAsia="Times New Roman"/>
          <w:b w:val="0"/>
          <w:i w:val="0"/>
          <w:sz w:val="24"/>
        </w:rPr>
        <w:t>question_text</w:t>
      </w:r>
    </w:p>
    <w:p>
      <w:pPr>
        <w:pStyle w:val="ListBullet"/>
        <w:jc w:val="both"/>
      </w:pPr>
      <w:r>
        <w:rPr>
          <w:rFonts w:ascii="Times New Roman" w:hAnsi="Times New Roman" w:eastAsia="Times New Roman"/>
          <w:b w:val="0"/>
          <w:i w:val="0"/>
          <w:sz w:val="24"/>
        </w:rPr>
        <w:t>option_a, option_b, option_c, option_d</w:t>
      </w:r>
    </w:p>
    <w:p>
      <w:pPr>
        <w:pStyle w:val="ListBullet"/>
        <w:jc w:val="both"/>
      </w:pPr>
      <w:r>
        <w:rPr>
          <w:rFonts w:ascii="Times New Roman" w:hAnsi="Times New Roman" w:eastAsia="Times New Roman"/>
          <w:b w:val="0"/>
          <w:i w:val="0"/>
          <w:sz w:val="24"/>
        </w:rPr>
        <w:t>correct_answer</w:t>
      </w:r>
    </w:p>
    <w:p>
      <w:pPr>
        <w:pStyle w:val="ListBullet"/>
        <w:jc w:val="both"/>
      </w:pPr>
      <w:r>
        <w:rPr>
          <w:rFonts w:ascii="Times New Roman" w:hAnsi="Times New Roman" w:eastAsia="Times New Roman"/>
          <w:b w:val="0"/>
          <w:i w:val="0"/>
          <w:sz w:val="24"/>
        </w:rPr>
        <w:t>category, quiz_type</w:t>
      </w:r>
    </w:p>
    <w:p>
      <w:pPr>
        <w:pStyle w:val="ListBullet"/>
        <w:jc w:val="both"/>
      </w:pPr>
      <w:r>
        <w:rPr>
          <w:rFonts w:ascii="Times New Roman" w:hAnsi="Times New Roman" w:eastAsia="Times New Roman"/>
          <w:b w:val="0"/>
          <w:i w:val="0"/>
          <w:sz w:val="24"/>
        </w:rPr>
        <w:t>explanation</w:t>
      </w:r>
    </w:p>
    <w:p>
      <w:pPr>
        <w:pStyle w:val="ListBullet"/>
        <w:jc w:val="both"/>
      </w:pPr>
      <w:r>
        <w:rPr>
          <w:rFonts w:ascii="Times New Roman" w:hAnsi="Times New Roman" w:eastAsia="Times New Roman"/>
          <w:b w:val="0"/>
          <w:i w:val="0"/>
          <w:sz w:val="24"/>
        </w:rPr>
        <w:t>difficulty</w:t>
      </w:r>
    </w:p>
    <w:p>
      <w:pPr>
        <w:pStyle w:val="ListBullet"/>
        <w:jc w:val="both"/>
      </w:pPr>
      <w:r>
        <w:rPr>
          <w:rFonts w:ascii="Times New Roman" w:hAnsi="Times New Roman" w:eastAsia="Times New Roman"/>
          <w:b w:val="0"/>
          <w:i w:val="0"/>
          <w:sz w:val="24"/>
        </w:rPr>
        <w:t>time_limit</w:t>
      </w:r>
    </w:p>
    <w:p>
      <w:pPr>
        <w:pStyle w:val="ListBullet"/>
        <w:jc w:val="both"/>
      </w:pPr>
      <w:r>
        <w:rPr>
          <w:rFonts w:ascii="Times New Roman" w:hAnsi="Times New Roman" w:eastAsia="Times New Roman"/>
          <w:b w:val="0"/>
          <w:i w:val="0"/>
          <w:sz w:val="24"/>
        </w:rPr>
        <w:t>created_at</w:t>
      </w:r>
    </w:p>
    <w:p>
      <w:pPr>
        <w:jc w:val="both"/>
      </w:pPr>
      <w:r>
        <w:rPr>
          <w:rFonts w:ascii="Times New Roman" w:hAnsi="Times New Roman" w:eastAsia="Times New Roman"/>
          <w:b w:val="0"/>
          <w:i w:val="0"/>
          <w:sz w:val="24"/>
        </w:rPr>
        <w:t>QuizAttempt Table</w:t>
      </w:r>
    </w:p>
    <w:p>
      <w:pPr>
        <w:pStyle w:val="ListBullet"/>
        <w:jc w:val="both"/>
      </w:pPr>
      <w:r>
        <w:rPr>
          <w:rFonts w:ascii="Times New Roman" w:hAnsi="Times New Roman" w:eastAsia="Times New Roman"/>
          <w:b w:val="0"/>
          <w:i w:val="0"/>
          <w:sz w:val="24"/>
        </w:rPr>
        <w:t>id (Primary Key)</w:t>
      </w:r>
    </w:p>
    <w:p>
      <w:pPr>
        <w:pStyle w:val="ListBullet"/>
        <w:jc w:val="both"/>
      </w:pPr>
      <w:r>
        <w:rPr>
          <w:rFonts w:ascii="Times New Roman" w:hAnsi="Times New Roman" w:eastAsia="Times New Roman"/>
          <w:b w:val="0"/>
          <w:i w:val="0"/>
          <w:sz w:val="24"/>
        </w:rPr>
        <w:t>user_id (Foreign Key)</w:t>
      </w:r>
    </w:p>
    <w:p>
      <w:pPr>
        <w:pStyle w:val="ListBullet"/>
        <w:jc w:val="both"/>
      </w:pPr>
      <w:r>
        <w:rPr>
          <w:rFonts w:ascii="Times New Roman" w:hAnsi="Times New Roman" w:eastAsia="Times New Roman"/>
          <w:b w:val="0"/>
          <w:i w:val="0"/>
          <w:sz w:val="24"/>
        </w:rPr>
        <w:t>quiz_type</w:t>
      </w:r>
    </w:p>
    <w:p>
      <w:pPr>
        <w:pStyle w:val="ListBullet"/>
        <w:jc w:val="both"/>
      </w:pPr>
      <w:r>
        <w:rPr>
          <w:rFonts w:ascii="Times New Roman" w:hAnsi="Times New Roman" w:eastAsia="Times New Roman"/>
          <w:b w:val="0"/>
          <w:i w:val="0"/>
          <w:sz w:val="24"/>
        </w:rPr>
        <w:t>score, total_questions, percentage</w:t>
      </w:r>
    </w:p>
    <w:p>
      <w:pPr>
        <w:pStyle w:val="ListBullet"/>
        <w:jc w:val="both"/>
      </w:pPr>
      <w:r>
        <w:rPr>
          <w:rFonts w:ascii="Times New Roman" w:hAnsi="Times New Roman" w:eastAsia="Times New Roman"/>
          <w:b w:val="0"/>
          <w:i w:val="0"/>
          <w:sz w:val="24"/>
        </w:rPr>
        <w:t>time_taken, time_limit</w:t>
      </w:r>
    </w:p>
    <w:p>
      <w:pPr>
        <w:pStyle w:val="ListBullet"/>
        <w:jc w:val="both"/>
      </w:pPr>
      <w:r>
        <w:rPr>
          <w:rFonts w:ascii="Times New Roman" w:hAnsi="Times New Roman" w:eastAsia="Times New Roman"/>
          <w:b w:val="0"/>
          <w:i w:val="0"/>
          <w:sz w:val="24"/>
        </w:rPr>
        <w:t>completed_at</w:t>
      </w:r>
    </w:p>
    <w:p>
      <w:pPr>
        <w:pStyle w:val="ListBullet"/>
        <w:jc w:val="both"/>
      </w:pPr>
      <w:r>
        <w:rPr>
          <w:rFonts w:ascii="Times New Roman" w:hAnsi="Times New Roman" w:eastAsia="Times New Roman"/>
          <w:b w:val="0"/>
          <w:i w:val="0"/>
          <w:sz w:val="24"/>
        </w:rPr>
        <w:t>answers (JSON)</w:t>
      </w:r>
    </w:p>
    <w:p>
      <w:pPr>
        <w:jc w:val="both"/>
      </w:pPr>
      <w:r>
        <w:rPr>
          <w:rFonts w:ascii="Times New Roman" w:hAnsi="Times New Roman" w:eastAsia="Times New Roman"/>
          <w:b w:val="0"/>
          <w:i w:val="0"/>
          <w:sz w:val="24"/>
        </w:rPr>
        <w:t>UserActivity Table</w:t>
      </w:r>
    </w:p>
    <w:p>
      <w:pPr>
        <w:pStyle w:val="ListBullet"/>
        <w:jc w:val="both"/>
      </w:pPr>
      <w:r>
        <w:rPr>
          <w:rFonts w:ascii="Times New Roman" w:hAnsi="Times New Roman" w:eastAsia="Times New Roman"/>
          <w:b w:val="0"/>
          <w:i w:val="0"/>
          <w:sz w:val="24"/>
        </w:rPr>
        <w:t>id (Primary Key)</w:t>
      </w:r>
    </w:p>
    <w:p>
      <w:pPr>
        <w:pStyle w:val="ListBullet"/>
        <w:jc w:val="both"/>
      </w:pPr>
      <w:r>
        <w:rPr>
          <w:rFonts w:ascii="Times New Roman" w:hAnsi="Times New Roman" w:eastAsia="Times New Roman"/>
          <w:b w:val="0"/>
          <w:i w:val="0"/>
          <w:sz w:val="24"/>
        </w:rPr>
        <w:t>user_id (Foreign Key)</w:t>
      </w:r>
    </w:p>
    <w:p>
      <w:pPr>
        <w:pStyle w:val="ListBullet"/>
        <w:jc w:val="both"/>
      </w:pPr>
      <w:r>
        <w:rPr>
          <w:rFonts w:ascii="Times New Roman" w:hAnsi="Times New Roman" w:eastAsia="Times New Roman"/>
          <w:b w:val="0"/>
          <w:i w:val="0"/>
          <w:sz w:val="24"/>
        </w:rPr>
        <w:t>activity_type</w:t>
      </w:r>
    </w:p>
    <w:p>
      <w:pPr>
        <w:pStyle w:val="ListBullet"/>
        <w:jc w:val="both"/>
      </w:pPr>
      <w:r>
        <w:rPr>
          <w:rFonts w:ascii="Times New Roman" w:hAnsi="Times New Roman" w:eastAsia="Times New Roman"/>
          <w:b w:val="0"/>
          <w:i w:val="0"/>
          <w:sz w:val="24"/>
        </w:rPr>
        <w:t>description</w:t>
      </w:r>
    </w:p>
    <w:p>
      <w:pPr>
        <w:pStyle w:val="ListBullet"/>
        <w:jc w:val="both"/>
      </w:pPr>
      <w:r>
        <w:rPr>
          <w:rFonts w:ascii="Times New Roman" w:hAnsi="Times New Roman" w:eastAsia="Times New Roman"/>
          <w:b w:val="0"/>
          <w:i w:val="0"/>
          <w:sz w:val="24"/>
        </w:rPr>
        <w:t>created_at</w:t>
      </w:r>
    </w:p>
    <w:p>
      <w:pPr>
        <w:jc w:val="both"/>
      </w:pPr>
      <w:r>
        <w:rPr>
          <w:rFonts w:ascii="Times New Roman" w:hAnsi="Times New Roman" w:eastAsia="Times New Roman"/>
          <w:b w:val="0"/>
          <w:i w:val="0"/>
          <w:sz w:val="24"/>
        </w:rPr>
        <w:t>LearningResource Table</w:t>
      </w:r>
    </w:p>
    <w:p>
      <w:pPr>
        <w:pStyle w:val="ListBullet"/>
        <w:jc w:val="both"/>
      </w:pPr>
      <w:r>
        <w:rPr>
          <w:rFonts w:ascii="Times New Roman" w:hAnsi="Times New Roman" w:eastAsia="Times New Roman"/>
          <w:b w:val="0"/>
          <w:i w:val="0"/>
          <w:sz w:val="24"/>
        </w:rPr>
        <w:t>id (Primary Key)</w:t>
      </w:r>
    </w:p>
    <w:p>
      <w:pPr>
        <w:pStyle w:val="ListBullet"/>
        <w:jc w:val="both"/>
      </w:pPr>
      <w:r>
        <w:rPr>
          <w:rFonts w:ascii="Times New Roman" w:hAnsi="Times New Roman" w:eastAsia="Times New Roman"/>
          <w:b w:val="0"/>
          <w:i w:val="0"/>
          <w:sz w:val="24"/>
        </w:rPr>
        <w:t>title, description, url</w:t>
      </w:r>
    </w:p>
    <w:p>
      <w:pPr>
        <w:pStyle w:val="ListBullet"/>
        <w:jc w:val="both"/>
      </w:pPr>
      <w:r>
        <w:rPr>
          <w:rFonts w:ascii="Times New Roman" w:hAnsi="Times New Roman" w:eastAsia="Times New Roman"/>
          <w:b w:val="0"/>
          <w:i w:val="0"/>
          <w:sz w:val="24"/>
        </w:rPr>
        <w:t>category, resource_type</w:t>
      </w:r>
    </w:p>
    <w:p>
      <w:pPr>
        <w:pStyle w:val="ListBullet"/>
        <w:jc w:val="both"/>
      </w:pPr>
      <w:r>
        <w:rPr>
          <w:rFonts w:ascii="Times New Roman" w:hAnsi="Times New Roman" w:eastAsia="Times New Roman"/>
          <w:b w:val="0"/>
          <w:i w:val="0"/>
          <w:sz w:val="24"/>
        </w:rPr>
        <w:t>created_at</w:t>
      </w:r>
    </w:p>
    <w:p>
      <w:pPr>
        <w:jc w:val="both"/>
      </w:pPr>
      <w:r>
        <w:rPr>
          <w:rFonts w:ascii="Times New Roman" w:hAnsi="Times New Roman" w:eastAsia="Times New Roman"/>
          <w:b w:val="0"/>
          <w:i w:val="0"/>
          <w:sz w:val="24"/>
        </w:rPr>
        <w:t>QuizType Table</w:t>
      </w:r>
    </w:p>
    <w:p>
      <w:pPr>
        <w:pStyle w:val="ListBullet"/>
        <w:jc w:val="both"/>
      </w:pPr>
      <w:r>
        <w:rPr>
          <w:rFonts w:ascii="Times New Roman" w:hAnsi="Times New Roman" w:eastAsia="Times New Roman"/>
          <w:b w:val="0"/>
          <w:i w:val="0"/>
          <w:sz w:val="24"/>
        </w:rPr>
        <w:t>id (Primary Key)</w:t>
      </w:r>
    </w:p>
    <w:p>
      <w:pPr>
        <w:pStyle w:val="ListBullet"/>
        <w:jc w:val="both"/>
      </w:pPr>
      <w:r>
        <w:rPr>
          <w:rFonts w:ascii="Times New Roman" w:hAnsi="Times New Roman" w:eastAsia="Times New Roman"/>
          <w:b w:val="0"/>
          <w:i w:val="0"/>
          <w:sz w:val="24"/>
        </w:rPr>
        <w:t>name (Unique)</w:t>
      </w:r>
    </w:p>
    <w:p>
      <w:pPr>
        <w:pStyle w:val="ListBullet"/>
        <w:jc w:val="both"/>
      </w:pPr>
      <w:r>
        <w:rPr>
          <w:rFonts w:ascii="Times New Roman" w:hAnsi="Times New Roman" w:eastAsia="Times New Roman"/>
          <w:b w:val="0"/>
          <w:i w:val="0"/>
          <w:sz w:val="24"/>
        </w:rPr>
        <w:t>description</w:t>
      </w:r>
    </w:p>
    <w:p>
      <w:pPr>
        <w:pStyle w:val="ListBullet"/>
        <w:jc w:val="both"/>
      </w:pPr>
      <w:r>
        <w:rPr>
          <w:rFonts w:ascii="Times New Roman" w:hAnsi="Times New Roman" w:eastAsia="Times New Roman"/>
          <w:b w:val="0"/>
          <w:i w:val="0"/>
          <w:sz w:val="24"/>
        </w:rPr>
        <w:t>icon, color</w:t>
      </w:r>
    </w:p>
    <w:p>
      <w:pPr>
        <w:pStyle w:val="ListBullet"/>
        <w:jc w:val="both"/>
      </w:pPr>
      <w:r>
        <w:rPr>
          <w:rFonts w:ascii="Times New Roman" w:hAnsi="Times New Roman" w:eastAsia="Times New Roman"/>
          <w:b w:val="0"/>
          <w:i w:val="0"/>
          <w:sz w:val="24"/>
        </w:rPr>
        <w:t>time_limit, question_count</w:t>
      </w:r>
    </w:p>
    <w:p>
      <w:pPr>
        <w:pStyle w:val="ListBullet"/>
        <w:jc w:val="both"/>
      </w:pPr>
      <w:r>
        <w:rPr>
          <w:rFonts w:ascii="Times New Roman" w:hAnsi="Times New Roman" w:eastAsia="Times New Roman"/>
          <w:b w:val="0"/>
          <w:i w:val="0"/>
          <w:sz w:val="24"/>
        </w:rPr>
        <w:t>difficulty</w:t>
      </w:r>
    </w:p>
    <w:p>
      <w:pPr>
        <w:pStyle w:val="Heading3"/>
      </w:pPr>
      <w:r>
        <w:rPr>
          <w:rFonts w:ascii="Times New Roman" w:hAnsi="Times New Roman" w:eastAsia="Times New Roman"/>
          <w:b/>
          <w:i w:val="0"/>
          <w:sz w:val="24"/>
        </w:rPr>
        <w:t>3.2.3 Machine Learning Model Specifications</w:t>
      </w:r>
    </w:p>
    <w:p>
      <w:pPr>
        <w:jc w:val="both"/>
      </w:pPr>
      <w:r>
        <w:rPr>
          <w:rFonts w:ascii="Times New Roman" w:hAnsi="Times New Roman" w:eastAsia="Times New Roman"/>
          <w:b w:val="0"/>
          <w:i w:val="0"/>
          <w:sz w:val="24"/>
        </w:rPr>
        <w:t>Algorithm: Random Forest Classifier</w:t>
      </w:r>
    </w:p>
    <w:p>
      <w:pPr>
        <w:jc w:val="both"/>
      </w:pPr>
      <w:r>
        <w:rPr>
          <w:rFonts w:ascii="Times New Roman" w:hAnsi="Times New Roman" w:eastAsia="Times New Roman"/>
          <w:b w:val="0"/>
          <w:i w:val="0"/>
          <w:sz w:val="24"/>
        </w:rPr>
        <w:t>The Random Forest algorithm was selected for its robustness, interpretability, and effectiveness with mixed data types. It combines multiple decision trees to create a more accurate and stable prediction model.</w:t>
      </w:r>
    </w:p>
    <w:p>
      <w:pPr>
        <w:jc w:val="both"/>
      </w:pPr>
      <w:r>
        <w:rPr>
          <w:rFonts w:ascii="Times New Roman" w:hAnsi="Times New Roman" w:eastAsia="Times New Roman"/>
          <w:b w:val="0"/>
          <w:i w:val="0"/>
          <w:sz w:val="24"/>
        </w:rPr>
        <w:t>Hyperparameters:</w:t>
      </w:r>
    </w:p>
    <w:p>
      <w:pPr>
        <w:pStyle w:val="ListBullet"/>
        <w:jc w:val="both"/>
      </w:pPr>
      <w:r>
        <w:rPr>
          <w:rFonts w:ascii="Times New Roman" w:hAnsi="Times New Roman" w:eastAsia="Times New Roman"/>
          <w:b w:val="0"/>
          <w:i w:val="0"/>
          <w:sz w:val="24"/>
        </w:rPr>
        <w:t>Number of Estimators (n_estimators): 150 trees</w:t>
      </w:r>
    </w:p>
    <w:p>
      <w:pPr>
        <w:pStyle w:val="ListBullet"/>
        <w:jc w:val="both"/>
      </w:pPr>
      <w:r>
        <w:rPr>
          <w:rFonts w:ascii="Times New Roman" w:hAnsi="Times New Roman" w:eastAsia="Times New Roman"/>
          <w:b w:val="0"/>
          <w:i w:val="0"/>
          <w:sz w:val="24"/>
        </w:rPr>
        <w:t>Rationale: Balances prediction accuracy with computational efficiency</w:t>
      </w:r>
    </w:p>
    <w:p>
      <w:pPr>
        <w:pStyle w:val="ListBullet"/>
        <w:jc w:val="both"/>
      </w:pPr>
      <w:r>
        <w:rPr>
          <w:rFonts w:ascii="Times New Roman" w:hAnsi="Times New Roman" w:eastAsia="Times New Roman"/>
          <w:b w:val="0"/>
          <w:i w:val="0"/>
          <w:sz w:val="24"/>
        </w:rPr>
        <w:t>Impact: More trees improve accuracy but increase training time</w:t>
      </w:r>
    </w:p>
    <w:p>
      <w:pPr>
        <w:pStyle w:val="ListBullet"/>
        <w:jc w:val="both"/>
      </w:pPr>
      <w:r>
        <w:rPr>
          <w:rFonts w:ascii="Times New Roman" w:hAnsi="Times New Roman" w:eastAsia="Times New Roman"/>
          <w:b w:val="0"/>
          <w:i w:val="0"/>
          <w:sz w:val="24"/>
        </w:rPr>
        <w:t>Max Depth (max_depth): 12 levels</w:t>
      </w:r>
    </w:p>
    <w:p>
      <w:pPr>
        <w:pStyle w:val="ListBullet"/>
        <w:jc w:val="both"/>
      </w:pPr>
      <w:r>
        <w:rPr>
          <w:rFonts w:ascii="Times New Roman" w:hAnsi="Times New Roman" w:eastAsia="Times New Roman"/>
          <w:b w:val="0"/>
          <w:i w:val="0"/>
          <w:sz w:val="24"/>
        </w:rPr>
        <w:t>Rationale: Prevents overfitting while allowing sufficient model complexity</w:t>
      </w:r>
    </w:p>
    <w:p>
      <w:pPr>
        <w:pStyle w:val="ListBullet"/>
        <w:jc w:val="both"/>
      </w:pPr>
      <w:r>
        <w:rPr>
          <w:rFonts w:ascii="Times New Roman" w:hAnsi="Times New Roman" w:eastAsia="Times New Roman"/>
          <w:b w:val="0"/>
          <w:i w:val="0"/>
          <w:sz w:val="24"/>
        </w:rPr>
        <w:t>Impact: Deeper trees capture more patterns but risk overfitting</w:t>
      </w:r>
    </w:p>
    <w:p>
      <w:pPr>
        <w:pStyle w:val="ListBullet"/>
        <w:jc w:val="both"/>
      </w:pPr>
      <w:r>
        <w:rPr>
          <w:rFonts w:ascii="Times New Roman" w:hAnsi="Times New Roman" w:eastAsia="Times New Roman"/>
          <w:b w:val="0"/>
          <w:i w:val="0"/>
          <w:sz w:val="24"/>
        </w:rPr>
        <w:t>Random State: 42</w:t>
      </w:r>
    </w:p>
    <w:p>
      <w:pPr>
        <w:pStyle w:val="ListBullet"/>
        <w:jc w:val="both"/>
      </w:pPr>
      <w:r>
        <w:rPr>
          <w:rFonts w:ascii="Times New Roman" w:hAnsi="Times New Roman" w:eastAsia="Times New Roman"/>
          <w:b w:val="0"/>
          <w:i w:val="0"/>
          <w:sz w:val="24"/>
        </w:rPr>
        <w:t>Rationale: Ensures reproducible results across training sessions</w:t>
      </w:r>
    </w:p>
    <w:p>
      <w:pPr>
        <w:pStyle w:val="ListBullet"/>
        <w:jc w:val="both"/>
      </w:pPr>
      <w:r>
        <w:rPr>
          <w:rFonts w:ascii="Times New Roman" w:hAnsi="Times New Roman" w:eastAsia="Times New Roman"/>
          <w:b w:val="0"/>
          <w:i w:val="0"/>
          <w:sz w:val="24"/>
        </w:rPr>
        <w:t>Impact: Same random seed produces identical model results</w:t>
      </w:r>
    </w:p>
    <w:p>
      <w:pPr>
        <w:pStyle w:val="ListBullet"/>
        <w:jc w:val="both"/>
      </w:pPr>
      <w:r>
        <w:rPr>
          <w:rFonts w:ascii="Times New Roman" w:hAnsi="Times New Roman" w:eastAsia="Times New Roman"/>
          <w:b w:val="0"/>
          <w:i w:val="0"/>
          <w:sz w:val="24"/>
        </w:rPr>
        <w:t>Class Weight: Balanced</w:t>
      </w:r>
    </w:p>
    <w:p>
      <w:pPr>
        <w:pStyle w:val="ListBullet"/>
        <w:jc w:val="both"/>
      </w:pPr>
      <w:r>
        <w:rPr>
          <w:rFonts w:ascii="Times New Roman" w:hAnsi="Times New Roman" w:eastAsia="Times New Roman"/>
          <w:b w:val="0"/>
          <w:i w:val="0"/>
          <w:sz w:val="24"/>
        </w:rPr>
        <w:t>Rationale: Handles imbalanced class distribution in training data</w:t>
      </w:r>
    </w:p>
    <w:p>
      <w:pPr>
        <w:pStyle w:val="ListBullet"/>
        <w:jc w:val="both"/>
      </w:pPr>
      <w:r>
        <w:rPr>
          <w:rFonts w:ascii="Times New Roman" w:hAnsi="Times New Roman" w:eastAsia="Times New Roman"/>
          <w:b w:val="0"/>
          <w:i w:val="0"/>
          <w:sz w:val="24"/>
        </w:rPr>
        <w:t>Impact: Prevents bias toward majority class (Medium knowledge level)</w:t>
      </w:r>
    </w:p>
    <w:p>
      <w:pPr>
        <w:jc w:val="both"/>
      </w:pPr>
      <w:r>
        <w:rPr>
          <w:rFonts w:ascii="Times New Roman" w:hAnsi="Times New Roman" w:eastAsia="Times New Roman"/>
          <w:b w:val="0"/>
          <w:i w:val="0"/>
          <w:sz w:val="24"/>
        </w:rPr>
        <w:t>Feature Engineering:</w:t>
      </w:r>
    </w:p>
    <w:p>
      <w:pPr>
        <w:jc w:val="both"/>
      </w:pPr>
      <w:r>
        <w:rPr>
          <w:rFonts w:ascii="Times New Roman" w:hAnsi="Times New Roman" w:eastAsia="Times New Roman"/>
          <w:b w:val="0"/>
          <w:i w:val="0"/>
          <w:sz w:val="24"/>
        </w:rPr>
        <w:t>Input Features (7 total):</w:t>
      </w:r>
    </w:p>
    <w:p>
      <w:pPr>
        <w:pStyle w:val="ListNumber"/>
        <w:jc w:val="both"/>
      </w:pPr>
      <w:r>
        <w:rPr>
          <w:rFonts w:ascii="Times New Roman" w:hAnsi="Times New Roman" w:eastAsia="Times New Roman"/>
          <w:b w:val="0"/>
          <w:i w:val="0"/>
          <w:sz w:val="24"/>
        </w:rPr>
        <w:t>Age_Range (categorical): User's age group</w:t>
      </w:r>
    </w:p>
    <w:p>
      <w:pPr>
        <w:pStyle w:val="ListBullet"/>
        <w:jc w:val="both"/>
      </w:pPr>
      <w:r>
        <w:rPr>
          <w:rFonts w:ascii="Times New Roman" w:hAnsi="Times New Roman" w:eastAsia="Times New Roman"/>
          <w:b w:val="0"/>
          <w:i w:val="0"/>
          <w:sz w:val="24"/>
        </w:rPr>
        <w:t>Values: '18-21', '22-25', '26-30', '30+'</w:t>
      </w:r>
    </w:p>
    <w:p>
      <w:pPr>
        <w:pStyle w:val="ListBullet"/>
        <w:jc w:val="both"/>
      </w:pPr>
      <w:r>
        <w:rPr>
          <w:rFonts w:ascii="Times New Roman" w:hAnsi="Times New Roman" w:eastAsia="Times New Roman"/>
          <w:b w:val="0"/>
          <w:i w:val="0"/>
          <w:sz w:val="24"/>
        </w:rPr>
        <w:t>Encoding: Label Encoded to integers (0-3)</w:t>
      </w:r>
    </w:p>
    <w:p>
      <w:pPr>
        <w:pStyle w:val="ListBullet"/>
        <w:jc w:val="both"/>
      </w:pPr>
      <w:r>
        <w:rPr>
          <w:rFonts w:ascii="Times New Roman" w:hAnsi="Times New Roman" w:eastAsia="Times New Roman"/>
          <w:b w:val="0"/>
          <w:i w:val="0"/>
          <w:sz w:val="24"/>
        </w:rPr>
        <w:t>Importance: Younger users may have different privacy awareness levels</w:t>
      </w:r>
    </w:p>
    <w:p>
      <w:pPr>
        <w:pStyle w:val="ListNumber"/>
        <w:jc w:val="both"/>
      </w:pPr>
      <w:r>
        <w:rPr>
          <w:rFonts w:ascii="Times New Roman" w:hAnsi="Times New Roman" w:eastAsia="Times New Roman"/>
          <w:b w:val="0"/>
          <w:i w:val="0"/>
          <w:sz w:val="24"/>
        </w:rPr>
        <w:t>Gender (categorical): User's gender</w:t>
      </w:r>
    </w:p>
    <w:p>
      <w:pPr>
        <w:pStyle w:val="ListBullet"/>
        <w:jc w:val="both"/>
      </w:pPr>
      <w:r>
        <w:rPr>
          <w:rFonts w:ascii="Times New Roman" w:hAnsi="Times New Roman" w:eastAsia="Times New Roman"/>
          <w:b w:val="0"/>
          <w:i w:val="0"/>
          <w:sz w:val="24"/>
        </w:rPr>
        <w:t>Values: 'Male', 'Female', 'Other'</w:t>
      </w:r>
    </w:p>
    <w:p>
      <w:pPr>
        <w:pStyle w:val="ListBullet"/>
        <w:jc w:val="both"/>
      </w:pPr>
      <w:r>
        <w:rPr>
          <w:rFonts w:ascii="Times New Roman" w:hAnsi="Times New Roman" w:eastAsia="Times New Roman"/>
          <w:b w:val="0"/>
          <w:i w:val="0"/>
          <w:sz w:val="24"/>
        </w:rPr>
        <w:t>Encoding: Label Encoded to integers (0-2)</w:t>
      </w:r>
    </w:p>
    <w:p>
      <w:pPr>
        <w:pStyle w:val="ListBullet"/>
        <w:jc w:val="both"/>
      </w:pPr>
      <w:r>
        <w:rPr>
          <w:rFonts w:ascii="Times New Roman" w:hAnsi="Times New Roman" w:eastAsia="Times New Roman"/>
          <w:b w:val="0"/>
          <w:i w:val="0"/>
          <w:sz w:val="24"/>
        </w:rPr>
        <w:t>Importance: Research shows gender differences in privacy behaviors</w:t>
      </w:r>
    </w:p>
    <w:p>
      <w:pPr>
        <w:pStyle w:val="ListNumber"/>
        <w:jc w:val="both"/>
      </w:pPr>
      <w:r>
        <w:rPr>
          <w:rFonts w:ascii="Times New Roman" w:hAnsi="Times New Roman" w:eastAsia="Times New Roman"/>
          <w:b w:val="0"/>
          <w:i w:val="0"/>
          <w:sz w:val="24"/>
        </w:rPr>
        <w:t>Academic_Stream (categorical): Educational background</w:t>
      </w:r>
    </w:p>
    <w:p>
      <w:pPr>
        <w:pStyle w:val="ListBullet"/>
        <w:jc w:val="both"/>
      </w:pPr>
      <w:r>
        <w:rPr>
          <w:rFonts w:ascii="Times New Roman" w:hAnsi="Times New Roman" w:eastAsia="Times New Roman"/>
          <w:b w:val="0"/>
          <w:i w:val="0"/>
          <w:sz w:val="24"/>
        </w:rPr>
        <w:t>Values: 'B.Tech', 'BCA', 'B.Sc', 'B.A', etc.</w:t>
      </w:r>
    </w:p>
    <w:p>
      <w:pPr>
        <w:pStyle w:val="ListBullet"/>
        <w:jc w:val="both"/>
      </w:pPr>
      <w:r>
        <w:rPr>
          <w:rFonts w:ascii="Times New Roman" w:hAnsi="Times New Roman" w:eastAsia="Times New Roman"/>
          <w:b w:val="0"/>
          <w:i w:val="0"/>
          <w:sz w:val="24"/>
        </w:rPr>
        <w:t>Encoding: Label Encoded to integers</w:t>
      </w:r>
    </w:p>
    <w:p>
      <w:pPr>
        <w:pStyle w:val="ListBullet"/>
        <w:jc w:val="both"/>
      </w:pPr>
      <w:r>
        <w:rPr>
          <w:rFonts w:ascii="Times New Roman" w:hAnsi="Times New Roman" w:eastAsia="Times New Roman"/>
          <w:b w:val="0"/>
          <w:i w:val="0"/>
          <w:sz w:val="24"/>
        </w:rPr>
        <w:t>Importance: Different streams may emphasize privacy differently</w:t>
      </w:r>
    </w:p>
    <w:p>
      <w:pPr>
        <w:pStyle w:val="ListNumber"/>
        <w:jc w:val="both"/>
      </w:pPr>
      <w:r>
        <w:rPr>
          <w:rFonts w:ascii="Times New Roman" w:hAnsi="Times New Roman" w:eastAsia="Times New Roman"/>
          <w:b w:val="0"/>
          <w:i w:val="0"/>
          <w:sz w:val="24"/>
        </w:rPr>
        <w:t>Year_of_Study (categorical): Current academic year</w:t>
      </w:r>
    </w:p>
    <w:p>
      <w:pPr>
        <w:pStyle w:val="ListBullet"/>
        <w:jc w:val="both"/>
      </w:pPr>
      <w:r>
        <w:rPr>
          <w:rFonts w:ascii="Times New Roman" w:hAnsi="Times New Roman" w:eastAsia="Times New Roman"/>
          <w:b w:val="0"/>
          <w:i w:val="0"/>
          <w:sz w:val="24"/>
        </w:rPr>
        <w:t>Values: '1st year', '2nd year', '3rd year', '4th year'</w:t>
      </w:r>
    </w:p>
    <w:p>
      <w:pPr>
        <w:pStyle w:val="ListBullet"/>
        <w:jc w:val="both"/>
      </w:pPr>
      <w:r>
        <w:rPr>
          <w:rFonts w:ascii="Times New Roman" w:hAnsi="Times New Roman" w:eastAsia="Times New Roman"/>
          <w:b w:val="0"/>
          <w:i w:val="0"/>
          <w:sz w:val="24"/>
        </w:rPr>
        <w:t>Encoding: Label Encoded to integers (0-3)</w:t>
      </w:r>
    </w:p>
    <w:p>
      <w:pPr>
        <w:pStyle w:val="ListBullet"/>
        <w:jc w:val="both"/>
      </w:pPr>
      <w:r>
        <w:rPr>
          <w:rFonts w:ascii="Times New Roman" w:hAnsi="Times New Roman" w:eastAsia="Times New Roman"/>
          <w:b w:val="0"/>
          <w:i w:val="0"/>
          <w:sz w:val="24"/>
        </w:rPr>
        <w:t>Importance: More experience may correlate with higher awareness</w:t>
      </w:r>
    </w:p>
    <w:p>
      <w:pPr>
        <w:pStyle w:val="ListNumber"/>
        <w:jc w:val="both"/>
      </w:pPr>
      <w:r>
        <w:rPr>
          <w:rFonts w:ascii="Times New Roman" w:hAnsi="Times New Roman" w:eastAsia="Times New Roman"/>
          <w:b w:val="0"/>
          <w:i w:val="0"/>
          <w:sz w:val="24"/>
        </w:rPr>
        <w:t>Privacy_Policy_Reading (categorical): Frequency of reading privacy policies</w:t>
      </w:r>
    </w:p>
    <w:p>
      <w:pPr>
        <w:pStyle w:val="ListBullet"/>
        <w:jc w:val="both"/>
      </w:pPr>
      <w:r>
        <w:rPr>
          <w:rFonts w:ascii="Times New Roman" w:hAnsi="Times New Roman" w:eastAsia="Times New Roman"/>
          <w:b w:val="0"/>
          <w:i w:val="0"/>
          <w:sz w:val="24"/>
        </w:rPr>
        <w:t>Values: 'Never', 'Rarely', 'Sometimes', 'Often', 'Always'</w:t>
      </w:r>
    </w:p>
    <w:p>
      <w:pPr>
        <w:pStyle w:val="ListBullet"/>
        <w:jc w:val="both"/>
      </w:pPr>
      <w:r>
        <w:rPr>
          <w:rFonts w:ascii="Times New Roman" w:hAnsi="Times New Roman" w:eastAsia="Times New Roman"/>
          <w:b w:val="0"/>
          <w:i w:val="0"/>
          <w:sz w:val="24"/>
        </w:rPr>
        <w:t>Encoding: Label Encoded to integers (0-4)</w:t>
      </w:r>
    </w:p>
    <w:p>
      <w:pPr>
        <w:pStyle w:val="ListBullet"/>
        <w:jc w:val="both"/>
      </w:pPr>
      <w:r>
        <w:rPr>
          <w:rFonts w:ascii="Times New Roman" w:hAnsi="Times New Roman" w:eastAsia="Times New Roman"/>
          <w:b w:val="0"/>
          <w:i w:val="0"/>
          <w:sz w:val="24"/>
        </w:rPr>
        <w:t>Importance: Direct indicator of privacy awareness behavior</w:t>
      </w:r>
    </w:p>
    <w:p>
      <w:pPr>
        <w:pStyle w:val="ListNumber"/>
        <w:jc w:val="both"/>
      </w:pPr>
      <w:r>
        <w:rPr>
          <w:rFonts w:ascii="Times New Roman" w:hAnsi="Times New Roman" w:eastAsia="Times New Roman"/>
          <w:b w:val="0"/>
          <w:i w:val="0"/>
          <w:sz w:val="24"/>
        </w:rPr>
        <w:t>App_Permissions_Review (categorical): Frequency of reviewing app permissions</w:t>
      </w:r>
    </w:p>
    <w:p>
      <w:pPr>
        <w:pStyle w:val="ListBullet"/>
        <w:jc w:val="both"/>
      </w:pPr>
      <w:r>
        <w:rPr>
          <w:rFonts w:ascii="Times New Roman" w:hAnsi="Times New Roman" w:eastAsia="Times New Roman"/>
          <w:b w:val="0"/>
          <w:i w:val="0"/>
          <w:sz w:val="24"/>
        </w:rPr>
        <w:t>Values: 'Never', 'Rarely', 'Sometimes', 'Often', 'Always'</w:t>
      </w:r>
    </w:p>
    <w:p>
      <w:pPr>
        <w:pStyle w:val="ListBullet"/>
        <w:jc w:val="both"/>
      </w:pPr>
      <w:r>
        <w:rPr>
          <w:rFonts w:ascii="Times New Roman" w:hAnsi="Times New Roman" w:eastAsia="Times New Roman"/>
          <w:b w:val="0"/>
          <w:i w:val="0"/>
          <w:sz w:val="24"/>
        </w:rPr>
        <w:t>Encoding: Label Encoded to integers (0-4)</w:t>
      </w:r>
    </w:p>
    <w:p>
      <w:pPr>
        <w:pStyle w:val="ListBullet"/>
        <w:jc w:val="both"/>
      </w:pPr>
      <w:r>
        <w:rPr>
          <w:rFonts w:ascii="Times New Roman" w:hAnsi="Times New Roman" w:eastAsia="Times New Roman"/>
          <w:b w:val="0"/>
          <w:i w:val="0"/>
          <w:sz w:val="24"/>
        </w:rPr>
        <w:t>Importance: Shows proactive privacy behavior</w:t>
      </w:r>
    </w:p>
    <w:p>
      <w:pPr>
        <w:pStyle w:val="ListNumber"/>
        <w:jc w:val="both"/>
      </w:pPr>
      <w:r>
        <w:rPr>
          <w:rFonts w:ascii="Times New Roman" w:hAnsi="Times New Roman" w:eastAsia="Times New Roman"/>
          <w:b w:val="0"/>
          <w:i w:val="0"/>
          <w:sz w:val="24"/>
        </w:rPr>
        <w:t>Different_Passwords (categorical): Password security practice</w:t>
      </w:r>
    </w:p>
    <w:p>
      <w:pPr>
        <w:pStyle w:val="ListBullet"/>
        <w:jc w:val="both"/>
      </w:pPr>
      <w:r>
        <w:rPr>
          <w:rFonts w:ascii="Times New Roman" w:hAnsi="Times New Roman" w:eastAsia="Times New Roman"/>
          <w:b w:val="0"/>
          <w:i w:val="0"/>
          <w:sz w:val="24"/>
        </w:rPr>
        <w:t>Values: 'Yes', 'No', 'Sometimes'</w:t>
      </w:r>
    </w:p>
    <w:p>
      <w:pPr>
        <w:pStyle w:val="ListBullet"/>
        <w:jc w:val="both"/>
      </w:pPr>
      <w:r>
        <w:rPr>
          <w:rFonts w:ascii="Times New Roman" w:hAnsi="Times New Roman" w:eastAsia="Times New Roman"/>
          <w:b w:val="0"/>
          <w:i w:val="0"/>
          <w:sz w:val="24"/>
        </w:rPr>
        <w:t>Encoding: Label Encoded to integers (0-2)</w:t>
      </w:r>
    </w:p>
    <w:p>
      <w:pPr>
        <w:pStyle w:val="ListBullet"/>
        <w:jc w:val="both"/>
      </w:pPr>
      <w:r>
        <w:rPr>
          <w:rFonts w:ascii="Times New Roman" w:hAnsi="Times New Roman" w:eastAsia="Times New Roman"/>
          <w:b w:val="0"/>
          <w:i w:val="0"/>
          <w:sz w:val="24"/>
        </w:rPr>
        <w:t>Importance: Security practice indicator</w:t>
      </w:r>
    </w:p>
    <w:p>
      <w:pPr>
        <w:jc w:val="both"/>
      </w:pPr>
      <w:r>
        <w:rPr>
          <w:rFonts w:ascii="Times New Roman" w:hAnsi="Times New Roman" w:eastAsia="Times New Roman"/>
          <w:b w:val="0"/>
          <w:i w:val="0"/>
          <w:sz w:val="24"/>
        </w:rPr>
        <w:t>Target Variable: Knowledge_Level (3 classes)</w:t>
      </w:r>
    </w:p>
    <w:p>
      <w:pPr>
        <w:pStyle w:val="ListBullet"/>
        <w:jc w:val="both"/>
      </w:pPr>
      <w:r>
        <w:rPr>
          <w:rFonts w:ascii="Times New Roman" w:hAnsi="Times New Roman" w:eastAsia="Times New Roman"/>
          <w:b w:val="0"/>
          <w:i w:val="0"/>
          <w:sz w:val="24"/>
        </w:rPr>
        <w:t>Low: 0-40% quiz score</w:t>
      </w:r>
    </w:p>
    <w:p>
      <w:pPr>
        <w:pStyle w:val="ListBullet"/>
        <w:jc w:val="both"/>
      </w:pPr>
      <w:r>
        <w:rPr>
          <w:rFonts w:ascii="Times New Roman" w:hAnsi="Times New Roman" w:eastAsia="Times New Roman"/>
          <w:b w:val="0"/>
          <w:i w:val="0"/>
          <w:sz w:val="24"/>
        </w:rPr>
        <w:t>Characteristics: Basic understanding, needs foundational learning</w:t>
      </w:r>
    </w:p>
    <w:p>
      <w:pPr>
        <w:pStyle w:val="ListBullet"/>
        <w:jc w:val="both"/>
      </w:pPr>
      <w:r>
        <w:rPr>
          <w:rFonts w:ascii="Times New Roman" w:hAnsi="Times New Roman" w:eastAsia="Times New Roman"/>
          <w:b w:val="0"/>
          <w:i w:val="0"/>
          <w:sz w:val="24"/>
        </w:rPr>
        <w:t>Recommendation Strategy: Focus on basics, simple explanations</w:t>
      </w:r>
    </w:p>
    <w:p>
      <w:pPr>
        <w:pStyle w:val="ListBullet"/>
        <w:jc w:val="both"/>
      </w:pPr>
      <w:r>
        <w:rPr>
          <w:rFonts w:ascii="Times New Roman" w:hAnsi="Times New Roman" w:eastAsia="Times New Roman"/>
          <w:b w:val="0"/>
          <w:i w:val="0"/>
          <w:sz w:val="24"/>
        </w:rPr>
        <w:t>Medium: 41-70% quiz score</w:t>
      </w:r>
    </w:p>
    <w:p>
      <w:pPr>
        <w:pStyle w:val="ListBullet"/>
        <w:jc w:val="both"/>
      </w:pPr>
      <w:r>
        <w:rPr>
          <w:rFonts w:ascii="Times New Roman" w:hAnsi="Times New Roman" w:eastAsia="Times New Roman"/>
          <w:b w:val="0"/>
          <w:i w:val="0"/>
          <w:sz w:val="24"/>
        </w:rPr>
        <w:t>Characteristics: Moderate understanding, needs intermediate content</w:t>
      </w:r>
    </w:p>
    <w:p>
      <w:pPr>
        <w:pStyle w:val="ListBullet"/>
        <w:jc w:val="both"/>
      </w:pPr>
      <w:r>
        <w:rPr>
          <w:rFonts w:ascii="Times New Roman" w:hAnsi="Times New Roman" w:eastAsia="Times New Roman"/>
          <w:b w:val="0"/>
          <w:i w:val="0"/>
          <w:sz w:val="24"/>
        </w:rPr>
        <w:t>Recommendation Strategy: Balanced approach, practical tips</w:t>
      </w:r>
    </w:p>
    <w:p>
      <w:pPr>
        <w:pStyle w:val="ListBullet"/>
        <w:jc w:val="both"/>
      </w:pPr>
      <w:r>
        <w:rPr>
          <w:rFonts w:ascii="Times New Roman" w:hAnsi="Times New Roman" w:eastAsia="Times New Roman"/>
          <w:b w:val="0"/>
          <w:i w:val="0"/>
          <w:sz w:val="24"/>
        </w:rPr>
        <w:t>High: 71-100% quiz score</w:t>
      </w:r>
    </w:p>
    <w:p>
      <w:pPr>
        <w:pStyle w:val="ListBullet"/>
        <w:jc w:val="both"/>
      </w:pPr>
      <w:r>
        <w:rPr>
          <w:rFonts w:ascii="Times New Roman" w:hAnsi="Times New Roman" w:eastAsia="Times New Roman"/>
          <w:b w:val="0"/>
          <w:i w:val="0"/>
          <w:sz w:val="24"/>
        </w:rPr>
        <w:t>Characteristics: Advanced understanding, needs expert content</w:t>
      </w:r>
    </w:p>
    <w:p>
      <w:pPr>
        <w:pStyle w:val="ListBullet"/>
        <w:jc w:val="both"/>
      </w:pPr>
      <w:r>
        <w:rPr>
          <w:rFonts w:ascii="Times New Roman" w:hAnsi="Times New Roman" w:eastAsia="Times New Roman"/>
          <w:b w:val="0"/>
          <w:i w:val="0"/>
          <w:sz w:val="24"/>
        </w:rPr>
        <w:t>Recommendation Strategy: Advanced topics, best practices</w:t>
      </w:r>
    </w:p>
    <w:p>
      <w:pPr>
        <w:jc w:val="both"/>
      </w:pPr>
      <w:r>
        <w:rPr>
          <w:rFonts w:ascii="Times New Roman" w:hAnsi="Times New Roman" w:eastAsia="Times New Roman"/>
          <w:b w:val="0"/>
          <w:i w:val="0"/>
          <w:sz w:val="24"/>
        </w:rPr>
        <w:t>Data Preprocessing Pipeline:</w:t>
      </w:r>
    </w:p>
    <w:p>
      <w:pPr>
        <w:pStyle w:val="ListNumber"/>
        <w:jc w:val="both"/>
      </w:pPr>
      <w:r>
        <w:rPr>
          <w:rFonts w:ascii="Times New Roman" w:hAnsi="Times New Roman" w:eastAsia="Times New Roman"/>
          <w:b w:val="0"/>
          <w:i w:val="0"/>
          <w:sz w:val="24"/>
        </w:rPr>
        <w:t>Data Loading:</w:t>
      </w:r>
    </w:p>
    <w:p>
      <w:pPr>
        <w:pStyle w:val="ListBullet"/>
        <w:jc w:val="both"/>
      </w:pPr>
      <w:r>
        <w:rPr>
          <w:rFonts w:ascii="Times New Roman" w:hAnsi="Times New Roman" w:eastAsia="Times New Roman"/>
          <w:b w:val="0"/>
          <w:i w:val="0"/>
          <w:sz w:val="24"/>
        </w:rPr>
        <w:t>Source: CSV file or Google Sheets</w:t>
      </w:r>
    </w:p>
    <w:p>
      <w:pPr>
        <w:pStyle w:val="ListBullet"/>
        <w:jc w:val="both"/>
      </w:pPr>
      <w:r>
        <w:rPr>
          <w:rFonts w:ascii="Times New Roman" w:hAnsi="Times New Roman" w:eastAsia="Times New Roman"/>
          <w:b w:val="0"/>
          <w:i w:val="0"/>
          <w:sz w:val="24"/>
        </w:rPr>
        <w:t>Format: Pandas DataFrame</w:t>
      </w:r>
    </w:p>
    <w:p>
      <w:pPr>
        <w:pStyle w:val="ListBullet"/>
        <w:jc w:val="both"/>
      </w:pPr>
      <w:r>
        <w:rPr>
          <w:rFonts w:ascii="Times New Roman" w:hAnsi="Times New Roman" w:eastAsia="Times New Roman"/>
          <w:b w:val="0"/>
          <w:i w:val="0"/>
          <w:sz w:val="24"/>
        </w:rPr>
        <w:t>Validation: Check for required columns</w:t>
      </w:r>
    </w:p>
    <w:p>
      <w:pPr>
        <w:pStyle w:val="ListNumber"/>
        <w:jc w:val="both"/>
      </w:pPr>
      <w:r>
        <w:rPr>
          <w:rFonts w:ascii="Times New Roman" w:hAnsi="Times New Roman" w:eastAsia="Times New Roman"/>
          <w:b w:val="0"/>
          <w:i w:val="0"/>
          <w:sz w:val="24"/>
        </w:rPr>
        <w:t>Feature Mapping:</w:t>
      </w:r>
    </w:p>
    <w:p>
      <w:pPr>
        <w:pStyle w:val="ListBullet"/>
        <w:jc w:val="both"/>
      </w:pPr>
      <w:r>
        <w:rPr>
          <w:rFonts w:ascii="Times New Roman" w:hAnsi="Times New Roman" w:eastAsia="Times New Roman"/>
          <w:b w:val="0"/>
          <w:i w:val="0"/>
          <w:sz w:val="24"/>
        </w:rPr>
        <w:t>Standardize column names</w:t>
      </w:r>
    </w:p>
    <w:p>
      <w:pPr>
        <w:pStyle w:val="ListBullet"/>
        <w:jc w:val="both"/>
      </w:pPr>
      <w:r>
        <w:rPr>
          <w:rFonts w:ascii="Times New Roman" w:hAnsi="Times New Roman" w:eastAsia="Times New Roman"/>
          <w:b w:val="0"/>
          <w:i w:val="0"/>
          <w:sz w:val="24"/>
        </w:rPr>
        <w:t>Handle variations in survey responses</w:t>
      </w:r>
    </w:p>
    <w:p>
      <w:pPr>
        <w:pStyle w:val="ListBullet"/>
        <w:jc w:val="both"/>
      </w:pPr>
      <w:r>
        <w:rPr>
          <w:rFonts w:ascii="Times New Roman" w:hAnsi="Times New Roman" w:eastAsia="Times New Roman"/>
          <w:b w:val="0"/>
          <w:i w:val="0"/>
          <w:sz w:val="24"/>
        </w:rPr>
        <w:t>Map to consistent feature names</w:t>
      </w:r>
    </w:p>
    <w:p>
      <w:pPr>
        <w:pStyle w:val="ListNumber"/>
        <w:jc w:val="both"/>
      </w:pPr>
      <w:r>
        <w:rPr>
          <w:rFonts w:ascii="Times New Roman" w:hAnsi="Times New Roman" w:eastAsia="Times New Roman"/>
          <w:b w:val="0"/>
          <w:i w:val="0"/>
          <w:sz w:val="24"/>
        </w:rPr>
        <w:t>Missing Value Handling:</w:t>
      </w:r>
    </w:p>
    <w:p>
      <w:pPr>
        <w:pStyle w:val="ListBullet"/>
        <w:jc w:val="both"/>
      </w:pPr>
      <w:r>
        <w:rPr>
          <w:rFonts w:ascii="Times New Roman" w:hAnsi="Times New Roman" w:eastAsia="Times New Roman"/>
          <w:b w:val="0"/>
          <w:i w:val="0"/>
          <w:sz w:val="24"/>
        </w:rPr>
        <w:t>Strategy: Mode imputation for categorical features</w:t>
      </w:r>
    </w:p>
    <w:p>
      <w:pPr>
        <w:pStyle w:val="ListBullet"/>
        <w:jc w:val="both"/>
      </w:pPr>
      <w:r>
        <w:rPr>
          <w:rFonts w:ascii="Times New Roman" w:hAnsi="Times New Roman" w:eastAsia="Times New Roman"/>
          <w:b w:val="0"/>
          <w:i w:val="0"/>
          <w:sz w:val="24"/>
        </w:rPr>
        <w:t>Impact: Preserves data distribution</w:t>
      </w:r>
    </w:p>
    <w:p>
      <w:pPr>
        <w:pStyle w:val="ListBullet"/>
        <w:jc w:val="both"/>
      </w:pPr>
      <w:r>
        <w:rPr>
          <w:rFonts w:ascii="Times New Roman" w:hAnsi="Times New Roman" w:eastAsia="Times New Roman"/>
          <w:b w:val="0"/>
          <w:i w:val="0"/>
          <w:sz w:val="24"/>
        </w:rPr>
        <w:t>Validation: Check for excessive missing values (&gt;50%)</w:t>
      </w:r>
    </w:p>
    <w:p>
      <w:pPr>
        <w:pStyle w:val="ListNumber"/>
        <w:jc w:val="both"/>
      </w:pPr>
      <w:r>
        <w:rPr>
          <w:rFonts w:ascii="Times New Roman" w:hAnsi="Times New Roman" w:eastAsia="Times New Roman"/>
          <w:b w:val="0"/>
          <w:i w:val="0"/>
          <w:sz w:val="24"/>
        </w:rPr>
        <w:t>Label Encoding:</w:t>
      </w:r>
    </w:p>
    <w:p>
      <w:pPr>
        <w:pStyle w:val="ListBullet"/>
        <w:jc w:val="both"/>
      </w:pPr>
      <w:r>
        <w:rPr>
          <w:rFonts w:ascii="Times New Roman" w:hAnsi="Times New Roman" w:eastAsia="Times New Roman"/>
          <w:b w:val="0"/>
          <w:i w:val="0"/>
          <w:sz w:val="24"/>
        </w:rPr>
        <w:t>Method: scikit-learn LabelEncoder</w:t>
      </w:r>
    </w:p>
    <w:p>
      <w:pPr>
        <w:pStyle w:val="ListBullet"/>
        <w:jc w:val="both"/>
      </w:pPr>
      <w:r>
        <w:rPr>
          <w:rFonts w:ascii="Times New Roman" w:hAnsi="Times New Roman" w:eastAsia="Times New Roman"/>
          <w:b w:val="0"/>
          <w:i w:val="0"/>
          <w:sz w:val="24"/>
        </w:rPr>
        <w:t>Process: Fit on training data, transform test data</w:t>
      </w:r>
    </w:p>
    <w:p>
      <w:pPr>
        <w:pStyle w:val="ListBullet"/>
        <w:jc w:val="both"/>
      </w:pPr>
      <w:r>
        <w:rPr>
          <w:rFonts w:ascii="Times New Roman" w:hAnsi="Times New Roman" w:eastAsia="Times New Roman"/>
          <w:b w:val="0"/>
          <w:i w:val="0"/>
          <w:sz w:val="24"/>
        </w:rPr>
        <w:t>Handling: Unknown categories mapped to most common category</w:t>
      </w:r>
    </w:p>
    <w:p>
      <w:pPr>
        <w:pStyle w:val="ListNumber"/>
        <w:jc w:val="both"/>
      </w:pPr>
      <w:r>
        <w:rPr>
          <w:rFonts w:ascii="Times New Roman" w:hAnsi="Times New Roman" w:eastAsia="Times New Roman"/>
          <w:b w:val="0"/>
          <w:i w:val="0"/>
          <w:sz w:val="24"/>
        </w:rPr>
        <w:t>Feature Selection:</w:t>
      </w:r>
    </w:p>
    <w:p>
      <w:pPr>
        <w:pStyle w:val="ListBullet"/>
        <w:jc w:val="both"/>
      </w:pPr>
      <w:r>
        <w:rPr>
          <w:rFonts w:ascii="Times New Roman" w:hAnsi="Times New Roman" w:eastAsia="Times New Roman"/>
          <w:b w:val="0"/>
          <w:i w:val="0"/>
          <w:sz w:val="24"/>
        </w:rPr>
        <w:t>Method: All 7 features used (no feature elimination)</w:t>
      </w:r>
    </w:p>
    <w:p>
      <w:pPr>
        <w:pStyle w:val="ListBullet"/>
        <w:jc w:val="both"/>
      </w:pPr>
      <w:r>
        <w:rPr>
          <w:rFonts w:ascii="Times New Roman" w:hAnsi="Times New Roman" w:eastAsia="Times New Roman"/>
          <w:b w:val="0"/>
          <w:i w:val="0"/>
          <w:sz w:val="24"/>
        </w:rPr>
        <w:t>Validation: Feature importance analysis post-training</w:t>
      </w:r>
    </w:p>
    <w:p>
      <w:pPr>
        <w:pStyle w:val="ListBullet"/>
        <w:jc w:val="both"/>
      </w:pPr>
      <w:r>
        <w:rPr>
          <w:rFonts w:ascii="Times New Roman" w:hAnsi="Times New Roman" w:eastAsia="Times New Roman"/>
          <w:b w:val="0"/>
          <w:i w:val="0"/>
          <w:sz w:val="24"/>
        </w:rPr>
        <w:t>Future: Could implement feature selection for optimization</w:t>
      </w:r>
    </w:p>
    <w:p>
      <w:pPr>
        <w:pStyle w:val="ListNumber"/>
        <w:jc w:val="both"/>
      </w:pPr>
      <w:r>
        <w:rPr>
          <w:rFonts w:ascii="Times New Roman" w:hAnsi="Times New Roman" w:eastAsia="Times New Roman"/>
          <w:b w:val="0"/>
          <w:i w:val="0"/>
          <w:sz w:val="24"/>
        </w:rPr>
        <w:t>Target Variable Creation:</w:t>
      </w:r>
    </w:p>
    <w:p>
      <w:pPr>
        <w:pStyle w:val="ListBullet"/>
        <w:jc w:val="both"/>
      </w:pPr>
      <w:r>
        <w:rPr>
          <w:rFonts w:ascii="Times New Roman" w:hAnsi="Times New Roman" w:eastAsia="Times New Roman"/>
          <w:b w:val="0"/>
          <w:i w:val="0"/>
          <w:sz w:val="24"/>
        </w:rPr>
        <w:t>Method: Binning based on Knowledge_Score</w:t>
      </w:r>
    </w:p>
    <w:p>
      <w:pPr>
        <w:pStyle w:val="ListBullet"/>
        <w:jc w:val="both"/>
      </w:pPr>
      <w:r>
        <w:rPr>
          <w:rFonts w:ascii="Times New Roman" w:hAnsi="Times New Roman" w:eastAsia="Times New Roman"/>
          <w:b w:val="0"/>
          <w:i w:val="0"/>
          <w:sz w:val="24"/>
        </w:rPr>
        <w:t>Bins: [0, 40, 70, 100]</w:t>
      </w:r>
    </w:p>
    <w:p>
      <w:pPr>
        <w:pStyle w:val="ListBullet"/>
        <w:jc w:val="both"/>
      </w:pPr>
      <w:r>
        <w:rPr>
          <w:rFonts w:ascii="Times New Roman" w:hAnsi="Times New Roman" w:eastAsia="Times New Roman"/>
          <w:b w:val="0"/>
          <w:i w:val="0"/>
          <w:sz w:val="24"/>
        </w:rPr>
        <w:t>Labels: ['Low', 'Medium', 'High']</w:t>
      </w:r>
    </w:p>
    <w:p>
      <w:pPr>
        <w:pStyle w:val="ListBullet"/>
        <w:jc w:val="both"/>
      </w:pPr>
      <w:r>
        <w:rPr>
          <w:rFonts w:ascii="Times New Roman" w:hAnsi="Times New Roman" w:eastAsia="Times New Roman"/>
          <w:b w:val="0"/>
          <w:i w:val="0"/>
          <w:sz w:val="24"/>
        </w:rPr>
        <w:t>Distribution: Typically 30% Low, 50% Medium, 20% High</w:t>
      </w:r>
    </w:p>
    <w:p>
      <w:pPr>
        <w:jc w:val="both"/>
      </w:pPr>
      <w:r>
        <w:rPr>
          <w:rFonts w:ascii="Times New Roman" w:hAnsi="Times New Roman" w:eastAsia="Times New Roman"/>
          <w:b w:val="0"/>
          <w:i w:val="0"/>
          <w:sz w:val="24"/>
        </w:rPr>
        <w:t>Model Training Process:</w:t>
      </w:r>
    </w:p>
    <w:p>
      <w:pPr>
        <w:pStyle w:val="ListNumber"/>
        <w:jc w:val="both"/>
      </w:pPr>
      <w:r>
        <w:rPr>
          <w:rFonts w:ascii="Times New Roman" w:hAnsi="Times New Roman" w:eastAsia="Times New Roman"/>
          <w:b w:val="0"/>
          <w:i w:val="0"/>
          <w:sz w:val="24"/>
        </w:rPr>
        <w:t>Data Splitting:</w:t>
      </w:r>
    </w:p>
    <w:p>
      <w:pPr>
        <w:pStyle w:val="ListBullet"/>
        <w:jc w:val="both"/>
      </w:pPr>
      <w:r>
        <w:rPr>
          <w:rFonts w:ascii="Times New Roman" w:hAnsi="Times New Roman" w:eastAsia="Times New Roman"/>
          <w:b w:val="0"/>
          <w:i w:val="0"/>
          <w:sz w:val="24"/>
        </w:rPr>
        <w:t>Training Set: 80% of data</w:t>
      </w:r>
    </w:p>
    <w:p>
      <w:pPr>
        <w:pStyle w:val="ListBullet"/>
        <w:jc w:val="both"/>
      </w:pPr>
      <w:r>
        <w:rPr>
          <w:rFonts w:ascii="Times New Roman" w:hAnsi="Times New Roman" w:eastAsia="Times New Roman"/>
          <w:b w:val="0"/>
          <w:i w:val="0"/>
          <w:sz w:val="24"/>
        </w:rPr>
        <w:t>Test Set: 20% of data</w:t>
      </w:r>
    </w:p>
    <w:p>
      <w:pPr>
        <w:pStyle w:val="ListBullet"/>
        <w:jc w:val="both"/>
      </w:pPr>
      <w:r>
        <w:rPr>
          <w:rFonts w:ascii="Times New Roman" w:hAnsi="Times New Roman" w:eastAsia="Times New Roman"/>
          <w:b w:val="0"/>
          <w:i w:val="0"/>
          <w:sz w:val="24"/>
        </w:rPr>
        <w:t>Stratification: Maintains class distribution in splits</w:t>
      </w:r>
    </w:p>
    <w:p>
      <w:pPr>
        <w:pStyle w:val="ListNumber"/>
        <w:jc w:val="both"/>
      </w:pPr>
      <w:r>
        <w:rPr>
          <w:rFonts w:ascii="Times New Roman" w:hAnsi="Times New Roman" w:eastAsia="Times New Roman"/>
          <w:b w:val="0"/>
          <w:i w:val="0"/>
          <w:sz w:val="24"/>
        </w:rPr>
        <w:t>Cross-Validation:</w:t>
      </w:r>
    </w:p>
    <w:p>
      <w:pPr>
        <w:pStyle w:val="ListBullet"/>
        <w:jc w:val="both"/>
      </w:pPr>
      <w:r>
        <w:rPr>
          <w:rFonts w:ascii="Times New Roman" w:hAnsi="Times New Roman" w:eastAsia="Times New Roman"/>
          <w:b w:val="0"/>
          <w:i w:val="0"/>
          <w:sz w:val="24"/>
        </w:rPr>
        <w:t>Method: Stratified K-Fold (K=5)</w:t>
      </w:r>
    </w:p>
    <w:p>
      <w:pPr>
        <w:pStyle w:val="ListBullet"/>
        <w:jc w:val="both"/>
      </w:pPr>
      <w:r>
        <w:rPr>
          <w:rFonts w:ascii="Times New Roman" w:hAnsi="Times New Roman" w:eastAsia="Times New Roman"/>
          <w:b w:val="0"/>
          <w:i w:val="0"/>
          <w:sz w:val="24"/>
        </w:rPr>
        <w:t>Purpose: Robust performance estimation</w:t>
      </w:r>
    </w:p>
    <w:p>
      <w:pPr>
        <w:pStyle w:val="ListBullet"/>
        <w:jc w:val="both"/>
      </w:pPr>
      <w:r>
        <w:rPr>
          <w:rFonts w:ascii="Times New Roman" w:hAnsi="Times New Roman" w:eastAsia="Times New Roman"/>
          <w:b w:val="0"/>
          <w:i w:val="0"/>
          <w:sz w:val="24"/>
        </w:rPr>
        <w:t>Output: Mean accuracy ± standard deviation</w:t>
      </w:r>
    </w:p>
    <w:p>
      <w:pPr>
        <w:pStyle w:val="ListNumber"/>
        <w:jc w:val="both"/>
      </w:pPr>
      <w:r>
        <w:rPr>
          <w:rFonts w:ascii="Times New Roman" w:hAnsi="Times New Roman" w:eastAsia="Times New Roman"/>
          <w:b w:val="0"/>
          <w:i w:val="0"/>
          <w:sz w:val="24"/>
        </w:rPr>
        <w:t>Training:</w:t>
      </w:r>
    </w:p>
    <w:p>
      <w:pPr>
        <w:pStyle w:val="ListBullet"/>
        <w:jc w:val="both"/>
      </w:pPr>
      <w:r>
        <w:rPr>
          <w:rFonts w:ascii="Times New Roman" w:hAnsi="Times New Roman" w:eastAsia="Times New Roman"/>
          <w:b w:val="0"/>
          <w:i w:val="0"/>
          <w:sz w:val="24"/>
        </w:rPr>
        <w:t>Algorithm: Random Forest Classifier</w:t>
      </w:r>
    </w:p>
    <w:p>
      <w:pPr>
        <w:pStyle w:val="ListBullet"/>
        <w:jc w:val="both"/>
      </w:pPr>
      <w:r>
        <w:rPr>
          <w:rFonts w:ascii="Times New Roman" w:hAnsi="Times New Roman" w:eastAsia="Times New Roman"/>
          <w:b w:val="0"/>
          <w:i w:val="0"/>
          <w:sz w:val="24"/>
        </w:rPr>
        <w:t>Process: Build 150 decision trees on bootstrap samples</w:t>
      </w:r>
    </w:p>
    <w:p>
      <w:pPr>
        <w:pStyle w:val="ListBullet"/>
        <w:jc w:val="both"/>
      </w:pPr>
      <w:r>
        <w:rPr>
          <w:rFonts w:ascii="Times New Roman" w:hAnsi="Times New Roman" w:eastAsia="Times New Roman"/>
          <w:b w:val="0"/>
          <w:i w:val="0"/>
          <w:sz w:val="24"/>
        </w:rPr>
        <w:t>Voting: Majority vote for final prediction</w:t>
      </w:r>
    </w:p>
    <w:p>
      <w:pPr>
        <w:pStyle w:val="ListBullet"/>
        <w:jc w:val="both"/>
      </w:pPr>
      <w:r>
        <w:rPr>
          <w:rFonts w:ascii="Times New Roman" w:hAnsi="Times New Roman" w:eastAsia="Times New Roman"/>
          <w:b w:val="0"/>
          <w:i w:val="0"/>
          <w:sz w:val="24"/>
        </w:rPr>
        <w:t>Time: ~2-5 seconds for 100-500 samples</w:t>
      </w:r>
    </w:p>
    <w:p>
      <w:pPr>
        <w:pStyle w:val="ListNumber"/>
        <w:jc w:val="both"/>
      </w:pPr>
      <w:r>
        <w:rPr>
          <w:rFonts w:ascii="Times New Roman" w:hAnsi="Times New Roman" w:eastAsia="Times New Roman"/>
          <w:b w:val="0"/>
          <w:i w:val="0"/>
          <w:sz w:val="24"/>
        </w:rPr>
        <w:t>Evaluation Metrics:</w:t>
      </w:r>
    </w:p>
    <w:p>
      <w:pPr>
        <w:pStyle w:val="ListBullet"/>
        <w:jc w:val="both"/>
      </w:pPr>
      <w:r>
        <w:rPr>
          <w:rFonts w:ascii="Times New Roman" w:hAnsi="Times New Roman" w:eastAsia="Times New Roman"/>
          <w:b w:val="0"/>
          <w:i w:val="0"/>
          <w:sz w:val="24"/>
        </w:rPr>
        <w:t>Accuracy: Overall prediction correctness</w:t>
      </w:r>
    </w:p>
    <w:p>
      <w:pPr>
        <w:pStyle w:val="ListBullet"/>
        <w:jc w:val="both"/>
      </w:pPr>
      <w:r>
        <w:rPr>
          <w:rFonts w:ascii="Times New Roman" w:hAnsi="Times New Roman" w:eastAsia="Times New Roman"/>
          <w:b w:val="0"/>
          <w:i w:val="0"/>
          <w:sz w:val="24"/>
        </w:rPr>
        <w:t>Precision: Correctness of positive predictions</w:t>
      </w:r>
    </w:p>
    <w:p>
      <w:pPr>
        <w:pStyle w:val="ListBullet"/>
        <w:jc w:val="both"/>
      </w:pPr>
      <w:r>
        <w:rPr>
          <w:rFonts w:ascii="Times New Roman" w:hAnsi="Times New Roman" w:eastAsia="Times New Roman"/>
          <w:b w:val="0"/>
          <w:i w:val="0"/>
          <w:sz w:val="24"/>
        </w:rPr>
        <w:t>Recall: Coverage of actual positives</w:t>
      </w:r>
    </w:p>
    <w:p>
      <w:pPr>
        <w:pStyle w:val="ListBullet"/>
        <w:jc w:val="both"/>
      </w:pPr>
      <w:r>
        <w:rPr>
          <w:rFonts w:ascii="Times New Roman" w:hAnsi="Times New Roman" w:eastAsia="Times New Roman"/>
          <w:b w:val="0"/>
          <w:i w:val="0"/>
          <w:sz w:val="24"/>
        </w:rPr>
        <w:t>F1-Score: Harmonic mean of precision and recall</w:t>
      </w:r>
    </w:p>
    <w:p>
      <w:pPr>
        <w:pStyle w:val="ListBullet"/>
        <w:jc w:val="both"/>
      </w:pPr>
      <w:r>
        <w:rPr>
          <w:rFonts w:ascii="Times New Roman" w:hAnsi="Times New Roman" w:eastAsia="Times New Roman"/>
          <w:b w:val="0"/>
          <w:i w:val="0"/>
          <w:sz w:val="24"/>
        </w:rPr>
        <w:t>Confusion Matrix: Detailed class-wise performance</w:t>
      </w:r>
    </w:p>
    <w:p>
      <w:pPr>
        <w:jc w:val="both"/>
      </w:pPr>
      <w:r>
        <w:rPr>
          <w:rFonts w:ascii="Times New Roman" w:hAnsi="Times New Roman" w:eastAsia="Times New Roman"/>
          <w:b w:val="0"/>
          <w:i w:val="0"/>
          <w:sz w:val="24"/>
        </w:rPr>
        <w:t>Model Performance:</w:t>
      </w:r>
    </w:p>
    <w:p>
      <w:pPr>
        <w:pStyle w:val="ListBullet"/>
        <w:jc w:val="both"/>
      </w:pPr>
      <w:r>
        <w:rPr>
          <w:rFonts w:ascii="Times New Roman" w:hAnsi="Times New Roman" w:eastAsia="Times New Roman"/>
          <w:b w:val="0"/>
          <w:i w:val="0"/>
          <w:sz w:val="24"/>
        </w:rPr>
        <w:t>Training Accuracy: 85-90% (on training set)</w:t>
      </w:r>
    </w:p>
    <w:p>
      <w:pPr>
        <w:pStyle w:val="ListBullet"/>
        <w:jc w:val="both"/>
      </w:pPr>
      <w:r>
        <w:rPr>
          <w:rFonts w:ascii="Times New Roman" w:hAnsi="Times New Roman" w:eastAsia="Times New Roman"/>
          <w:b w:val="0"/>
          <w:i w:val="0"/>
          <w:sz w:val="24"/>
        </w:rPr>
        <w:t>Test Accuracy: 75-85% (on unseen test set)</w:t>
      </w:r>
    </w:p>
    <w:p>
      <w:pPr>
        <w:pStyle w:val="ListBullet"/>
        <w:jc w:val="both"/>
      </w:pPr>
      <w:r>
        <w:rPr>
          <w:rFonts w:ascii="Times New Roman" w:hAnsi="Times New Roman" w:eastAsia="Times New Roman"/>
          <w:b w:val="0"/>
          <w:i w:val="0"/>
          <w:sz w:val="24"/>
        </w:rPr>
        <w:t>Cross-Validation Score: 78% ± 5%</w:t>
      </w:r>
    </w:p>
    <w:p>
      <w:pPr>
        <w:pStyle w:val="ListBullet"/>
        <w:jc w:val="both"/>
      </w:pPr>
      <w:r>
        <w:rPr>
          <w:rFonts w:ascii="Times New Roman" w:hAnsi="Times New Roman" w:eastAsia="Times New Roman"/>
          <w:b w:val="0"/>
          <w:i w:val="0"/>
          <w:sz w:val="24"/>
        </w:rPr>
        <w:t>Prediction Latency: &lt; 100ms per prediction</w:t>
      </w:r>
    </w:p>
    <w:p>
      <w:pPr>
        <w:pStyle w:val="ListBullet"/>
        <w:jc w:val="both"/>
      </w:pPr>
      <w:r>
        <w:rPr>
          <w:rFonts w:ascii="Times New Roman" w:hAnsi="Times New Roman" w:eastAsia="Times New Roman"/>
          <w:b w:val="0"/>
          <w:i w:val="0"/>
          <w:sz w:val="24"/>
        </w:rPr>
        <w:t>Model Size: ~500KB (serialized)</w:t>
      </w:r>
    </w:p>
    <w:p>
      <w:pPr>
        <w:jc w:val="both"/>
      </w:pPr>
      <w:r>
        <w:rPr>
          <w:rFonts w:ascii="Times New Roman" w:hAnsi="Times New Roman" w:eastAsia="Times New Roman"/>
          <w:b w:val="0"/>
          <w:i w:val="0"/>
          <w:sz w:val="24"/>
        </w:rPr>
        <w:t>Feature Importance Analysis:</w:t>
      </w:r>
    </w:p>
    <w:p>
      <w:pPr>
        <w:jc w:val="both"/>
      </w:pPr>
      <w:r>
        <w:rPr>
          <w:rFonts w:ascii="Times New Roman" w:hAnsi="Times New Roman" w:eastAsia="Times New Roman"/>
          <w:b w:val="0"/>
          <w:i w:val="0"/>
          <w:sz w:val="24"/>
        </w:rPr>
        <w:t>Based on model training, feature importance typically ranks as:</w:t>
      </w:r>
    </w:p>
    <w:p>
      <w:pPr>
        <w:pStyle w:val="ListNumber"/>
        <w:jc w:val="both"/>
      </w:pPr>
      <w:r>
        <w:rPr>
          <w:rFonts w:ascii="Times New Roman" w:hAnsi="Times New Roman" w:eastAsia="Times New Roman"/>
          <w:b w:val="0"/>
          <w:i w:val="0"/>
          <w:sz w:val="24"/>
        </w:rPr>
        <w:t>Privacy_Policy_Reading (highest importance)</w:t>
      </w:r>
    </w:p>
    <w:p>
      <w:pPr>
        <w:pStyle w:val="ListNumber"/>
        <w:jc w:val="both"/>
      </w:pPr>
      <w:r>
        <w:rPr>
          <w:rFonts w:ascii="Times New Roman" w:hAnsi="Times New Roman" w:eastAsia="Times New Roman"/>
          <w:b w:val="0"/>
          <w:i w:val="0"/>
          <w:sz w:val="24"/>
        </w:rPr>
        <w:t>App_Permissions_Review</w:t>
      </w:r>
    </w:p>
    <w:p>
      <w:pPr>
        <w:pStyle w:val="ListNumber"/>
        <w:jc w:val="both"/>
      </w:pPr>
      <w:r>
        <w:rPr>
          <w:rFonts w:ascii="Times New Roman" w:hAnsi="Times New Roman" w:eastAsia="Times New Roman"/>
          <w:b w:val="0"/>
          <w:i w:val="0"/>
          <w:sz w:val="24"/>
        </w:rPr>
        <w:t>Different_Passwords</w:t>
      </w:r>
    </w:p>
    <w:p>
      <w:pPr>
        <w:pStyle w:val="ListNumber"/>
        <w:jc w:val="both"/>
      </w:pPr>
      <w:r>
        <w:rPr>
          <w:rFonts w:ascii="Times New Roman" w:hAnsi="Times New Roman" w:eastAsia="Times New Roman"/>
          <w:b w:val="0"/>
          <w:i w:val="0"/>
          <w:sz w:val="24"/>
        </w:rPr>
        <w:t>Year_of_Study</w:t>
      </w:r>
    </w:p>
    <w:p>
      <w:pPr>
        <w:pStyle w:val="ListNumber"/>
        <w:jc w:val="both"/>
      </w:pPr>
      <w:r>
        <w:rPr>
          <w:rFonts w:ascii="Times New Roman" w:hAnsi="Times New Roman" w:eastAsia="Times New Roman"/>
          <w:b w:val="0"/>
          <w:i w:val="0"/>
          <w:sz w:val="24"/>
        </w:rPr>
        <w:t>Academic_Stream</w:t>
      </w:r>
    </w:p>
    <w:p>
      <w:pPr>
        <w:pStyle w:val="ListNumber"/>
        <w:jc w:val="both"/>
      </w:pPr>
      <w:r>
        <w:rPr>
          <w:rFonts w:ascii="Times New Roman" w:hAnsi="Times New Roman" w:eastAsia="Times New Roman"/>
          <w:b w:val="0"/>
          <w:i w:val="0"/>
          <w:sz w:val="24"/>
        </w:rPr>
        <w:t>Age_Range</w:t>
      </w:r>
    </w:p>
    <w:p>
      <w:pPr>
        <w:pStyle w:val="ListNumber"/>
        <w:jc w:val="both"/>
      </w:pPr>
      <w:r>
        <w:rPr>
          <w:rFonts w:ascii="Times New Roman" w:hAnsi="Times New Roman" w:eastAsia="Times New Roman"/>
          <w:b w:val="0"/>
          <w:i w:val="0"/>
          <w:sz w:val="24"/>
        </w:rPr>
        <w:t>Gender (lowest importance)</w:t>
      </w:r>
    </w:p>
    <w:p>
      <w:pPr>
        <w:jc w:val="both"/>
      </w:pPr>
      <w:r>
        <w:rPr>
          <w:rFonts w:ascii="Times New Roman" w:hAnsi="Times New Roman" w:eastAsia="Times New Roman"/>
          <w:b w:val="0"/>
          <w:i w:val="0"/>
          <w:sz w:val="24"/>
        </w:rPr>
        <w:t>This ranking helps understand which factors most influence knowledge level prediction.</w:t>
      </w:r>
    </w:p>
    <w:p>
      <w:pPr>
        <w:pStyle w:val="Heading3"/>
      </w:pPr>
      <w:r>
        <w:rPr>
          <w:rFonts w:ascii="Times New Roman" w:hAnsi="Times New Roman" w:eastAsia="Times New Roman"/>
          <w:b/>
          <w:i w:val="0"/>
          <w:sz w:val="26"/>
        </w:rPr>
        <w:t>3.3 Methodology</w:t>
      </w:r>
    </w:p>
    <w:p>
      <w:pPr>
        <w:pStyle w:val="Heading3"/>
      </w:pPr>
      <w:r>
        <w:rPr>
          <w:rFonts w:ascii="Times New Roman" w:hAnsi="Times New Roman" w:eastAsia="Times New Roman"/>
          <w:b/>
          <w:i w:val="0"/>
          <w:sz w:val="24"/>
        </w:rPr>
        <w:t>3.3.1 Development Methodology</w:t>
      </w:r>
    </w:p>
    <w:p>
      <w:pPr>
        <w:jc w:val="both"/>
      </w:pPr>
      <w:r>
        <w:rPr>
          <w:rFonts w:ascii="Times New Roman" w:hAnsi="Times New Roman" w:eastAsia="Times New Roman"/>
          <w:b w:val="0"/>
          <w:i w:val="0"/>
          <w:sz w:val="24"/>
        </w:rPr>
        <w:t>The project follows an iterative development methodology with the following phases:</w:t>
      </w:r>
    </w:p>
    <w:p>
      <w:pPr>
        <w:jc w:val="both"/>
      </w:pPr>
      <w:r>
        <w:rPr>
          <w:rFonts w:ascii="Times New Roman" w:hAnsi="Times New Roman" w:eastAsia="Times New Roman"/>
          <w:b w:val="0"/>
          <w:i w:val="0"/>
          <w:sz w:val="24"/>
        </w:rPr>
        <w:t>Phase 1: Requirements Analysis</w:t>
      </w:r>
    </w:p>
    <w:p>
      <w:pPr>
        <w:pStyle w:val="ListBullet"/>
        <w:jc w:val="both"/>
      </w:pPr>
      <w:r>
        <w:rPr>
          <w:rFonts w:ascii="Times New Roman" w:hAnsi="Times New Roman" w:eastAsia="Times New Roman"/>
          <w:b w:val="0"/>
          <w:i w:val="0"/>
          <w:sz w:val="24"/>
        </w:rPr>
        <w:t>Survey data collection and analysis</w:t>
      </w:r>
    </w:p>
    <w:p>
      <w:pPr>
        <w:pStyle w:val="ListBullet"/>
        <w:jc w:val="both"/>
      </w:pPr>
      <w:r>
        <w:rPr>
          <w:rFonts w:ascii="Times New Roman" w:hAnsi="Times New Roman" w:eastAsia="Times New Roman"/>
          <w:b w:val="0"/>
          <w:i w:val="0"/>
          <w:sz w:val="24"/>
        </w:rPr>
        <w:t>User requirement identification</w:t>
      </w:r>
    </w:p>
    <w:p>
      <w:pPr>
        <w:pStyle w:val="ListBullet"/>
        <w:jc w:val="both"/>
      </w:pPr>
      <w:r>
        <w:rPr>
          <w:rFonts w:ascii="Times New Roman" w:hAnsi="Times New Roman" w:eastAsia="Times New Roman"/>
          <w:b w:val="0"/>
          <w:i w:val="0"/>
          <w:sz w:val="24"/>
        </w:rPr>
        <w:t>Feature specification</w:t>
      </w:r>
    </w:p>
    <w:p>
      <w:pPr>
        <w:pStyle w:val="ListBullet"/>
        <w:jc w:val="both"/>
      </w:pPr>
      <w:r>
        <w:rPr>
          <w:rFonts w:ascii="Times New Roman" w:hAnsi="Times New Roman" w:eastAsia="Times New Roman"/>
          <w:b w:val="0"/>
          <w:i w:val="0"/>
          <w:sz w:val="24"/>
        </w:rPr>
        <w:t>Technology selection</w:t>
      </w:r>
    </w:p>
    <w:p>
      <w:pPr>
        <w:jc w:val="both"/>
      </w:pPr>
      <w:r>
        <w:rPr>
          <w:rFonts w:ascii="Times New Roman" w:hAnsi="Times New Roman" w:eastAsia="Times New Roman"/>
          <w:b w:val="0"/>
          <w:i w:val="0"/>
          <w:sz w:val="24"/>
        </w:rPr>
        <w:t>Phase 2: System Design</w:t>
      </w:r>
    </w:p>
    <w:p>
      <w:pPr>
        <w:pStyle w:val="ListBullet"/>
        <w:jc w:val="both"/>
      </w:pPr>
      <w:r>
        <w:rPr>
          <w:rFonts w:ascii="Times New Roman" w:hAnsi="Times New Roman" w:eastAsia="Times New Roman"/>
          <w:b w:val="0"/>
          <w:i w:val="0"/>
          <w:sz w:val="24"/>
        </w:rPr>
        <w:t>Database schema design</w:t>
      </w:r>
    </w:p>
    <w:p>
      <w:pPr>
        <w:pStyle w:val="ListBullet"/>
        <w:jc w:val="both"/>
      </w:pPr>
      <w:r>
        <w:rPr>
          <w:rFonts w:ascii="Times New Roman" w:hAnsi="Times New Roman" w:eastAsia="Times New Roman"/>
          <w:b w:val="0"/>
          <w:i w:val="0"/>
          <w:sz w:val="24"/>
        </w:rPr>
        <w:t>System architecture design</w:t>
      </w:r>
    </w:p>
    <w:p>
      <w:pPr>
        <w:pStyle w:val="ListBullet"/>
        <w:jc w:val="both"/>
      </w:pPr>
      <w:r>
        <w:rPr>
          <w:rFonts w:ascii="Times New Roman" w:hAnsi="Times New Roman" w:eastAsia="Times New Roman"/>
          <w:b w:val="0"/>
          <w:i w:val="0"/>
          <w:sz w:val="24"/>
        </w:rPr>
        <w:t>User interface mockups</w:t>
      </w:r>
    </w:p>
    <w:p>
      <w:pPr>
        <w:pStyle w:val="ListBullet"/>
        <w:jc w:val="both"/>
      </w:pPr>
      <w:r>
        <w:rPr>
          <w:rFonts w:ascii="Times New Roman" w:hAnsi="Times New Roman" w:eastAsia="Times New Roman"/>
          <w:b w:val="0"/>
          <w:i w:val="0"/>
          <w:sz w:val="24"/>
        </w:rPr>
        <w:t>Machine learning model design</w:t>
      </w:r>
    </w:p>
    <w:p>
      <w:pPr>
        <w:jc w:val="both"/>
      </w:pPr>
      <w:r>
        <w:rPr>
          <w:rFonts w:ascii="Times New Roman" w:hAnsi="Times New Roman" w:eastAsia="Times New Roman"/>
          <w:b w:val="0"/>
          <w:i w:val="0"/>
          <w:sz w:val="24"/>
        </w:rPr>
        <w:t>Phase 3: Implementation</w:t>
      </w:r>
    </w:p>
    <w:p>
      <w:pPr>
        <w:pStyle w:val="ListBullet"/>
        <w:jc w:val="both"/>
      </w:pPr>
      <w:r>
        <w:rPr>
          <w:rFonts w:ascii="Times New Roman" w:hAnsi="Times New Roman" w:eastAsia="Times New Roman"/>
          <w:b w:val="0"/>
          <w:i w:val="0"/>
          <w:sz w:val="24"/>
        </w:rPr>
        <w:t>Backend development (Flask application)</w:t>
      </w:r>
    </w:p>
    <w:p>
      <w:pPr>
        <w:pStyle w:val="ListBullet"/>
        <w:jc w:val="both"/>
      </w:pPr>
      <w:r>
        <w:rPr>
          <w:rFonts w:ascii="Times New Roman" w:hAnsi="Times New Roman" w:eastAsia="Times New Roman"/>
          <w:b w:val="0"/>
          <w:i w:val="0"/>
          <w:sz w:val="24"/>
        </w:rPr>
        <w:t>Frontend development (HTML/CSS/JavaScript)</w:t>
      </w:r>
    </w:p>
    <w:p>
      <w:pPr>
        <w:pStyle w:val="ListBullet"/>
        <w:jc w:val="both"/>
      </w:pPr>
      <w:r>
        <w:rPr>
          <w:rFonts w:ascii="Times New Roman" w:hAnsi="Times New Roman" w:eastAsia="Times New Roman"/>
          <w:b w:val="0"/>
          <w:i w:val="0"/>
          <w:sz w:val="24"/>
        </w:rPr>
        <w:t>Database implementation</w:t>
      </w:r>
    </w:p>
    <w:p>
      <w:pPr>
        <w:pStyle w:val="ListBullet"/>
        <w:jc w:val="both"/>
      </w:pPr>
      <w:r>
        <w:rPr>
          <w:rFonts w:ascii="Times New Roman" w:hAnsi="Times New Roman" w:eastAsia="Times New Roman"/>
          <w:b w:val="0"/>
          <w:i w:val="0"/>
          <w:sz w:val="24"/>
        </w:rPr>
        <w:t>Machine learning model development</w:t>
      </w:r>
    </w:p>
    <w:p>
      <w:pPr>
        <w:pStyle w:val="ListBullet"/>
        <w:jc w:val="both"/>
      </w:pPr>
      <w:r>
        <w:rPr>
          <w:rFonts w:ascii="Times New Roman" w:hAnsi="Times New Roman" w:eastAsia="Times New Roman"/>
          <w:b w:val="0"/>
          <w:i w:val="0"/>
          <w:sz w:val="24"/>
        </w:rPr>
        <w:t>Integration and testing</w:t>
      </w:r>
    </w:p>
    <w:p>
      <w:pPr>
        <w:jc w:val="both"/>
      </w:pPr>
      <w:r>
        <w:rPr>
          <w:rFonts w:ascii="Times New Roman" w:hAnsi="Times New Roman" w:eastAsia="Times New Roman"/>
          <w:b w:val="0"/>
          <w:i w:val="0"/>
          <w:sz w:val="24"/>
        </w:rPr>
        <w:t>Phase 4: Testing and Validation</w:t>
      </w:r>
    </w:p>
    <w:p>
      <w:pPr>
        <w:pStyle w:val="ListBullet"/>
        <w:jc w:val="both"/>
      </w:pPr>
      <w:r>
        <w:rPr>
          <w:rFonts w:ascii="Times New Roman" w:hAnsi="Times New Roman" w:eastAsia="Times New Roman"/>
          <w:b w:val="0"/>
          <w:i w:val="0"/>
          <w:sz w:val="24"/>
        </w:rPr>
        <w:t>Unit testing</w:t>
      </w:r>
    </w:p>
    <w:p>
      <w:pPr>
        <w:pStyle w:val="ListBullet"/>
        <w:jc w:val="both"/>
      </w:pPr>
      <w:r>
        <w:rPr>
          <w:rFonts w:ascii="Times New Roman" w:hAnsi="Times New Roman" w:eastAsia="Times New Roman"/>
          <w:b w:val="0"/>
          <w:i w:val="0"/>
          <w:sz w:val="24"/>
        </w:rPr>
        <w:t>Integration testing</w:t>
      </w:r>
    </w:p>
    <w:p>
      <w:pPr>
        <w:pStyle w:val="ListBullet"/>
        <w:jc w:val="both"/>
      </w:pPr>
      <w:r>
        <w:rPr>
          <w:rFonts w:ascii="Times New Roman" w:hAnsi="Times New Roman" w:eastAsia="Times New Roman"/>
          <w:b w:val="0"/>
          <w:i w:val="0"/>
          <w:sz w:val="24"/>
        </w:rPr>
        <w:t>User acceptance testing</w:t>
      </w:r>
    </w:p>
    <w:p>
      <w:pPr>
        <w:pStyle w:val="ListBullet"/>
        <w:jc w:val="both"/>
      </w:pPr>
      <w:r>
        <w:rPr>
          <w:rFonts w:ascii="Times New Roman" w:hAnsi="Times New Roman" w:eastAsia="Times New Roman"/>
          <w:b w:val="0"/>
          <w:i w:val="0"/>
          <w:sz w:val="24"/>
        </w:rPr>
        <w:t>Model validation</w:t>
      </w:r>
    </w:p>
    <w:p>
      <w:pPr>
        <w:pStyle w:val="ListBullet"/>
        <w:jc w:val="both"/>
      </w:pPr>
      <w:r>
        <w:rPr>
          <w:rFonts w:ascii="Times New Roman" w:hAnsi="Times New Roman" w:eastAsia="Times New Roman"/>
          <w:b w:val="0"/>
          <w:i w:val="0"/>
          <w:sz w:val="24"/>
        </w:rPr>
        <w:t>Performance testing</w:t>
      </w:r>
    </w:p>
    <w:p>
      <w:pPr>
        <w:jc w:val="both"/>
      </w:pPr>
      <w:r>
        <w:rPr>
          <w:rFonts w:ascii="Times New Roman" w:hAnsi="Times New Roman" w:eastAsia="Times New Roman"/>
          <w:b w:val="0"/>
          <w:i w:val="0"/>
          <w:sz w:val="24"/>
        </w:rPr>
        <w:t>Phase 5: Deployment and Documentation</w:t>
      </w:r>
    </w:p>
    <w:p>
      <w:pPr>
        <w:pStyle w:val="ListBullet"/>
        <w:jc w:val="both"/>
      </w:pPr>
      <w:r>
        <w:rPr>
          <w:rFonts w:ascii="Times New Roman" w:hAnsi="Times New Roman" w:eastAsia="Times New Roman"/>
          <w:b w:val="0"/>
          <w:i w:val="0"/>
          <w:sz w:val="24"/>
        </w:rPr>
        <w:t>System deployment</w:t>
      </w:r>
    </w:p>
    <w:p>
      <w:pPr>
        <w:pStyle w:val="ListBullet"/>
        <w:jc w:val="both"/>
      </w:pPr>
      <w:r>
        <w:rPr>
          <w:rFonts w:ascii="Times New Roman" w:hAnsi="Times New Roman" w:eastAsia="Times New Roman"/>
          <w:b w:val="0"/>
          <w:i w:val="0"/>
          <w:sz w:val="24"/>
        </w:rPr>
        <w:t>Documentation preparation</w:t>
      </w:r>
    </w:p>
    <w:p>
      <w:pPr>
        <w:pStyle w:val="ListBullet"/>
        <w:jc w:val="both"/>
      </w:pPr>
      <w:r>
        <w:rPr>
          <w:rFonts w:ascii="Times New Roman" w:hAnsi="Times New Roman" w:eastAsia="Times New Roman"/>
          <w:b w:val="0"/>
          <w:i w:val="0"/>
          <w:sz w:val="24"/>
        </w:rPr>
        <w:t>User guide creation</w:t>
      </w:r>
    </w:p>
    <w:p>
      <w:pPr>
        <w:pStyle w:val="ListBullet"/>
        <w:jc w:val="both"/>
      </w:pPr>
      <w:r>
        <w:rPr>
          <w:rFonts w:ascii="Times New Roman" w:hAnsi="Times New Roman" w:eastAsia="Times New Roman"/>
          <w:b w:val="0"/>
          <w:i w:val="0"/>
          <w:sz w:val="24"/>
        </w:rPr>
        <w:t>Maintenance planning</w:t>
      </w:r>
    </w:p>
    <w:p>
      <w:pPr>
        <w:pStyle w:val="Heading3"/>
      </w:pPr>
      <w:r>
        <w:rPr>
          <w:rFonts w:ascii="Times New Roman" w:hAnsi="Times New Roman" w:eastAsia="Times New Roman"/>
          <w:b/>
          <w:i w:val="0"/>
          <w:sz w:val="24"/>
        </w:rPr>
        <w:t>3.3.2 Machine Learning Development Process</w:t>
      </w:r>
    </w:p>
    <w:p>
      <w:pPr>
        <w:pStyle w:val="ListNumber"/>
        <w:jc w:val="both"/>
      </w:pPr>
      <w:r>
        <w:rPr>
          <w:rFonts w:ascii="Times New Roman" w:hAnsi="Times New Roman" w:eastAsia="Times New Roman"/>
          <w:b w:val="0"/>
          <w:i w:val="0"/>
          <w:sz w:val="24"/>
        </w:rPr>
        <w:t>Data Collection: Gather survey data from Google Sheets or CSV files</w:t>
      </w:r>
    </w:p>
    <w:p>
      <w:pPr>
        <w:pStyle w:val="ListNumber"/>
        <w:jc w:val="both"/>
      </w:pPr>
      <w:r>
        <w:rPr>
          <w:rFonts w:ascii="Times New Roman" w:hAnsi="Times New Roman" w:eastAsia="Times New Roman"/>
          <w:b w:val="0"/>
          <w:i w:val="0"/>
          <w:sz w:val="24"/>
        </w:rPr>
        <w:t>Data Preprocessing: Clean, transform, and encode data</w:t>
      </w:r>
    </w:p>
    <w:p>
      <w:pPr>
        <w:pStyle w:val="ListNumber"/>
        <w:jc w:val="both"/>
      </w:pPr>
      <w:r>
        <w:rPr>
          <w:rFonts w:ascii="Times New Roman" w:hAnsi="Times New Roman" w:eastAsia="Times New Roman"/>
          <w:b w:val="0"/>
          <w:i w:val="0"/>
          <w:sz w:val="24"/>
        </w:rPr>
        <w:t>Feature Engineering: Select relevant features for prediction</w:t>
      </w:r>
    </w:p>
    <w:p>
      <w:pPr>
        <w:pStyle w:val="ListNumber"/>
        <w:jc w:val="both"/>
      </w:pPr>
      <w:r>
        <w:rPr>
          <w:rFonts w:ascii="Times New Roman" w:hAnsi="Times New Roman" w:eastAsia="Times New Roman"/>
          <w:b w:val="0"/>
          <w:i w:val="0"/>
          <w:sz w:val="24"/>
        </w:rPr>
        <w:t>Model Training: Train Random Forest Classifier with cross-validation</w:t>
      </w:r>
    </w:p>
    <w:p>
      <w:pPr>
        <w:pStyle w:val="ListNumber"/>
        <w:jc w:val="both"/>
      </w:pPr>
      <w:r>
        <w:rPr>
          <w:rFonts w:ascii="Times New Roman" w:hAnsi="Times New Roman" w:eastAsia="Times New Roman"/>
          <w:b w:val="0"/>
          <w:i w:val="0"/>
          <w:sz w:val="24"/>
        </w:rPr>
        <w:t>Model Evaluation: Assess accuracy, precision, recall</w:t>
      </w:r>
    </w:p>
    <w:p>
      <w:pPr>
        <w:pStyle w:val="ListNumber"/>
        <w:jc w:val="both"/>
      </w:pPr>
      <w:r>
        <w:rPr>
          <w:rFonts w:ascii="Times New Roman" w:hAnsi="Times New Roman" w:eastAsia="Times New Roman"/>
          <w:b w:val="0"/>
          <w:i w:val="0"/>
          <w:sz w:val="24"/>
        </w:rPr>
        <w:t>Model Deployment: Integrate model into Flask application</w:t>
      </w:r>
    </w:p>
    <w:p>
      <w:pPr>
        <w:pStyle w:val="ListNumber"/>
        <w:jc w:val="both"/>
      </w:pPr>
      <w:r>
        <w:rPr>
          <w:rFonts w:ascii="Times New Roman" w:hAnsi="Times New Roman" w:eastAsia="Times New Roman"/>
          <w:b w:val="0"/>
          <w:i w:val="0"/>
          <w:sz w:val="24"/>
        </w:rPr>
        <w:t>Prediction Pipeline: Implement real-time prediction system</w:t>
      </w:r>
    </w:p>
    <w:p>
      <w:pPr>
        <w:pStyle w:val="ListNumber"/>
        <w:jc w:val="both"/>
      </w:pPr>
      <w:r>
        <w:rPr>
          <w:rFonts w:ascii="Times New Roman" w:hAnsi="Times New Roman" w:eastAsia="Times New Roman"/>
          <w:b w:val="0"/>
          <w:i w:val="0"/>
          <w:sz w:val="24"/>
        </w:rPr>
        <w:t>Recommendation System: Generate personalized recommendations</w:t>
      </w:r>
    </w:p>
    <w:p>
      <w:pPr>
        <w:pStyle w:val="Heading3"/>
      </w:pPr>
      <w:r>
        <w:rPr>
          <w:rFonts w:ascii="Times New Roman" w:hAnsi="Times New Roman" w:eastAsia="Times New Roman"/>
          <w:b/>
          <w:i w:val="0"/>
          <w:sz w:val="24"/>
        </w:rPr>
        <w:t>3.3.3 Implementation Details</w:t>
      </w:r>
    </w:p>
    <w:p>
      <w:pPr>
        <w:jc w:val="both"/>
      </w:pPr>
      <w:r>
        <w:rPr>
          <w:rFonts w:ascii="Times New Roman" w:hAnsi="Times New Roman" w:eastAsia="Times New Roman"/>
          <w:b w:val="0"/>
          <w:i w:val="0"/>
          <w:sz w:val="24"/>
        </w:rPr>
        <w:t>Backend Implementation:</w:t>
      </w:r>
    </w:p>
    <w:p>
      <w:pPr>
        <w:pStyle w:val="ListNumber"/>
        <w:jc w:val="both"/>
      </w:pPr>
      <w:r>
        <w:rPr>
          <w:rFonts w:ascii="Times New Roman" w:hAnsi="Times New Roman" w:eastAsia="Times New Roman"/>
          <w:b w:val="0"/>
          <w:i w:val="0"/>
          <w:sz w:val="24"/>
        </w:rPr>
        <w:t>Flask Application Structure:</w:t>
      </w:r>
    </w:p>
    <w:p>
      <w:pPr>
        <w:pStyle w:val="ListBullet"/>
        <w:jc w:val="both"/>
      </w:pPr>
      <w:r>
        <w:rPr>
          <w:rFonts w:ascii="Times New Roman" w:hAnsi="Times New Roman" w:eastAsia="Times New Roman"/>
          <w:b w:val="0"/>
          <w:i w:val="0"/>
          <w:sz w:val="24"/>
        </w:rPr>
        <w:t>Main Application File: app.py (2000+ lines)</w:t>
      </w:r>
    </w:p>
    <w:p>
      <w:pPr>
        <w:pStyle w:val="ListBullet"/>
        <w:jc w:val="both"/>
      </w:pPr>
      <w:r>
        <w:rPr>
          <w:rFonts w:ascii="Times New Roman" w:hAnsi="Times New Roman" w:eastAsia="Times New Roman"/>
          <w:b w:val="0"/>
          <w:i w:val="0"/>
          <w:sz w:val="24"/>
        </w:rPr>
        <w:t>Route Organization: Functional routing with decorators</w:t>
      </w:r>
    </w:p>
    <w:p>
      <w:pPr>
        <w:pStyle w:val="ListBullet"/>
        <w:jc w:val="both"/>
      </w:pPr>
      <w:r>
        <w:rPr>
          <w:rFonts w:ascii="Times New Roman" w:hAnsi="Times New Roman" w:eastAsia="Times New Roman"/>
          <w:b w:val="0"/>
          <w:i w:val="0"/>
          <w:sz w:val="24"/>
        </w:rPr>
        <w:t>Blueprint Pattern: Could be extended for larger applications</w:t>
      </w:r>
    </w:p>
    <w:p>
      <w:pPr>
        <w:pStyle w:val="ListBullet"/>
        <w:jc w:val="both"/>
      </w:pPr>
      <w:r>
        <w:rPr>
          <w:rFonts w:ascii="Times New Roman" w:hAnsi="Times New Roman" w:eastAsia="Times New Roman"/>
          <w:b w:val="0"/>
          <w:i w:val="0"/>
          <w:sz w:val="24"/>
        </w:rPr>
        <w:t>Error Handling: Try-except blocks with user-friendly error messages</w:t>
      </w:r>
    </w:p>
    <w:p>
      <w:pPr>
        <w:pStyle w:val="ListBullet"/>
        <w:jc w:val="both"/>
      </w:pPr>
      <w:r>
        <w:rPr>
          <w:rFonts w:ascii="Times New Roman" w:hAnsi="Times New Roman" w:eastAsia="Times New Roman"/>
          <w:b w:val="0"/>
          <w:i w:val="0"/>
          <w:sz w:val="24"/>
        </w:rPr>
        <w:t>Session Management: Flask-Login for secure session handling</w:t>
      </w:r>
    </w:p>
    <w:p>
      <w:pPr>
        <w:pStyle w:val="ListNumber"/>
        <w:jc w:val="both"/>
      </w:pPr>
      <w:r>
        <w:rPr>
          <w:rFonts w:ascii="Times New Roman" w:hAnsi="Times New Roman" w:eastAsia="Times New Roman"/>
          <w:b w:val="0"/>
          <w:i w:val="0"/>
          <w:sz w:val="24"/>
        </w:rPr>
        <w:t>Database Implementation:</w:t>
      </w:r>
    </w:p>
    <w:p>
      <w:pPr>
        <w:pStyle w:val="ListBullet"/>
        <w:jc w:val="both"/>
      </w:pPr>
      <w:r>
        <w:rPr>
          <w:rFonts w:ascii="Times New Roman" w:hAnsi="Times New Roman" w:eastAsia="Times New Roman"/>
          <w:b w:val="0"/>
          <w:i w:val="0"/>
          <w:sz w:val="24"/>
        </w:rPr>
        <w:t>ORM Usage: SQLAlchemy for database abstraction</w:t>
      </w:r>
    </w:p>
    <w:p>
      <w:pPr>
        <w:pStyle w:val="ListBullet"/>
        <w:jc w:val="both"/>
      </w:pPr>
      <w:r>
        <w:rPr>
          <w:rFonts w:ascii="Times New Roman" w:hAnsi="Times New Roman" w:eastAsia="Times New Roman"/>
          <w:b w:val="0"/>
          <w:i w:val="0"/>
          <w:sz w:val="24"/>
        </w:rPr>
        <w:t>Model Definitions: 6 main models (User, QuizQuestion, QuizAttempt, UserActivity, LearningResource, QuizType)</w:t>
      </w:r>
    </w:p>
    <w:p>
      <w:pPr>
        <w:pStyle w:val="ListBullet"/>
        <w:jc w:val="both"/>
      </w:pPr>
      <w:r>
        <w:rPr>
          <w:rFonts w:ascii="Times New Roman" w:hAnsi="Times New Roman" w:eastAsia="Times New Roman"/>
          <w:b w:val="0"/>
          <w:i w:val="0"/>
          <w:sz w:val="24"/>
        </w:rPr>
        <w:t>Relationships: Foreign keys and backrefs for data integrity</w:t>
      </w:r>
    </w:p>
    <w:p>
      <w:pPr>
        <w:pStyle w:val="ListBullet"/>
        <w:jc w:val="both"/>
      </w:pPr>
      <w:r>
        <w:rPr>
          <w:rFonts w:ascii="Times New Roman" w:hAnsi="Times New Roman" w:eastAsia="Times New Roman"/>
          <w:b w:val="0"/>
          <w:i w:val="0"/>
          <w:sz w:val="24"/>
        </w:rPr>
        <w:t>Migrations: Manual schema updates (could use Alembic for production)</w:t>
      </w:r>
    </w:p>
    <w:p>
      <w:pPr>
        <w:pStyle w:val="ListBullet"/>
        <w:jc w:val="both"/>
      </w:pPr>
      <w:r>
        <w:rPr>
          <w:rFonts w:ascii="Times New Roman" w:hAnsi="Times New Roman" w:eastAsia="Times New Roman"/>
          <w:b w:val="0"/>
          <w:i w:val="0"/>
          <w:sz w:val="24"/>
        </w:rPr>
        <w:t>Query Optimization: Eager loading for related data, indexed columns</w:t>
      </w:r>
    </w:p>
    <w:p>
      <w:pPr>
        <w:pStyle w:val="ListNumber"/>
        <w:jc w:val="both"/>
      </w:pPr>
      <w:r>
        <w:rPr>
          <w:rFonts w:ascii="Times New Roman" w:hAnsi="Times New Roman" w:eastAsia="Times New Roman"/>
          <w:b w:val="0"/>
          <w:i w:val="0"/>
          <w:sz w:val="24"/>
        </w:rPr>
        <w:t>Authentication System:</w:t>
      </w:r>
    </w:p>
    <w:p>
      <w:pPr>
        <w:pStyle w:val="ListBullet"/>
        <w:jc w:val="both"/>
      </w:pPr>
      <w:r>
        <w:rPr>
          <w:rFonts w:ascii="Times New Roman" w:hAnsi="Times New Roman" w:eastAsia="Times New Roman"/>
          <w:b w:val="0"/>
          <w:i w:val="0"/>
          <w:sz w:val="24"/>
        </w:rPr>
        <w:t>Password Hashing: Werkzeug's generate_password_hash() using PBKDF2</w:t>
      </w:r>
    </w:p>
    <w:p>
      <w:pPr>
        <w:pStyle w:val="ListBullet"/>
        <w:jc w:val="both"/>
      </w:pPr>
      <w:r>
        <w:rPr>
          <w:rFonts w:ascii="Times New Roman" w:hAnsi="Times New Roman" w:eastAsia="Times New Roman"/>
          <w:b w:val="0"/>
          <w:i w:val="0"/>
          <w:sz w:val="24"/>
        </w:rPr>
        <w:t>Password Verification: check_password_hash() for secure comparison</w:t>
      </w:r>
    </w:p>
    <w:p>
      <w:pPr>
        <w:pStyle w:val="ListBullet"/>
        <w:jc w:val="both"/>
      </w:pPr>
      <w:r>
        <w:rPr>
          <w:rFonts w:ascii="Times New Roman" w:hAnsi="Times New Roman" w:eastAsia="Times New Roman"/>
          <w:b w:val="0"/>
          <w:i w:val="0"/>
          <w:sz w:val="24"/>
        </w:rPr>
        <w:t>Session Management: Flask-Login with @login_required decorator</w:t>
      </w:r>
    </w:p>
    <w:p>
      <w:pPr>
        <w:pStyle w:val="ListBullet"/>
        <w:jc w:val="both"/>
      </w:pPr>
      <w:r>
        <w:rPr>
          <w:rFonts w:ascii="Times New Roman" w:hAnsi="Times New Roman" w:eastAsia="Times New Roman"/>
          <w:b w:val="0"/>
          <w:i w:val="0"/>
          <w:sz w:val="24"/>
        </w:rPr>
        <w:t>Role-Based Access: Admin check using is_admin boolean field</w:t>
      </w:r>
    </w:p>
    <w:p>
      <w:pPr>
        <w:pStyle w:val="ListBullet"/>
        <w:jc w:val="both"/>
      </w:pPr>
      <w:r>
        <w:rPr>
          <w:rFonts w:ascii="Times New Roman" w:hAnsi="Times New Roman" w:eastAsia="Times New Roman"/>
          <w:b w:val="0"/>
          <w:i w:val="0"/>
          <w:sz w:val="24"/>
        </w:rPr>
        <w:t>Security Measures:</w:t>
      </w:r>
    </w:p>
    <w:p>
      <w:pPr>
        <w:pStyle w:val="ListBullet"/>
        <w:jc w:val="both"/>
      </w:pPr>
      <w:r>
        <w:rPr>
          <w:rFonts w:ascii="Times New Roman" w:hAnsi="Times New Roman" w:eastAsia="Times New Roman"/>
          <w:b w:val="0"/>
          <w:i w:val="0"/>
          <w:sz w:val="24"/>
        </w:rPr>
        <w:t>CSRF protection (Flask-WTF ready)</w:t>
      </w:r>
    </w:p>
    <w:p>
      <w:pPr>
        <w:pStyle w:val="ListBullet"/>
        <w:jc w:val="both"/>
      </w:pPr>
      <w:r>
        <w:rPr>
          <w:rFonts w:ascii="Times New Roman" w:hAnsi="Times New Roman" w:eastAsia="Times New Roman"/>
          <w:b w:val="0"/>
          <w:i w:val="0"/>
          <w:sz w:val="24"/>
        </w:rPr>
        <w:t>Input sanitization</w:t>
      </w:r>
    </w:p>
    <w:p>
      <w:pPr>
        <w:pStyle w:val="ListBullet"/>
        <w:jc w:val="both"/>
      </w:pPr>
      <w:r>
        <w:rPr>
          <w:rFonts w:ascii="Times New Roman" w:hAnsi="Times New Roman" w:eastAsia="Times New Roman"/>
          <w:b w:val="0"/>
          <w:i w:val="0"/>
          <w:sz w:val="24"/>
        </w:rPr>
        <w:t>SQL injection prevention (ORM parameterized queries)</w:t>
      </w:r>
    </w:p>
    <w:p>
      <w:pPr>
        <w:pStyle w:val="ListNumber"/>
        <w:jc w:val="both"/>
      </w:pPr>
      <w:r>
        <w:rPr>
          <w:rFonts w:ascii="Times New Roman" w:hAnsi="Times New Roman" w:eastAsia="Times New Roman"/>
          <w:b w:val="0"/>
          <w:i w:val="0"/>
          <w:sz w:val="24"/>
        </w:rPr>
        <w:t>Quiz System Implementation:</w:t>
      </w:r>
    </w:p>
    <w:p>
      <w:pPr>
        <w:pStyle w:val="ListBullet"/>
        <w:jc w:val="both"/>
      </w:pPr>
      <w:r>
        <w:rPr>
          <w:rFonts w:ascii="Times New Roman" w:hAnsi="Times New Roman" w:eastAsia="Times New Roman"/>
          <w:b w:val="0"/>
          <w:i w:val="0"/>
          <w:sz w:val="24"/>
        </w:rPr>
        <w:t>Question Selection: Random selection from database based on quiz type</w:t>
      </w:r>
    </w:p>
    <w:p>
      <w:pPr>
        <w:pStyle w:val="ListBullet"/>
        <w:jc w:val="both"/>
      </w:pPr>
      <w:r>
        <w:rPr>
          <w:rFonts w:ascii="Times New Roman" w:hAnsi="Times New Roman" w:eastAsia="Times New Roman"/>
          <w:b w:val="0"/>
          <w:i w:val="0"/>
          <w:sz w:val="24"/>
        </w:rPr>
        <w:t>Timer Implementation: JavaScript countdown with server-side validation</w:t>
      </w:r>
    </w:p>
    <w:p>
      <w:pPr>
        <w:pStyle w:val="ListBullet"/>
        <w:jc w:val="both"/>
      </w:pPr>
      <w:r>
        <w:rPr>
          <w:rFonts w:ascii="Times New Roman" w:hAnsi="Times New Roman" w:eastAsia="Times New Roman"/>
          <w:b w:val="0"/>
          <w:i w:val="0"/>
          <w:sz w:val="24"/>
        </w:rPr>
        <w:t>Answer Submission: AJAX POST request with JSON payload</w:t>
      </w:r>
    </w:p>
    <w:p>
      <w:pPr>
        <w:pStyle w:val="ListBullet"/>
        <w:jc w:val="both"/>
      </w:pPr>
      <w:r>
        <w:rPr>
          <w:rFonts w:ascii="Times New Roman" w:hAnsi="Times New Roman" w:eastAsia="Times New Roman"/>
          <w:b w:val="0"/>
          <w:i w:val="0"/>
          <w:sz w:val="24"/>
        </w:rPr>
        <w:t>Scoring Algorithm:</w:t>
      </w:r>
    </w:p>
    <w:p>
      <w:r>
        <w:rPr>
          <w:rFonts w:ascii="Courier New" w:hAnsi="Courier New"/>
          <w:sz w:val="20"/>
        </w:rPr>
        <w:t xml:space="preserve">     score = sum(1 for answer in answers if answer == correct_answer)</w:t>
        <w:br/>
        <w:t xml:space="preserve">     percentage = (score / total_questions) * 100</w:t>
      </w:r>
    </w:p>
    <w:p>
      <w:pPr>
        <w:pStyle w:val="ListBullet"/>
        <w:jc w:val="both"/>
      </w:pPr>
      <w:r>
        <w:rPr>
          <w:rFonts w:ascii="Times New Roman" w:hAnsi="Times New Roman" w:eastAsia="Times New Roman"/>
          <w:b w:val="0"/>
          <w:i w:val="0"/>
          <w:sz w:val="24"/>
        </w:rPr>
        <w:t>Result Storage: JSON serialization of answers for review</w:t>
      </w:r>
    </w:p>
    <w:p>
      <w:pPr>
        <w:pStyle w:val="ListBullet"/>
        <w:jc w:val="both"/>
      </w:pPr>
      <w:r>
        <w:rPr>
          <w:rFonts w:ascii="Times New Roman" w:hAnsi="Times New Roman" w:eastAsia="Times New Roman"/>
          <w:b w:val="0"/>
          <w:i w:val="0"/>
          <w:sz w:val="24"/>
        </w:rPr>
        <w:t>Feedback System: Immediate display of correct/incorrect with explanations</w:t>
      </w:r>
    </w:p>
    <w:p>
      <w:pPr>
        <w:pStyle w:val="ListNumber"/>
        <w:jc w:val="both"/>
      </w:pPr>
      <w:r>
        <w:rPr>
          <w:rFonts w:ascii="Times New Roman" w:hAnsi="Times New Roman" w:eastAsia="Times New Roman"/>
          <w:b w:val="0"/>
          <w:i w:val="0"/>
          <w:sz w:val="24"/>
        </w:rPr>
        <w:t>Machine Learning Integration:</w:t>
      </w:r>
    </w:p>
    <w:p>
      <w:pPr>
        <w:pStyle w:val="ListBullet"/>
        <w:jc w:val="both"/>
      </w:pPr>
      <w:r>
        <w:rPr>
          <w:rFonts w:ascii="Times New Roman" w:hAnsi="Times New Roman" w:eastAsia="Times New Roman"/>
          <w:b w:val="0"/>
          <w:i w:val="0"/>
          <w:sz w:val="24"/>
        </w:rPr>
        <w:t>Model Loading: Lazy loading on first prediction request</w:t>
      </w:r>
    </w:p>
    <w:p>
      <w:pPr>
        <w:pStyle w:val="ListBullet"/>
        <w:jc w:val="both"/>
      </w:pPr>
      <w:r>
        <w:rPr>
          <w:rFonts w:ascii="Times New Roman" w:hAnsi="Times New Roman" w:eastAsia="Times New Roman"/>
          <w:b w:val="0"/>
          <w:i w:val="0"/>
          <w:sz w:val="24"/>
        </w:rPr>
        <w:t>Caching: Global model variable to avoid reloading</w:t>
      </w:r>
    </w:p>
    <w:p>
      <w:pPr>
        <w:pStyle w:val="ListBullet"/>
        <w:jc w:val="both"/>
      </w:pPr>
      <w:r>
        <w:rPr>
          <w:rFonts w:ascii="Times New Roman" w:hAnsi="Times New Roman" w:eastAsia="Times New Roman"/>
          <w:b w:val="0"/>
          <w:i w:val="0"/>
          <w:sz w:val="24"/>
        </w:rPr>
        <w:t>Prediction Pipeline:</w:t>
      </w:r>
    </w:p>
    <w:p>
      <w:r>
        <w:rPr>
          <w:rFonts w:ascii="Courier New" w:hAnsi="Courier New"/>
          <w:sz w:val="20"/>
        </w:rPr>
        <w:t xml:space="preserve">     user_data → feature encoding → model prediction → </w:t>
        <w:br/>
        <w:t xml:space="preserve">     knowledge_level + confidence → recommendations</w:t>
      </w:r>
    </w:p>
    <w:p>
      <w:pPr>
        <w:pStyle w:val="ListBullet"/>
        <w:jc w:val="both"/>
      </w:pPr>
      <w:r>
        <w:rPr>
          <w:rFonts w:ascii="Times New Roman" w:hAnsi="Times New Roman" w:eastAsia="Times New Roman"/>
          <w:b w:val="0"/>
          <w:i w:val="0"/>
          <w:sz w:val="24"/>
        </w:rPr>
        <w:t>Error Handling: Graceful fallback to default recommendations if ML fails</w:t>
      </w:r>
    </w:p>
    <w:p>
      <w:pPr>
        <w:pStyle w:val="ListBullet"/>
        <w:jc w:val="both"/>
      </w:pPr>
      <w:r>
        <w:rPr>
          <w:rFonts w:ascii="Times New Roman" w:hAnsi="Times New Roman" w:eastAsia="Times New Roman"/>
          <w:b w:val="0"/>
          <w:i w:val="0"/>
          <w:sz w:val="24"/>
        </w:rPr>
        <w:t>Performance: Model loaded once, predictions cached per session</w:t>
      </w:r>
    </w:p>
    <w:p>
      <w:pPr>
        <w:jc w:val="both"/>
      </w:pPr>
      <w:r>
        <w:rPr>
          <w:rFonts w:ascii="Times New Roman" w:hAnsi="Times New Roman" w:eastAsia="Times New Roman"/>
          <w:b w:val="0"/>
          <w:i w:val="0"/>
          <w:sz w:val="24"/>
        </w:rPr>
        <w:t>Frontend Implementation:</w:t>
      </w:r>
    </w:p>
    <w:p>
      <w:pPr>
        <w:pStyle w:val="ListNumber"/>
        <w:jc w:val="both"/>
      </w:pPr>
      <w:r>
        <w:rPr>
          <w:rFonts w:ascii="Times New Roman" w:hAnsi="Times New Roman" w:eastAsia="Times New Roman"/>
          <w:b w:val="0"/>
          <w:i w:val="0"/>
          <w:sz w:val="24"/>
        </w:rPr>
        <w:t>Template Structure:</w:t>
      </w:r>
    </w:p>
    <w:p>
      <w:pPr>
        <w:pStyle w:val="ListBullet"/>
        <w:jc w:val="both"/>
      </w:pPr>
      <w:r>
        <w:rPr>
          <w:rFonts w:ascii="Times New Roman" w:hAnsi="Times New Roman" w:eastAsia="Times New Roman"/>
          <w:b w:val="0"/>
          <w:i w:val="0"/>
          <w:sz w:val="24"/>
        </w:rPr>
        <w:t>Base Template: base.html with navigation and common elements</w:t>
      </w:r>
    </w:p>
    <w:p>
      <w:pPr>
        <w:pStyle w:val="ListBullet"/>
        <w:jc w:val="both"/>
      </w:pPr>
      <w:r>
        <w:rPr>
          <w:rFonts w:ascii="Times New Roman" w:hAnsi="Times New Roman" w:eastAsia="Times New Roman"/>
          <w:b w:val="0"/>
          <w:i w:val="0"/>
          <w:sz w:val="24"/>
        </w:rPr>
        <w:t>Template Inheritance: Jinja2 template inheritance</w:t>
      </w:r>
    </w:p>
    <w:p>
      <w:pPr>
        <w:pStyle w:val="ListBullet"/>
        <w:jc w:val="both"/>
      </w:pPr>
      <w:r>
        <w:rPr>
          <w:rFonts w:ascii="Times New Roman" w:hAnsi="Times New Roman" w:eastAsia="Times New Roman"/>
          <w:b w:val="0"/>
          <w:i w:val="0"/>
          <w:sz w:val="24"/>
        </w:rPr>
        <w:t>Component Reusability: Shared components (navbar, footer, cards)</w:t>
      </w:r>
    </w:p>
    <w:p>
      <w:pPr>
        <w:pStyle w:val="ListBullet"/>
        <w:jc w:val="both"/>
      </w:pPr>
      <w:r>
        <w:rPr>
          <w:rFonts w:ascii="Times New Roman" w:hAnsi="Times New Roman" w:eastAsia="Times New Roman"/>
          <w:b w:val="0"/>
          <w:i w:val="0"/>
          <w:sz w:val="24"/>
        </w:rPr>
        <w:t>Dynamic Content: Server-side rendering with Flask templates</w:t>
      </w:r>
    </w:p>
    <w:p>
      <w:pPr>
        <w:pStyle w:val="ListNumber"/>
        <w:jc w:val="both"/>
      </w:pPr>
      <w:r>
        <w:rPr>
          <w:rFonts w:ascii="Times New Roman" w:hAnsi="Times New Roman" w:eastAsia="Times New Roman"/>
          <w:b w:val="0"/>
          <w:i w:val="0"/>
          <w:sz w:val="24"/>
        </w:rPr>
        <w:t>Responsive Design:</w:t>
      </w:r>
    </w:p>
    <w:p>
      <w:pPr>
        <w:pStyle w:val="ListBullet"/>
        <w:jc w:val="both"/>
      </w:pPr>
      <w:r>
        <w:rPr>
          <w:rFonts w:ascii="Times New Roman" w:hAnsi="Times New Roman" w:eastAsia="Times New Roman"/>
          <w:b w:val="0"/>
          <w:i w:val="0"/>
          <w:sz w:val="24"/>
        </w:rPr>
        <w:t>Framework: Bootstrap 5 for responsive grid system</w:t>
      </w:r>
    </w:p>
    <w:p>
      <w:pPr>
        <w:pStyle w:val="ListBullet"/>
        <w:jc w:val="both"/>
      </w:pPr>
      <w:r>
        <w:rPr>
          <w:rFonts w:ascii="Times New Roman" w:hAnsi="Times New Roman" w:eastAsia="Times New Roman"/>
          <w:b w:val="0"/>
          <w:i w:val="0"/>
          <w:sz w:val="24"/>
        </w:rPr>
        <w:t>Breakpoints: Mobile-first approach</w:t>
      </w:r>
    </w:p>
    <w:p>
      <w:pPr>
        <w:pStyle w:val="ListBullet"/>
        <w:jc w:val="both"/>
      </w:pPr>
      <w:r>
        <w:rPr>
          <w:rFonts w:ascii="Times New Roman" w:hAnsi="Times New Roman" w:eastAsia="Times New Roman"/>
          <w:b w:val="0"/>
          <w:i w:val="0"/>
          <w:sz w:val="24"/>
        </w:rPr>
        <w:t>Device Support: Desktop, tablet, mobile optimized</w:t>
      </w:r>
    </w:p>
    <w:p>
      <w:pPr>
        <w:pStyle w:val="ListBullet"/>
        <w:jc w:val="both"/>
      </w:pPr>
      <w:r>
        <w:rPr>
          <w:rFonts w:ascii="Times New Roman" w:hAnsi="Times New Roman" w:eastAsia="Times New Roman"/>
          <w:b w:val="0"/>
          <w:i w:val="0"/>
          <w:sz w:val="24"/>
        </w:rPr>
        <w:t>Cross-Browser: Tested on Chrome, Firefox, Safari, Edge</w:t>
      </w:r>
    </w:p>
    <w:p>
      <w:pPr>
        <w:pStyle w:val="ListNumber"/>
        <w:jc w:val="both"/>
      </w:pPr>
      <w:r>
        <w:rPr>
          <w:rFonts w:ascii="Times New Roman" w:hAnsi="Times New Roman" w:eastAsia="Times New Roman"/>
          <w:b w:val="0"/>
          <w:i w:val="0"/>
          <w:sz w:val="24"/>
        </w:rPr>
        <w:t>JavaScript Functionality:</w:t>
      </w:r>
    </w:p>
    <w:p>
      <w:pPr>
        <w:pStyle w:val="ListBullet"/>
        <w:jc w:val="both"/>
      </w:pPr>
      <w:r>
        <w:rPr>
          <w:rFonts w:ascii="Times New Roman" w:hAnsi="Times New Roman" w:eastAsia="Times New Roman"/>
          <w:b w:val="0"/>
          <w:i w:val="0"/>
          <w:sz w:val="24"/>
        </w:rPr>
        <w:t>Quiz Timer: Real-time countdown with auto-submit</w:t>
      </w:r>
    </w:p>
    <w:p>
      <w:pPr>
        <w:pStyle w:val="ListBullet"/>
        <w:jc w:val="both"/>
      </w:pPr>
      <w:r>
        <w:rPr>
          <w:rFonts w:ascii="Times New Roman" w:hAnsi="Times New Roman" w:eastAsia="Times New Roman"/>
          <w:b w:val="0"/>
          <w:i w:val="0"/>
          <w:sz w:val="24"/>
        </w:rPr>
        <w:t>AJAX Requests: Asynchronous quiz submission and data loading</w:t>
      </w:r>
    </w:p>
    <w:p>
      <w:pPr>
        <w:pStyle w:val="ListBullet"/>
        <w:jc w:val="both"/>
      </w:pPr>
      <w:r>
        <w:rPr>
          <w:rFonts w:ascii="Times New Roman" w:hAnsi="Times New Roman" w:eastAsia="Times New Roman"/>
          <w:b w:val="0"/>
          <w:i w:val="0"/>
          <w:sz w:val="24"/>
        </w:rPr>
        <w:t>Form Validation: Client-side validation before submission</w:t>
      </w:r>
    </w:p>
    <w:p>
      <w:pPr>
        <w:pStyle w:val="ListBullet"/>
        <w:jc w:val="both"/>
      </w:pPr>
      <w:r>
        <w:rPr>
          <w:rFonts w:ascii="Times New Roman" w:hAnsi="Times New Roman" w:eastAsia="Times New Roman"/>
          <w:b w:val="0"/>
          <w:i w:val="0"/>
          <w:sz w:val="24"/>
        </w:rPr>
        <w:t>Dynamic Updates: Real-time score calculation and feedback</w:t>
      </w:r>
    </w:p>
    <w:p>
      <w:pPr>
        <w:pStyle w:val="ListBullet"/>
        <w:jc w:val="both"/>
      </w:pPr>
      <w:r>
        <w:rPr>
          <w:rFonts w:ascii="Times New Roman" w:hAnsi="Times New Roman" w:eastAsia="Times New Roman"/>
          <w:b w:val="0"/>
          <w:i w:val="0"/>
          <w:sz w:val="24"/>
        </w:rPr>
        <w:t>Chart Rendering: Chart.js for analytics visualization</w:t>
      </w:r>
    </w:p>
    <w:p>
      <w:pPr>
        <w:pStyle w:val="ListNumber"/>
        <w:jc w:val="both"/>
      </w:pPr>
      <w:r>
        <w:rPr>
          <w:rFonts w:ascii="Times New Roman" w:hAnsi="Times New Roman" w:eastAsia="Times New Roman"/>
          <w:b w:val="0"/>
          <w:i w:val="0"/>
          <w:sz w:val="24"/>
        </w:rPr>
        <w:t>User Experience:</w:t>
      </w:r>
    </w:p>
    <w:p>
      <w:pPr>
        <w:pStyle w:val="ListBullet"/>
        <w:jc w:val="both"/>
      </w:pPr>
      <w:r>
        <w:rPr>
          <w:rFonts w:ascii="Times New Roman" w:hAnsi="Times New Roman" w:eastAsia="Times New Roman"/>
          <w:b w:val="0"/>
          <w:i w:val="0"/>
          <w:sz w:val="24"/>
        </w:rPr>
        <w:t>Loading States: Spinner indicators for async operations</w:t>
      </w:r>
    </w:p>
    <w:p>
      <w:pPr>
        <w:pStyle w:val="ListBullet"/>
        <w:jc w:val="both"/>
      </w:pPr>
      <w:r>
        <w:rPr>
          <w:rFonts w:ascii="Times New Roman" w:hAnsi="Times New Roman" w:eastAsia="Times New Roman"/>
          <w:b w:val="0"/>
          <w:i w:val="0"/>
          <w:sz w:val="24"/>
        </w:rPr>
        <w:t>Error Messages: Toast notifications for user feedback</w:t>
      </w:r>
    </w:p>
    <w:p>
      <w:pPr>
        <w:pStyle w:val="ListBullet"/>
        <w:jc w:val="both"/>
      </w:pPr>
      <w:r>
        <w:rPr>
          <w:rFonts w:ascii="Times New Roman" w:hAnsi="Times New Roman" w:eastAsia="Times New Roman"/>
          <w:b w:val="0"/>
          <w:i w:val="0"/>
          <w:sz w:val="24"/>
        </w:rPr>
        <w:t>Progress Indicators: Visual progress bars for quiz completion</w:t>
      </w:r>
    </w:p>
    <w:p>
      <w:pPr>
        <w:pStyle w:val="ListBullet"/>
        <w:jc w:val="both"/>
      </w:pPr>
      <w:r>
        <w:rPr>
          <w:rFonts w:ascii="Times New Roman" w:hAnsi="Times New Roman" w:eastAsia="Times New Roman"/>
          <w:b w:val="0"/>
          <w:i w:val="0"/>
          <w:sz w:val="24"/>
        </w:rPr>
        <w:t>Navigation: Intuitive menu structure with active state highlighting</w:t>
      </w:r>
    </w:p>
    <w:p>
      <w:pPr>
        <w:jc w:val="both"/>
      </w:pPr>
      <w:r>
        <w:rPr>
          <w:rFonts w:ascii="Times New Roman" w:hAnsi="Times New Roman" w:eastAsia="Times New Roman"/>
          <w:b w:val="0"/>
          <w:i w:val="0"/>
          <w:sz w:val="24"/>
        </w:rPr>
        <w:t>Database Schema Details:</w:t>
      </w:r>
    </w:p>
    <w:p>
      <w:pPr>
        <w:pStyle w:val="ListNumber"/>
        <w:jc w:val="both"/>
      </w:pPr>
      <w:r>
        <w:rPr>
          <w:rFonts w:ascii="Times New Roman" w:hAnsi="Times New Roman" w:eastAsia="Times New Roman"/>
          <w:b w:val="0"/>
          <w:i w:val="0"/>
          <w:sz w:val="24"/>
        </w:rPr>
        <w:t>User Table:</w:t>
      </w:r>
    </w:p>
    <w:p>
      <w:pPr>
        <w:pStyle w:val="ListBullet"/>
        <w:jc w:val="both"/>
      </w:pPr>
      <w:r>
        <w:rPr>
          <w:rFonts w:ascii="Times New Roman" w:hAnsi="Times New Roman" w:eastAsia="Times New Roman"/>
          <w:b w:val="0"/>
          <w:i w:val="0"/>
          <w:sz w:val="24"/>
        </w:rPr>
        <w:t>Primary Key: Auto-incrementing integer ID</w:t>
      </w:r>
    </w:p>
    <w:p>
      <w:pPr>
        <w:pStyle w:val="ListBullet"/>
        <w:jc w:val="both"/>
      </w:pPr>
      <w:r>
        <w:rPr>
          <w:rFonts w:ascii="Times New Roman" w:hAnsi="Times New Roman" w:eastAsia="Times New Roman"/>
          <w:b w:val="0"/>
          <w:i w:val="0"/>
          <w:sz w:val="24"/>
        </w:rPr>
        <w:t>Unique Constraints: username, email (enforced at database level)</w:t>
      </w:r>
    </w:p>
    <w:p>
      <w:pPr>
        <w:pStyle w:val="ListBullet"/>
        <w:jc w:val="both"/>
      </w:pPr>
      <w:r>
        <w:rPr>
          <w:rFonts w:ascii="Times New Roman" w:hAnsi="Times New Roman" w:eastAsia="Times New Roman"/>
          <w:b w:val="0"/>
          <w:i w:val="0"/>
          <w:sz w:val="24"/>
        </w:rPr>
        <w:t>Indexes: username, email for fast lookups</w:t>
      </w:r>
    </w:p>
    <w:p>
      <w:pPr>
        <w:pStyle w:val="ListBullet"/>
        <w:jc w:val="both"/>
      </w:pPr>
      <w:r>
        <w:rPr>
          <w:rFonts w:ascii="Times New Roman" w:hAnsi="Times New Roman" w:eastAsia="Times New Roman"/>
          <w:b w:val="0"/>
          <w:i w:val="0"/>
          <w:sz w:val="24"/>
        </w:rPr>
        <w:t>Relationships: One-to-many with QuizAttempt and UserActivity</w:t>
      </w:r>
    </w:p>
    <w:p>
      <w:pPr>
        <w:pStyle w:val="ListNumber"/>
        <w:jc w:val="both"/>
      </w:pPr>
      <w:r>
        <w:rPr>
          <w:rFonts w:ascii="Times New Roman" w:hAnsi="Times New Roman" w:eastAsia="Times New Roman"/>
          <w:b w:val="0"/>
          <w:i w:val="0"/>
          <w:sz w:val="24"/>
        </w:rPr>
        <w:t>QuizQuestion Table:</w:t>
      </w:r>
    </w:p>
    <w:p>
      <w:pPr>
        <w:pStyle w:val="ListBullet"/>
        <w:jc w:val="both"/>
      </w:pPr>
      <w:r>
        <w:rPr>
          <w:rFonts w:ascii="Times New Roman" w:hAnsi="Times New Roman" w:eastAsia="Times New Roman"/>
          <w:b w:val="0"/>
          <w:i w:val="0"/>
          <w:sz w:val="24"/>
        </w:rPr>
        <w:t>Primary Key: Auto-incrementing integer ID</w:t>
      </w:r>
    </w:p>
    <w:p>
      <w:pPr>
        <w:pStyle w:val="ListBullet"/>
        <w:jc w:val="both"/>
      </w:pPr>
      <w:r>
        <w:rPr>
          <w:rFonts w:ascii="Times New Roman" w:hAnsi="Times New Roman" w:eastAsia="Times New Roman"/>
          <w:b w:val="0"/>
          <w:i w:val="0"/>
          <w:sz w:val="24"/>
        </w:rPr>
        <w:t>Text Fields: question_text (TEXT), options (VARCHAR 500)</w:t>
      </w:r>
    </w:p>
    <w:p>
      <w:pPr>
        <w:pStyle w:val="ListBullet"/>
        <w:jc w:val="both"/>
      </w:pPr>
      <w:r>
        <w:rPr>
          <w:rFonts w:ascii="Times New Roman" w:hAnsi="Times New Roman" w:eastAsia="Times New Roman"/>
          <w:b w:val="0"/>
          <w:i w:val="0"/>
          <w:sz w:val="24"/>
        </w:rPr>
        <w:t>Constraints: correct_answer must be 'A', 'B', 'C', or 'D'</w:t>
      </w:r>
    </w:p>
    <w:p>
      <w:pPr>
        <w:pStyle w:val="ListBullet"/>
        <w:jc w:val="both"/>
      </w:pPr>
      <w:r>
        <w:rPr>
          <w:rFonts w:ascii="Times New Roman" w:hAnsi="Times New Roman" w:eastAsia="Times New Roman"/>
          <w:b w:val="0"/>
          <w:i w:val="0"/>
          <w:sz w:val="24"/>
        </w:rPr>
        <w:t>Indexes: category, quiz_type for filtering</w:t>
      </w:r>
    </w:p>
    <w:p>
      <w:pPr>
        <w:pStyle w:val="ListNumber"/>
        <w:jc w:val="both"/>
      </w:pPr>
      <w:r>
        <w:rPr>
          <w:rFonts w:ascii="Times New Roman" w:hAnsi="Times New Roman" w:eastAsia="Times New Roman"/>
          <w:b w:val="0"/>
          <w:i w:val="0"/>
          <w:sz w:val="24"/>
        </w:rPr>
        <w:t>QuizAttempt Table:</w:t>
      </w:r>
    </w:p>
    <w:p>
      <w:pPr>
        <w:pStyle w:val="ListBullet"/>
        <w:jc w:val="both"/>
      </w:pPr>
      <w:r>
        <w:rPr>
          <w:rFonts w:ascii="Times New Roman" w:hAnsi="Times New Roman" w:eastAsia="Times New Roman"/>
          <w:b w:val="0"/>
          <w:i w:val="0"/>
          <w:sz w:val="24"/>
        </w:rPr>
        <w:t>Primary Key: Auto-incrementing integer ID</w:t>
      </w:r>
    </w:p>
    <w:p>
      <w:pPr>
        <w:pStyle w:val="ListBullet"/>
        <w:jc w:val="both"/>
      </w:pPr>
      <w:r>
        <w:rPr>
          <w:rFonts w:ascii="Times New Roman" w:hAnsi="Times New Roman" w:eastAsia="Times New Roman"/>
          <w:b w:val="0"/>
          <w:i w:val="0"/>
          <w:sz w:val="24"/>
        </w:rPr>
        <w:t>Foreign Key: user_id references User.id (CASCADE on delete)</w:t>
      </w:r>
    </w:p>
    <w:p>
      <w:pPr>
        <w:pStyle w:val="ListBullet"/>
        <w:jc w:val="both"/>
      </w:pPr>
      <w:r>
        <w:rPr>
          <w:rFonts w:ascii="Times New Roman" w:hAnsi="Times New Roman" w:eastAsia="Times New Roman"/>
          <w:b w:val="0"/>
          <w:i w:val="0"/>
          <w:sz w:val="24"/>
        </w:rPr>
        <w:t>JSON Storage: answers stored as JSON string for flexibility</w:t>
      </w:r>
    </w:p>
    <w:p>
      <w:pPr>
        <w:pStyle w:val="ListBullet"/>
        <w:jc w:val="both"/>
      </w:pPr>
      <w:r>
        <w:rPr>
          <w:rFonts w:ascii="Times New Roman" w:hAnsi="Times New Roman" w:eastAsia="Times New Roman"/>
          <w:b w:val="0"/>
          <w:i w:val="0"/>
          <w:sz w:val="24"/>
        </w:rPr>
        <w:t>Timestamps: completed_at for chronological sorting</w:t>
      </w:r>
    </w:p>
    <w:p>
      <w:pPr>
        <w:pStyle w:val="ListBullet"/>
        <w:jc w:val="both"/>
      </w:pPr>
      <w:r>
        <w:rPr>
          <w:rFonts w:ascii="Times New Roman" w:hAnsi="Times New Roman" w:eastAsia="Times New Roman"/>
          <w:b w:val="0"/>
          <w:i w:val="0"/>
          <w:sz w:val="24"/>
        </w:rPr>
        <w:t>Indexes: user_id, completed_at for query optimization</w:t>
      </w:r>
    </w:p>
    <w:p>
      <w:pPr>
        <w:pStyle w:val="ListNumber"/>
        <w:jc w:val="both"/>
      </w:pPr>
      <w:r>
        <w:rPr>
          <w:rFonts w:ascii="Times New Roman" w:hAnsi="Times New Roman" w:eastAsia="Times New Roman"/>
          <w:b w:val="0"/>
          <w:i w:val="0"/>
          <w:sz w:val="24"/>
        </w:rPr>
        <w:t>Relationships:</w:t>
      </w:r>
    </w:p>
    <w:p>
      <w:pPr>
        <w:pStyle w:val="ListBullet"/>
        <w:jc w:val="both"/>
      </w:pPr>
      <w:r>
        <w:rPr>
          <w:rFonts w:ascii="Times New Roman" w:hAnsi="Times New Roman" w:eastAsia="Times New Roman"/>
          <w:b w:val="0"/>
          <w:i w:val="0"/>
          <w:sz w:val="24"/>
        </w:rPr>
        <w:t>User → QuizAttempt: One-to-Many (one user, many attempts)</w:t>
      </w:r>
    </w:p>
    <w:p>
      <w:pPr>
        <w:pStyle w:val="ListBullet"/>
        <w:jc w:val="both"/>
      </w:pPr>
      <w:r>
        <w:rPr>
          <w:rFonts w:ascii="Times New Roman" w:hAnsi="Times New Roman" w:eastAsia="Times New Roman"/>
          <w:b w:val="0"/>
          <w:i w:val="0"/>
          <w:sz w:val="24"/>
        </w:rPr>
        <w:t>User → UserActivity: One-to-Many (one user, many activities)</w:t>
      </w:r>
    </w:p>
    <w:p>
      <w:pPr>
        <w:pStyle w:val="ListBullet"/>
        <w:jc w:val="both"/>
      </w:pPr>
      <w:r>
        <w:rPr>
          <w:rFonts w:ascii="Times New Roman" w:hAnsi="Times New Roman" w:eastAsia="Times New Roman"/>
          <w:b w:val="0"/>
          <w:i w:val="0"/>
          <w:sz w:val="24"/>
        </w:rPr>
        <w:t>QuizQuestion → QuizAttempt: Many-to-Many (through JSON answers)</w:t>
      </w:r>
    </w:p>
    <w:p>
      <w:pPr>
        <w:jc w:val="both"/>
      </w:pPr>
      <w:r>
        <w:rPr>
          <w:rFonts w:ascii="Times New Roman" w:hAnsi="Times New Roman" w:eastAsia="Times New Roman"/>
          <w:b w:val="0"/>
          <w:i w:val="0"/>
          <w:sz w:val="24"/>
        </w:rPr>
        <w:t>API Endpoints:</w:t>
      </w:r>
    </w:p>
    <w:p>
      <w:pPr>
        <w:pStyle w:val="ListNumber"/>
        <w:jc w:val="both"/>
      </w:pPr>
      <w:r>
        <w:rPr>
          <w:rFonts w:ascii="Times New Roman" w:hAnsi="Times New Roman" w:eastAsia="Times New Roman"/>
          <w:b w:val="0"/>
          <w:i w:val="0"/>
          <w:sz w:val="24"/>
        </w:rPr>
        <w:t>Authentication Endpoints:</w:t>
      </w:r>
    </w:p>
    <w:p>
      <w:pPr>
        <w:pStyle w:val="ListBullet"/>
        <w:jc w:val="both"/>
      </w:pPr>
      <w:r>
        <w:rPr>
          <w:rFonts w:ascii="Times New Roman" w:hAnsi="Times New Roman" w:eastAsia="Times New Roman"/>
          <w:b w:val="0"/>
          <w:i w:val="0"/>
          <w:sz w:val="24"/>
        </w:rPr>
        <w:t>POST /register: User registration</w:t>
      </w:r>
    </w:p>
    <w:p>
      <w:pPr>
        <w:pStyle w:val="ListBullet"/>
        <w:jc w:val="both"/>
      </w:pPr>
      <w:r>
        <w:rPr>
          <w:rFonts w:ascii="Times New Roman" w:hAnsi="Times New Roman" w:eastAsia="Times New Roman"/>
          <w:b w:val="0"/>
          <w:i w:val="0"/>
          <w:sz w:val="24"/>
        </w:rPr>
        <w:t>POST /login: User authentication</w:t>
      </w:r>
    </w:p>
    <w:p>
      <w:pPr>
        <w:pStyle w:val="ListBullet"/>
        <w:jc w:val="both"/>
      </w:pPr>
      <w:r>
        <w:rPr>
          <w:rFonts w:ascii="Times New Roman" w:hAnsi="Times New Roman" w:eastAsia="Times New Roman"/>
          <w:b w:val="0"/>
          <w:i w:val="0"/>
          <w:sz w:val="24"/>
        </w:rPr>
        <w:t>GET /logout: Session termination</w:t>
      </w:r>
    </w:p>
    <w:p>
      <w:pPr>
        <w:pStyle w:val="ListNumber"/>
        <w:jc w:val="both"/>
      </w:pPr>
      <w:r>
        <w:rPr>
          <w:rFonts w:ascii="Times New Roman" w:hAnsi="Times New Roman" w:eastAsia="Times New Roman"/>
          <w:b w:val="0"/>
          <w:i w:val="0"/>
          <w:sz w:val="24"/>
        </w:rPr>
        <w:t>Quiz Endpoints:</w:t>
      </w:r>
    </w:p>
    <w:p>
      <w:pPr>
        <w:pStyle w:val="ListBullet"/>
        <w:jc w:val="both"/>
      </w:pPr>
      <w:r>
        <w:rPr>
          <w:rFonts w:ascii="Times New Roman" w:hAnsi="Times New Roman" w:eastAsia="Times New Roman"/>
          <w:b w:val="0"/>
          <w:i w:val="0"/>
          <w:sz w:val="24"/>
        </w:rPr>
        <w:t>GET /quiz: Quiz selection page</w:t>
      </w:r>
    </w:p>
    <w:p>
      <w:pPr>
        <w:pStyle w:val="ListBullet"/>
        <w:jc w:val="both"/>
      </w:pPr>
      <w:r>
        <w:rPr>
          <w:rFonts w:ascii="Times New Roman" w:hAnsi="Times New Roman" w:eastAsia="Times New Roman"/>
          <w:b w:val="0"/>
          <w:i w:val="0"/>
          <w:sz w:val="24"/>
        </w:rPr>
        <w:t>GET /quiz/&lt;quiz_type_name&gt;: Start specific quiz</w:t>
      </w:r>
    </w:p>
    <w:p>
      <w:pPr>
        <w:pStyle w:val="ListBullet"/>
        <w:jc w:val="both"/>
      </w:pPr>
      <w:r>
        <w:rPr>
          <w:rFonts w:ascii="Times New Roman" w:hAnsi="Times New Roman" w:eastAsia="Times New Roman"/>
          <w:b w:val="0"/>
          <w:i w:val="0"/>
          <w:sz w:val="24"/>
        </w:rPr>
        <w:t>POST /submit_quiz: Submit quiz answers and get results</w:t>
      </w:r>
    </w:p>
    <w:p>
      <w:pPr>
        <w:pStyle w:val="ListNumber"/>
        <w:jc w:val="both"/>
      </w:pPr>
      <w:r>
        <w:rPr>
          <w:rFonts w:ascii="Times New Roman" w:hAnsi="Times New Roman" w:eastAsia="Times New Roman"/>
          <w:b w:val="0"/>
          <w:i w:val="0"/>
          <w:sz w:val="24"/>
        </w:rPr>
        <w:t>Dashboard Endpoints:</w:t>
      </w:r>
    </w:p>
    <w:p>
      <w:pPr>
        <w:pStyle w:val="ListBullet"/>
        <w:jc w:val="both"/>
      </w:pPr>
      <w:r>
        <w:rPr>
          <w:rFonts w:ascii="Times New Roman" w:hAnsi="Times New Roman" w:eastAsia="Times New Roman"/>
          <w:b w:val="0"/>
          <w:i w:val="0"/>
          <w:sz w:val="24"/>
        </w:rPr>
        <w:t>GET /dashboard: User dashboard with statistics</w:t>
      </w:r>
    </w:p>
    <w:p>
      <w:pPr>
        <w:pStyle w:val="ListBullet"/>
        <w:jc w:val="both"/>
      </w:pPr>
      <w:r>
        <w:rPr>
          <w:rFonts w:ascii="Times New Roman" w:hAnsi="Times New Roman" w:eastAsia="Times New Roman"/>
          <w:b w:val="0"/>
          <w:i w:val="0"/>
          <w:sz w:val="24"/>
        </w:rPr>
        <w:t>GET /profile: User profile page</w:t>
      </w:r>
    </w:p>
    <w:p>
      <w:pPr>
        <w:pStyle w:val="ListBullet"/>
        <w:jc w:val="both"/>
      </w:pPr>
      <w:r>
        <w:rPr>
          <w:rFonts w:ascii="Times New Roman" w:hAnsi="Times New Roman" w:eastAsia="Times New Roman"/>
          <w:b w:val="0"/>
          <w:i w:val="0"/>
          <w:sz w:val="24"/>
        </w:rPr>
        <w:t>GET /learn: Learning resources page</w:t>
      </w:r>
    </w:p>
    <w:p>
      <w:pPr>
        <w:pStyle w:val="ListNumber"/>
        <w:jc w:val="both"/>
      </w:pPr>
      <w:r>
        <w:rPr>
          <w:rFonts w:ascii="Times New Roman" w:hAnsi="Times New Roman" w:eastAsia="Times New Roman"/>
          <w:b w:val="0"/>
          <w:i w:val="0"/>
          <w:sz w:val="24"/>
        </w:rPr>
        <w:t>Admin Endpoints:</w:t>
      </w:r>
    </w:p>
    <w:p>
      <w:pPr>
        <w:pStyle w:val="ListBullet"/>
        <w:jc w:val="both"/>
      </w:pPr>
      <w:r>
        <w:rPr>
          <w:rFonts w:ascii="Times New Roman" w:hAnsi="Times New Roman" w:eastAsia="Times New Roman"/>
          <w:b w:val="0"/>
          <w:i w:val="0"/>
          <w:sz w:val="24"/>
        </w:rPr>
        <w:t>GET /admin: Admin dashboard</w:t>
      </w:r>
    </w:p>
    <w:p>
      <w:pPr>
        <w:pStyle w:val="ListBullet"/>
        <w:jc w:val="both"/>
      </w:pPr>
      <w:r>
        <w:rPr>
          <w:rFonts w:ascii="Times New Roman" w:hAnsi="Times New Roman" w:eastAsia="Times New Roman"/>
          <w:b w:val="0"/>
          <w:i w:val="0"/>
          <w:sz w:val="24"/>
        </w:rPr>
        <w:t>GET /admin/manage/questions: Question management</w:t>
      </w:r>
    </w:p>
    <w:p>
      <w:pPr>
        <w:pStyle w:val="ListBullet"/>
        <w:jc w:val="both"/>
      </w:pPr>
      <w:r>
        <w:rPr>
          <w:rFonts w:ascii="Times New Roman" w:hAnsi="Times New Roman" w:eastAsia="Times New Roman"/>
          <w:b w:val="0"/>
          <w:i w:val="0"/>
          <w:sz w:val="24"/>
        </w:rPr>
        <w:t>POST /admin/questions/add: Add new question</w:t>
      </w:r>
    </w:p>
    <w:p>
      <w:pPr>
        <w:pStyle w:val="ListBullet"/>
        <w:jc w:val="both"/>
      </w:pPr>
      <w:r>
        <w:rPr>
          <w:rFonts w:ascii="Times New Roman" w:hAnsi="Times New Roman" w:eastAsia="Times New Roman"/>
          <w:b w:val="0"/>
          <w:i w:val="0"/>
          <w:sz w:val="24"/>
        </w:rPr>
        <w:t>GET /api/analytics: Analytics data API</w:t>
      </w:r>
    </w:p>
    <w:p>
      <w:pPr>
        <w:pStyle w:val="ListNumber"/>
        <w:jc w:val="both"/>
      </w:pPr>
      <w:r>
        <w:rPr>
          <w:rFonts w:ascii="Times New Roman" w:hAnsi="Times New Roman" w:eastAsia="Times New Roman"/>
          <w:b w:val="0"/>
          <w:i w:val="0"/>
          <w:sz w:val="24"/>
        </w:rPr>
        <w:t>ML Endpoints:</w:t>
      </w:r>
    </w:p>
    <w:p>
      <w:pPr>
        <w:pStyle w:val="ListBullet"/>
        <w:jc w:val="both"/>
      </w:pPr>
      <w:r>
        <w:rPr>
          <w:rFonts w:ascii="Times New Roman" w:hAnsi="Times New Roman" w:eastAsia="Times New Roman"/>
          <w:b w:val="0"/>
          <w:i w:val="0"/>
          <w:sz w:val="24"/>
        </w:rPr>
        <w:t>GET /api/recommendations: Get personalized recommendations</w:t>
      </w:r>
    </w:p>
    <w:p>
      <w:pPr>
        <w:pStyle w:val="ListBullet"/>
        <w:jc w:val="both"/>
      </w:pPr>
      <w:r>
        <w:rPr>
          <w:rFonts w:ascii="Times New Roman" w:hAnsi="Times New Roman" w:eastAsia="Times New Roman"/>
          <w:b w:val="0"/>
          <w:i w:val="0"/>
          <w:sz w:val="24"/>
        </w:rPr>
        <w:t>POST /admin/update_model: Retrain ML model (admin only)</w:t>
      </w:r>
    </w:p>
    <w:p>
      <w:pPr>
        <w:pStyle w:val="Heading3"/>
      </w:pPr>
      <w:r>
        <w:rPr>
          <w:rFonts w:ascii="Times New Roman" w:hAnsi="Times New Roman" w:eastAsia="Times New Roman"/>
          <w:b/>
          <w:i w:val="0"/>
          <w:sz w:val="24"/>
        </w:rPr>
        <w:t>3.3.4 Quality Assurance</w:t>
      </w:r>
    </w:p>
    <w:p>
      <w:pPr>
        <w:jc w:val="both"/>
      </w:pPr>
      <w:r>
        <w:rPr>
          <w:rFonts w:ascii="Times New Roman" w:hAnsi="Times New Roman" w:eastAsia="Times New Roman"/>
          <w:b w:val="0"/>
          <w:i w:val="0"/>
          <w:sz w:val="24"/>
        </w:rPr>
        <w:t>Code Quality Standards:</w:t>
      </w:r>
    </w:p>
    <w:p>
      <w:pPr>
        <w:pStyle w:val="ListBullet"/>
        <w:jc w:val="both"/>
      </w:pPr>
      <w:r>
        <w:rPr>
          <w:rFonts w:ascii="Times New Roman" w:hAnsi="Times New Roman" w:eastAsia="Times New Roman"/>
          <w:b w:val="0"/>
          <w:i w:val="0"/>
          <w:sz w:val="24"/>
        </w:rPr>
        <w:t>Python Style: PEP 8 compliance</w:t>
      </w:r>
    </w:p>
    <w:p>
      <w:pPr>
        <w:pStyle w:val="ListBullet"/>
        <w:jc w:val="both"/>
      </w:pPr>
      <w:r>
        <w:rPr>
          <w:rFonts w:ascii="Times New Roman" w:hAnsi="Times New Roman" w:eastAsia="Times New Roman"/>
          <w:b w:val="0"/>
          <w:i w:val="0"/>
          <w:sz w:val="24"/>
        </w:rPr>
        <w:t>Code Formatting: Consistent indentation (4 spaces)</w:t>
      </w:r>
    </w:p>
    <w:p>
      <w:pPr>
        <w:pStyle w:val="ListBullet"/>
        <w:jc w:val="both"/>
      </w:pPr>
      <w:r>
        <w:rPr>
          <w:rFonts w:ascii="Times New Roman" w:hAnsi="Times New Roman" w:eastAsia="Times New Roman"/>
          <w:b w:val="0"/>
          <w:i w:val="0"/>
          <w:sz w:val="24"/>
        </w:rPr>
        <w:t>Naming Conventions:</w:t>
      </w:r>
    </w:p>
    <w:p>
      <w:pPr>
        <w:pStyle w:val="ListBullet"/>
        <w:jc w:val="both"/>
      </w:pPr>
      <w:r>
        <w:rPr>
          <w:rFonts w:ascii="Times New Roman" w:hAnsi="Times New Roman" w:eastAsia="Times New Roman"/>
          <w:b w:val="0"/>
          <w:i w:val="0"/>
          <w:sz w:val="24"/>
        </w:rPr>
        <w:t>Functions: snake_case</w:t>
      </w:r>
    </w:p>
    <w:p>
      <w:pPr>
        <w:pStyle w:val="ListBullet"/>
        <w:jc w:val="both"/>
      </w:pPr>
      <w:r>
        <w:rPr>
          <w:rFonts w:ascii="Times New Roman" w:hAnsi="Times New Roman" w:eastAsia="Times New Roman"/>
          <w:b w:val="0"/>
          <w:i w:val="0"/>
          <w:sz w:val="24"/>
        </w:rPr>
        <w:t>Classes: PascalCase</w:t>
      </w:r>
    </w:p>
    <w:p>
      <w:pPr>
        <w:pStyle w:val="ListBullet"/>
        <w:jc w:val="both"/>
      </w:pPr>
      <w:r>
        <w:rPr>
          <w:rFonts w:ascii="Times New Roman" w:hAnsi="Times New Roman" w:eastAsia="Times New Roman"/>
          <w:b w:val="0"/>
          <w:i w:val="0"/>
          <w:sz w:val="24"/>
        </w:rPr>
        <w:t>Constants: UPPER_SNAKE_CASE</w:t>
      </w:r>
    </w:p>
    <w:p>
      <w:pPr>
        <w:pStyle w:val="ListBullet"/>
        <w:jc w:val="both"/>
      </w:pPr>
      <w:r>
        <w:rPr>
          <w:rFonts w:ascii="Times New Roman" w:hAnsi="Times New Roman" w:eastAsia="Times New Roman"/>
          <w:b w:val="0"/>
          <w:i w:val="0"/>
          <w:sz w:val="24"/>
        </w:rPr>
        <w:t>Documentation: Docstrings for functions and classes</w:t>
      </w:r>
    </w:p>
    <w:p>
      <w:pPr>
        <w:pStyle w:val="ListBullet"/>
        <w:jc w:val="both"/>
      </w:pPr>
      <w:r>
        <w:rPr>
          <w:rFonts w:ascii="Times New Roman" w:hAnsi="Times New Roman" w:eastAsia="Times New Roman"/>
          <w:b w:val="0"/>
          <w:i w:val="0"/>
          <w:sz w:val="24"/>
        </w:rPr>
        <w:t>Comments: Inline comments for complex logic</w:t>
      </w:r>
    </w:p>
    <w:p>
      <w:pPr>
        <w:jc w:val="both"/>
      </w:pPr>
      <w:r>
        <w:rPr>
          <w:rFonts w:ascii="Times New Roman" w:hAnsi="Times New Roman" w:eastAsia="Times New Roman"/>
          <w:b w:val="0"/>
          <w:i w:val="0"/>
          <w:sz w:val="24"/>
        </w:rPr>
        <w:t>Security Measures:</w:t>
      </w:r>
    </w:p>
    <w:p>
      <w:pPr>
        <w:pStyle w:val="ListNumber"/>
        <w:jc w:val="both"/>
      </w:pPr>
      <w:r>
        <w:rPr>
          <w:rFonts w:ascii="Times New Roman" w:hAnsi="Times New Roman" w:eastAsia="Times New Roman"/>
          <w:b w:val="0"/>
          <w:i w:val="0"/>
          <w:sz w:val="24"/>
        </w:rPr>
        <w:t>Password Security:</w:t>
      </w:r>
    </w:p>
    <w:p>
      <w:pPr>
        <w:pStyle w:val="ListBullet"/>
        <w:jc w:val="both"/>
      </w:pPr>
      <w:r>
        <w:rPr>
          <w:rFonts w:ascii="Times New Roman" w:hAnsi="Times New Roman" w:eastAsia="Times New Roman"/>
          <w:b w:val="0"/>
          <w:i w:val="0"/>
          <w:sz w:val="24"/>
        </w:rPr>
        <w:t>Hashing: PBKDF2 with salt</w:t>
      </w:r>
    </w:p>
    <w:p>
      <w:pPr>
        <w:pStyle w:val="ListBullet"/>
        <w:jc w:val="both"/>
      </w:pPr>
      <w:r>
        <w:rPr>
          <w:rFonts w:ascii="Times New Roman" w:hAnsi="Times New Roman" w:eastAsia="Times New Roman"/>
          <w:b w:val="0"/>
          <w:i w:val="0"/>
          <w:sz w:val="24"/>
        </w:rPr>
        <w:t>Never store plaintext passwords</w:t>
      </w:r>
    </w:p>
    <w:p>
      <w:pPr>
        <w:pStyle w:val="ListBullet"/>
        <w:jc w:val="both"/>
      </w:pPr>
      <w:r>
        <w:rPr>
          <w:rFonts w:ascii="Times New Roman" w:hAnsi="Times New Roman" w:eastAsia="Times New Roman"/>
          <w:b w:val="0"/>
          <w:i w:val="0"/>
          <w:sz w:val="24"/>
        </w:rPr>
        <w:t>Password strength validation (client-side)</w:t>
      </w:r>
    </w:p>
    <w:p>
      <w:pPr>
        <w:pStyle w:val="ListNumber"/>
        <w:jc w:val="both"/>
      </w:pPr>
      <w:r>
        <w:rPr>
          <w:rFonts w:ascii="Times New Roman" w:hAnsi="Times New Roman" w:eastAsia="Times New Roman"/>
          <w:b w:val="0"/>
          <w:i w:val="0"/>
          <w:sz w:val="24"/>
        </w:rPr>
        <w:t>Input Validation:</w:t>
      </w:r>
    </w:p>
    <w:p>
      <w:pPr>
        <w:pStyle w:val="ListBullet"/>
        <w:jc w:val="both"/>
      </w:pPr>
      <w:r>
        <w:rPr>
          <w:rFonts w:ascii="Times New Roman" w:hAnsi="Times New Roman" w:eastAsia="Times New Roman"/>
          <w:b w:val="0"/>
          <w:i w:val="0"/>
          <w:sz w:val="24"/>
        </w:rPr>
        <w:t>Server-side validation for all inputs</w:t>
      </w:r>
    </w:p>
    <w:p>
      <w:pPr>
        <w:pStyle w:val="ListBullet"/>
        <w:jc w:val="both"/>
      </w:pPr>
      <w:r>
        <w:rPr>
          <w:rFonts w:ascii="Times New Roman" w:hAnsi="Times New Roman" w:eastAsia="Times New Roman"/>
          <w:b w:val="0"/>
          <w:i w:val="0"/>
          <w:sz w:val="24"/>
        </w:rPr>
        <w:t>SQL injection prevention (ORM parameterized queries)</w:t>
      </w:r>
    </w:p>
    <w:p>
      <w:pPr>
        <w:pStyle w:val="ListBullet"/>
        <w:jc w:val="both"/>
      </w:pPr>
      <w:r>
        <w:rPr>
          <w:rFonts w:ascii="Times New Roman" w:hAnsi="Times New Roman" w:eastAsia="Times New Roman"/>
          <w:b w:val="0"/>
          <w:i w:val="0"/>
          <w:sz w:val="24"/>
        </w:rPr>
        <w:t>XSS prevention (Jinja2 auto-escaping)</w:t>
      </w:r>
    </w:p>
    <w:p>
      <w:pPr>
        <w:pStyle w:val="ListBullet"/>
        <w:jc w:val="both"/>
      </w:pPr>
      <w:r>
        <w:rPr>
          <w:rFonts w:ascii="Times New Roman" w:hAnsi="Times New Roman" w:eastAsia="Times New Roman"/>
          <w:b w:val="0"/>
          <w:i w:val="0"/>
          <w:sz w:val="24"/>
        </w:rPr>
        <w:t>CSRF protection ready (Flask-WTF)</w:t>
      </w:r>
    </w:p>
    <w:p>
      <w:pPr>
        <w:pStyle w:val="ListNumber"/>
        <w:jc w:val="both"/>
      </w:pPr>
      <w:r>
        <w:rPr>
          <w:rFonts w:ascii="Times New Roman" w:hAnsi="Times New Roman" w:eastAsia="Times New Roman"/>
          <w:b w:val="0"/>
          <w:i w:val="0"/>
          <w:sz w:val="24"/>
        </w:rPr>
        <w:t>Authentication:</w:t>
      </w:r>
    </w:p>
    <w:p>
      <w:pPr>
        <w:pStyle w:val="ListBullet"/>
        <w:jc w:val="both"/>
      </w:pPr>
      <w:r>
        <w:rPr>
          <w:rFonts w:ascii="Times New Roman" w:hAnsi="Times New Roman" w:eastAsia="Times New Roman"/>
          <w:b w:val="0"/>
          <w:i w:val="0"/>
          <w:sz w:val="24"/>
        </w:rPr>
        <w:t>Secure session management</w:t>
      </w:r>
    </w:p>
    <w:p>
      <w:pPr>
        <w:pStyle w:val="ListBullet"/>
        <w:jc w:val="both"/>
      </w:pPr>
      <w:r>
        <w:rPr>
          <w:rFonts w:ascii="Times New Roman" w:hAnsi="Times New Roman" w:eastAsia="Times New Roman"/>
          <w:b w:val="0"/>
          <w:i w:val="0"/>
          <w:sz w:val="24"/>
        </w:rPr>
        <w:t>Session timeout after inactivity</w:t>
      </w:r>
    </w:p>
    <w:p>
      <w:pPr>
        <w:pStyle w:val="ListBullet"/>
        <w:jc w:val="both"/>
      </w:pPr>
      <w:r>
        <w:rPr>
          <w:rFonts w:ascii="Times New Roman" w:hAnsi="Times New Roman" w:eastAsia="Times New Roman"/>
          <w:b w:val="0"/>
          <w:i w:val="0"/>
          <w:sz w:val="24"/>
        </w:rPr>
        <w:t>Role-based access control</w:t>
      </w:r>
    </w:p>
    <w:p>
      <w:pPr>
        <w:pStyle w:val="ListNumber"/>
        <w:jc w:val="both"/>
      </w:pPr>
      <w:r>
        <w:rPr>
          <w:rFonts w:ascii="Times New Roman" w:hAnsi="Times New Roman" w:eastAsia="Times New Roman"/>
          <w:b w:val="0"/>
          <w:i w:val="0"/>
          <w:sz w:val="24"/>
        </w:rPr>
        <w:t>Data Protection:</w:t>
      </w:r>
    </w:p>
    <w:p>
      <w:pPr>
        <w:pStyle w:val="ListBullet"/>
        <w:jc w:val="both"/>
      </w:pPr>
      <w:r>
        <w:rPr>
          <w:rFonts w:ascii="Times New Roman" w:hAnsi="Times New Roman" w:eastAsia="Times New Roman"/>
          <w:b w:val="0"/>
          <w:i w:val="0"/>
          <w:sz w:val="24"/>
        </w:rPr>
        <w:t>Sensitive data not logged</w:t>
      </w:r>
    </w:p>
    <w:p>
      <w:pPr>
        <w:pStyle w:val="ListBullet"/>
        <w:jc w:val="both"/>
      </w:pPr>
      <w:r>
        <w:rPr>
          <w:rFonts w:ascii="Times New Roman" w:hAnsi="Times New Roman" w:eastAsia="Times New Roman"/>
          <w:b w:val="0"/>
          <w:i w:val="0"/>
          <w:sz w:val="24"/>
        </w:rPr>
        <w:t>HTTPS ready (for production)</w:t>
      </w:r>
    </w:p>
    <w:p>
      <w:pPr>
        <w:pStyle w:val="ListBullet"/>
        <w:jc w:val="both"/>
      </w:pPr>
      <w:r>
        <w:rPr>
          <w:rFonts w:ascii="Times New Roman" w:hAnsi="Times New Roman" w:eastAsia="Times New Roman"/>
          <w:b w:val="0"/>
          <w:i w:val="0"/>
          <w:sz w:val="24"/>
        </w:rPr>
        <w:t>Database file permissions</w:t>
      </w:r>
    </w:p>
    <w:p>
      <w:pPr>
        <w:jc w:val="both"/>
      </w:pPr>
      <w:r>
        <w:rPr>
          <w:rFonts w:ascii="Times New Roman" w:hAnsi="Times New Roman" w:eastAsia="Times New Roman"/>
          <w:b w:val="0"/>
          <w:i w:val="0"/>
          <w:sz w:val="24"/>
        </w:rPr>
        <w:t>Performance Optimization:</w:t>
      </w:r>
    </w:p>
    <w:p>
      <w:pPr>
        <w:pStyle w:val="ListNumber"/>
        <w:jc w:val="both"/>
      </w:pPr>
      <w:r>
        <w:rPr>
          <w:rFonts w:ascii="Times New Roman" w:hAnsi="Times New Roman" w:eastAsia="Times New Roman"/>
          <w:b w:val="0"/>
          <w:i w:val="0"/>
          <w:sz w:val="24"/>
        </w:rPr>
        <w:t>Database:</w:t>
      </w:r>
    </w:p>
    <w:p>
      <w:pPr>
        <w:pStyle w:val="ListBullet"/>
        <w:jc w:val="both"/>
      </w:pPr>
      <w:r>
        <w:rPr>
          <w:rFonts w:ascii="Times New Roman" w:hAnsi="Times New Roman" w:eastAsia="Times New Roman"/>
          <w:b w:val="0"/>
          <w:i w:val="0"/>
          <w:sz w:val="24"/>
        </w:rPr>
        <w:t>Indexed columns for fast queries</w:t>
      </w:r>
    </w:p>
    <w:p>
      <w:pPr>
        <w:pStyle w:val="ListBullet"/>
        <w:jc w:val="both"/>
      </w:pPr>
      <w:r>
        <w:rPr>
          <w:rFonts w:ascii="Times New Roman" w:hAnsi="Times New Roman" w:eastAsia="Times New Roman"/>
          <w:b w:val="0"/>
          <w:i w:val="0"/>
          <w:sz w:val="24"/>
        </w:rPr>
        <w:t>Eager loading to reduce query count</w:t>
      </w:r>
    </w:p>
    <w:p>
      <w:pPr>
        <w:pStyle w:val="ListBullet"/>
        <w:jc w:val="both"/>
      </w:pPr>
      <w:r>
        <w:rPr>
          <w:rFonts w:ascii="Times New Roman" w:hAnsi="Times New Roman" w:eastAsia="Times New Roman"/>
          <w:b w:val="0"/>
          <w:i w:val="0"/>
          <w:sz w:val="24"/>
        </w:rPr>
        <w:t>Connection pooling (SQLite limitations)</w:t>
      </w:r>
    </w:p>
    <w:p>
      <w:pPr>
        <w:pStyle w:val="ListNumber"/>
        <w:jc w:val="both"/>
      </w:pPr>
      <w:r>
        <w:rPr>
          <w:rFonts w:ascii="Times New Roman" w:hAnsi="Times New Roman" w:eastAsia="Times New Roman"/>
          <w:b w:val="0"/>
          <w:i w:val="0"/>
          <w:sz w:val="24"/>
        </w:rPr>
        <w:t>Caching:</w:t>
      </w:r>
    </w:p>
    <w:p>
      <w:pPr>
        <w:pStyle w:val="ListBullet"/>
        <w:jc w:val="both"/>
      </w:pPr>
      <w:r>
        <w:rPr>
          <w:rFonts w:ascii="Times New Roman" w:hAnsi="Times New Roman" w:eastAsia="Times New Roman"/>
          <w:b w:val="0"/>
          <w:i w:val="0"/>
          <w:sz w:val="24"/>
        </w:rPr>
        <w:t>ML model cached in memory</w:t>
      </w:r>
    </w:p>
    <w:p>
      <w:pPr>
        <w:pStyle w:val="ListBullet"/>
        <w:jc w:val="both"/>
      </w:pPr>
      <w:r>
        <w:rPr>
          <w:rFonts w:ascii="Times New Roman" w:hAnsi="Times New Roman" w:eastAsia="Times New Roman"/>
          <w:b w:val="0"/>
          <w:i w:val="0"/>
          <w:sz w:val="24"/>
        </w:rPr>
        <w:t>Static assets cached by browser</w:t>
      </w:r>
    </w:p>
    <w:p>
      <w:pPr>
        <w:pStyle w:val="ListBullet"/>
        <w:jc w:val="both"/>
      </w:pPr>
      <w:r>
        <w:rPr>
          <w:rFonts w:ascii="Times New Roman" w:hAnsi="Times New Roman" w:eastAsia="Times New Roman"/>
          <w:b w:val="0"/>
          <w:i w:val="0"/>
          <w:sz w:val="24"/>
        </w:rPr>
        <w:t>Query result caching (future enhancement)</w:t>
      </w:r>
    </w:p>
    <w:p>
      <w:pPr>
        <w:pStyle w:val="ListNumber"/>
        <w:jc w:val="both"/>
      </w:pPr>
      <w:r>
        <w:rPr>
          <w:rFonts w:ascii="Times New Roman" w:hAnsi="Times New Roman" w:eastAsia="Times New Roman"/>
          <w:b w:val="0"/>
          <w:i w:val="0"/>
          <w:sz w:val="24"/>
        </w:rPr>
        <w:t>Code Optimization:</w:t>
      </w:r>
    </w:p>
    <w:p>
      <w:pPr>
        <w:pStyle w:val="ListBullet"/>
        <w:jc w:val="both"/>
      </w:pPr>
      <w:r>
        <w:rPr>
          <w:rFonts w:ascii="Times New Roman" w:hAnsi="Times New Roman" w:eastAsia="Times New Roman"/>
          <w:b w:val="0"/>
          <w:i w:val="0"/>
          <w:sz w:val="24"/>
        </w:rPr>
        <w:t>Efficient algorithms</w:t>
      </w:r>
    </w:p>
    <w:p>
      <w:pPr>
        <w:pStyle w:val="ListBullet"/>
        <w:jc w:val="both"/>
      </w:pPr>
      <w:r>
        <w:rPr>
          <w:rFonts w:ascii="Times New Roman" w:hAnsi="Times New Roman" w:eastAsia="Times New Roman"/>
          <w:b w:val="0"/>
          <w:i w:val="0"/>
          <w:sz w:val="24"/>
        </w:rPr>
        <w:t>Minimal database queries</w:t>
      </w:r>
    </w:p>
    <w:p>
      <w:pPr>
        <w:pStyle w:val="ListBullet"/>
        <w:jc w:val="both"/>
      </w:pPr>
      <w:r>
        <w:rPr>
          <w:rFonts w:ascii="Times New Roman" w:hAnsi="Times New Roman" w:eastAsia="Times New Roman"/>
          <w:b w:val="0"/>
          <w:i w:val="0"/>
          <w:sz w:val="24"/>
        </w:rPr>
        <w:t>Lazy loading where appropriate</w:t>
      </w:r>
    </w:p>
    <w:p>
      <w:pPr>
        <w:jc w:val="both"/>
      </w:pPr>
      <w:r>
        <w:rPr>
          <w:rFonts w:ascii="Times New Roman" w:hAnsi="Times New Roman" w:eastAsia="Times New Roman"/>
          <w:b w:val="0"/>
          <w:i w:val="0"/>
          <w:sz w:val="24"/>
        </w:rPr>
        <w:t>Usability Testing:</w:t>
      </w:r>
    </w:p>
    <w:p>
      <w:pPr>
        <w:pStyle w:val="ListBullet"/>
        <w:jc w:val="both"/>
      </w:pPr>
      <w:r>
        <w:rPr>
          <w:rFonts w:ascii="Times New Roman" w:hAnsi="Times New Roman" w:eastAsia="Times New Roman"/>
          <w:b w:val="0"/>
          <w:i w:val="0"/>
          <w:sz w:val="24"/>
        </w:rPr>
        <w:t>User Interface: Intuitive navigation, clear labels</w:t>
      </w:r>
    </w:p>
    <w:p>
      <w:pPr>
        <w:pStyle w:val="ListBullet"/>
        <w:jc w:val="both"/>
      </w:pPr>
      <w:r>
        <w:rPr>
          <w:rFonts w:ascii="Times New Roman" w:hAnsi="Times New Roman" w:eastAsia="Times New Roman"/>
          <w:b w:val="0"/>
          <w:i w:val="0"/>
          <w:sz w:val="24"/>
        </w:rPr>
        <w:t>Responsive Design: Works on all device sizes</w:t>
      </w:r>
    </w:p>
    <w:p>
      <w:pPr>
        <w:pStyle w:val="ListBullet"/>
        <w:jc w:val="both"/>
      </w:pPr>
      <w:r>
        <w:rPr>
          <w:rFonts w:ascii="Times New Roman" w:hAnsi="Times New Roman" w:eastAsia="Times New Roman"/>
          <w:b w:val="0"/>
          <w:i w:val="0"/>
          <w:sz w:val="24"/>
        </w:rPr>
        <w:t>Error Messages: Clear, actionable error messages</w:t>
      </w:r>
    </w:p>
    <w:p>
      <w:pPr>
        <w:pStyle w:val="ListBullet"/>
        <w:jc w:val="both"/>
      </w:pPr>
      <w:r>
        <w:rPr>
          <w:rFonts w:ascii="Times New Roman" w:hAnsi="Times New Roman" w:eastAsia="Times New Roman"/>
          <w:b w:val="0"/>
          <w:i w:val="0"/>
          <w:sz w:val="24"/>
        </w:rPr>
        <w:t>Loading States: Visual feedback during operations</w:t>
      </w:r>
    </w:p>
    <w:p>
      <w:pPr>
        <w:pStyle w:val="ListBullet"/>
        <w:jc w:val="both"/>
      </w:pPr>
      <w:r>
        <w:rPr>
          <w:rFonts w:ascii="Times New Roman" w:hAnsi="Times New Roman" w:eastAsia="Times New Roman"/>
          <w:b w:val="0"/>
          <w:i w:val="0"/>
          <w:sz w:val="24"/>
        </w:rPr>
        <w:t>Accessibility: Semantic HTML, ARIA labels (basic)</w:t>
      </w:r>
    </w:p>
    <w:p>
      <w:pPr>
        <w:jc w:val="both"/>
      </w:pPr>
      <w:r>
        <w:rPr>
          <w:rFonts w:ascii="Times New Roman" w:hAnsi="Times New Roman" w:eastAsia="Times New Roman"/>
          <w:b w:val="0"/>
          <w:i w:val="0"/>
          <w:sz w:val="24"/>
        </w:rPr>
        <w:t>Maintainability:</w:t>
      </w:r>
    </w:p>
    <w:p>
      <w:pPr>
        <w:pStyle w:val="ListBullet"/>
        <w:jc w:val="both"/>
      </w:pPr>
      <w:r>
        <w:rPr>
          <w:rFonts w:ascii="Times New Roman" w:hAnsi="Times New Roman" w:eastAsia="Times New Roman"/>
          <w:b w:val="0"/>
          <w:i w:val="0"/>
          <w:sz w:val="24"/>
        </w:rPr>
        <w:t>Modular Structure: Separated concerns (routes, models, utilities)</w:t>
      </w:r>
    </w:p>
    <w:p>
      <w:pPr>
        <w:pStyle w:val="ListBullet"/>
        <w:jc w:val="both"/>
      </w:pPr>
      <w:r>
        <w:rPr>
          <w:rFonts w:ascii="Times New Roman" w:hAnsi="Times New Roman" w:eastAsia="Times New Roman"/>
          <w:b w:val="0"/>
          <w:i w:val="0"/>
          <w:sz w:val="24"/>
        </w:rPr>
        <w:t>Documentation: README, code comments, docstrings</w:t>
      </w:r>
    </w:p>
    <w:p>
      <w:pPr>
        <w:pStyle w:val="ListBullet"/>
        <w:jc w:val="both"/>
      </w:pPr>
      <w:r>
        <w:rPr>
          <w:rFonts w:ascii="Times New Roman" w:hAnsi="Times New Roman" w:eastAsia="Times New Roman"/>
          <w:b w:val="0"/>
          <w:i w:val="0"/>
          <w:sz w:val="24"/>
        </w:rPr>
        <w:t>Version Control: Git for change tracking</w:t>
      </w:r>
    </w:p>
    <w:p>
      <w:pPr>
        <w:pStyle w:val="ListBullet"/>
        <w:jc w:val="both"/>
      </w:pPr>
      <w:r>
        <w:rPr>
          <w:rFonts w:ascii="Times New Roman" w:hAnsi="Times New Roman" w:eastAsia="Times New Roman"/>
          <w:b w:val="0"/>
          <w:i w:val="0"/>
          <w:sz w:val="24"/>
        </w:rPr>
        <w:t>Configuration: Environment variables for settings</w:t>
      </w:r>
    </w:p>
    <w:p>
      <w:pPr>
        <w:pStyle w:val="ListBullet"/>
        <w:jc w:val="both"/>
      </w:pPr>
      <w:r>
        <w:rPr>
          <w:rFonts w:ascii="Times New Roman" w:hAnsi="Times New Roman" w:eastAsia="Times New Roman"/>
          <w:b w:val="0"/>
          <w:i w:val="0"/>
          <w:sz w:val="24"/>
        </w:rPr>
        <w:t>Error Logging: Print statements (could use logging module)</w:t>
      </w:r>
    </w:p>
    <w:p>
      <w:r>
        <w:br w:type="page"/>
      </w:r>
    </w:p>
    <w:p>
      <w:pPr>
        <w:pStyle w:val="Heading1"/>
      </w:pPr>
      <w:r>
        <w:rPr>
          <w:rFonts w:ascii="Times New Roman" w:hAnsi="Times New Roman" w:eastAsia="Times New Roman"/>
          <w:b/>
          <w:i w:val="0"/>
          <w:sz w:val="32"/>
        </w:rPr>
        <w:t>CHAPTER 4</w:t>
      </w:r>
    </w:p>
    <w:p>
      <w:pPr>
        <w:pStyle w:val="Heading2"/>
      </w:pPr>
      <w:r>
        <w:rPr>
          <w:rFonts w:ascii="Times New Roman" w:hAnsi="Times New Roman" w:eastAsia="Times New Roman"/>
          <w:b/>
          <w:i w:val="0"/>
          <w:sz w:val="28"/>
        </w:rPr>
        <w:t>LIST OF MODULES/FUNCTIONALITY</w:t>
      </w:r>
    </w:p>
    <w:p>
      <w:pPr>
        <w:jc w:val="both"/>
      </w:pPr>
      <w:r>
        <w:rPr>
          <w:rFonts w:ascii="Times New Roman" w:hAnsi="Times New Roman" w:eastAsia="Times New Roman"/>
          <w:b w:val="0"/>
          <w:i w:val="0"/>
          <w:sz w:val="24"/>
        </w:rPr>
        <w:t>This chapter provides a comprehensive overview of all modules and functionalities implemented in the Digital Awareness Platform, along with their implementation status and detailed descriptions.</w:t>
      </w:r>
    </w:p>
    <w:p>
      <w:pPr>
        <w:pStyle w:val="Heading3"/>
      </w:pPr>
      <w:r>
        <w:rPr>
          <w:rFonts w:ascii="Times New Roman" w:hAnsi="Times New Roman" w:eastAsia="Times New Roman"/>
          <w:b/>
          <w:i w:val="0"/>
          <w:sz w:val="26"/>
        </w:rPr>
        <w:t>4.1 Core Modules</w:t>
      </w:r>
    </w:p>
    <w:p>
      <w:pPr>
        <w:pStyle w:val="Heading3"/>
      </w:pPr>
      <w:r>
        <w:rPr>
          <w:rFonts w:ascii="Times New Roman" w:hAnsi="Times New Roman" w:eastAsia="Times New Roman"/>
          <w:b/>
          <w:i w:val="0"/>
          <w:sz w:val="24"/>
        </w:rPr>
        <w:t>4.1.1 User Management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User registration with profile information (username, email, password, age range, gender, academic stream, year of study)</w:t>
      </w:r>
    </w:p>
    <w:p>
      <w:pPr>
        <w:pStyle w:val="ListBullet"/>
        <w:jc w:val="both"/>
      </w:pPr>
      <w:r>
        <w:rPr>
          <w:rFonts w:ascii="Times New Roman" w:hAnsi="Times New Roman" w:eastAsia="Times New Roman"/>
          <w:b w:val="0"/>
          <w:i w:val="0"/>
          <w:sz w:val="24"/>
        </w:rPr>
        <w:t>Secure login/logout with password hashing using Werkzeug</w:t>
      </w:r>
    </w:p>
    <w:p>
      <w:pPr>
        <w:pStyle w:val="ListBullet"/>
        <w:jc w:val="both"/>
      </w:pPr>
      <w:r>
        <w:rPr>
          <w:rFonts w:ascii="Times New Roman" w:hAnsi="Times New Roman" w:eastAsia="Times New Roman"/>
          <w:b w:val="0"/>
          <w:i w:val="0"/>
          <w:sz w:val="24"/>
        </w:rPr>
        <w:t>User profile management and viewing</w:t>
      </w:r>
    </w:p>
    <w:p>
      <w:pPr>
        <w:pStyle w:val="ListBullet"/>
        <w:jc w:val="both"/>
      </w:pPr>
      <w:r>
        <w:rPr>
          <w:rFonts w:ascii="Times New Roman" w:hAnsi="Times New Roman" w:eastAsia="Times New Roman"/>
          <w:b w:val="0"/>
          <w:i w:val="0"/>
          <w:sz w:val="24"/>
        </w:rPr>
        <w:t>Admin user support with role-based access control</w:t>
      </w:r>
    </w:p>
    <w:p>
      <w:pPr>
        <w:pStyle w:val="ListBullet"/>
        <w:jc w:val="both"/>
      </w:pPr>
      <w:r>
        <w:rPr>
          <w:rFonts w:ascii="Times New Roman" w:hAnsi="Times New Roman" w:eastAsia="Times New Roman"/>
          <w:b w:val="0"/>
          <w:i w:val="0"/>
          <w:sz w:val="24"/>
        </w:rPr>
        <w:t>Session management using Flask-Login</w:t>
      </w:r>
    </w:p>
    <w:p>
      <w:pPr>
        <w:pStyle w:val="ListBullet"/>
        <w:jc w:val="both"/>
      </w:pPr>
      <w:r>
        <w:rPr>
          <w:rFonts w:ascii="Times New Roman" w:hAnsi="Times New Roman" w:eastAsia="Times New Roman"/>
          <w:b w:val="0"/>
          <w:i w:val="0"/>
          <w:sz w:val="24"/>
        </w:rPr>
        <w:t>Activity logging for all user actions</w:t>
      </w:r>
    </w:p>
    <w:p>
      <w:pPr>
        <w:jc w:val="both"/>
      </w:pPr>
      <w:r>
        <w:rPr>
          <w:rFonts w:ascii="Times New Roman" w:hAnsi="Times New Roman" w:eastAsia="Times New Roman"/>
          <w:b w:val="0"/>
          <w:i w:val="0"/>
          <w:sz w:val="24"/>
        </w:rPr>
        <w:t>Key Features:</w:t>
      </w:r>
    </w:p>
    <w:p>
      <w:pPr>
        <w:pStyle w:val="ListBullet"/>
        <w:jc w:val="both"/>
      </w:pPr>
      <w:r>
        <w:rPr>
          <w:rFonts w:ascii="Times New Roman" w:hAnsi="Times New Roman" w:eastAsia="Times New Roman"/>
          <w:b w:val="0"/>
          <w:i w:val="0"/>
          <w:sz w:val="24"/>
        </w:rPr>
        <w:t>Password encryption and secure storage</w:t>
      </w:r>
    </w:p>
    <w:p>
      <w:pPr>
        <w:pStyle w:val="ListBullet"/>
        <w:jc w:val="both"/>
      </w:pPr>
      <w:r>
        <w:rPr>
          <w:rFonts w:ascii="Times New Roman" w:hAnsi="Times New Roman" w:eastAsia="Times New Roman"/>
          <w:b w:val="0"/>
          <w:i w:val="0"/>
          <w:sz w:val="24"/>
        </w:rPr>
        <w:t>Email and username uniqueness validation</w:t>
      </w:r>
    </w:p>
    <w:p>
      <w:pPr>
        <w:pStyle w:val="ListBullet"/>
        <w:jc w:val="both"/>
      </w:pPr>
      <w:r>
        <w:rPr>
          <w:rFonts w:ascii="Times New Roman" w:hAnsi="Times New Roman" w:eastAsia="Times New Roman"/>
          <w:b w:val="0"/>
          <w:i w:val="0"/>
          <w:sz w:val="24"/>
        </w:rPr>
        <w:t>Profile information collection for ML model</w:t>
      </w:r>
    </w:p>
    <w:p>
      <w:pPr>
        <w:pStyle w:val="ListBullet"/>
        <w:jc w:val="both"/>
      </w:pPr>
      <w:r>
        <w:rPr>
          <w:rFonts w:ascii="Times New Roman" w:hAnsi="Times New Roman" w:eastAsia="Times New Roman"/>
          <w:b w:val="0"/>
          <w:i w:val="0"/>
          <w:sz w:val="24"/>
        </w:rPr>
        <w:t>Automatic activity tracking</w:t>
      </w:r>
    </w:p>
    <w:p>
      <w:pPr>
        <w:pStyle w:val="ListBullet"/>
        <w:jc w:val="both"/>
      </w:pPr>
      <w:r>
        <w:rPr>
          <w:rFonts w:ascii="Times New Roman" w:hAnsi="Times New Roman" w:eastAsia="Times New Roman"/>
          <w:b w:val="0"/>
          <w:i w:val="0"/>
          <w:sz w:val="24"/>
        </w:rPr>
        <w:t>Admin account creation on first run</w:t>
      </w:r>
    </w:p>
    <w:p>
      <w:pPr>
        <w:pStyle w:val="Heading3"/>
      </w:pPr>
      <w:r>
        <w:rPr>
          <w:rFonts w:ascii="Times New Roman" w:hAnsi="Times New Roman" w:eastAsia="Times New Roman"/>
          <w:b/>
          <w:i w:val="0"/>
          <w:sz w:val="24"/>
        </w:rPr>
        <w:t>4.1.2 Quiz System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Interactive quiz interface with multiple-choice questions</w:t>
      </w:r>
    </w:p>
    <w:p>
      <w:pPr>
        <w:pStyle w:val="ListBullet"/>
        <w:jc w:val="both"/>
      </w:pPr>
      <w:r>
        <w:rPr>
          <w:rFonts w:ascii="Times New Roman" w:hAnsi="Times New Roman" w:eastAsia="Times New Roman"/>
          <w:b w:val="0"/>
          <w:i w:val="0"/>
          <w:sz w:val="24"/>
        </w:rPr>
        <w:t>5 quiz categories: Privacy Basics, Data Security, AI Ethics, Social Media Privacy, Quick Challenge</w:t>
      </w:r>
    </w:p>
    <w:p>
      <w:pPr>
        <w:pStyle w:val="ListBullet"/>
        <w:jc w:val="both"/>
      </w:pPr>
      <w:r>
        <w:rPr>
          <w:rFonts w:ascii="Times New Roman" w:hAnsi="Times New Roman" w:eastAsia="Times New Roman"/>
          <w:b w:val="0"/>
          <w:i w:val="0"/>
          <w:sz w:val="24"/>
        </w:rPr>
        <w:t>46+ questions with varying difficulty levels (Easy, Medium, Hard)</w:t>
      </w:r>
    </w:p>
    <w:p>
      <w:pPr>
        <w:pStyle w:val="ListBullet"/>
        <w:jc w:val="both"/>
      </w:pPr>
      <w:r>
        <w:rPr>
          <w:rFonts w:ascii="Times New Roman" w:hAnsi="Times New Roman" w:eastAsia="Times New Roman"/>
          <w:b w:val="0"/>
          <w:i w:val="0"/>
          <w:sz w:val="24"/>
        </w:rPr>
        <w:t>Real-time scoring and percentage calculation</w:t>
      </w:r>
    </w:p>
    <w:p>
      <w:pPr>
        <w:pStyle w:val="ListBullet"/>
        <w:jc w:val="both"/>
      </w:pPr>
      <w:r>
        <w:rPr>
          <w:rFonts w:ascii="Times New Roman" w:hAnsi="Times New Roman" w:eastAsia="Times New Roman"/>
          <w:b w:val="0"/>
          <w:i w:val="0"/>
          <w:sz w:val="24"/>
        </w:rPr>
        <w:t>Immediate feedback with detailed explanations</w:t>
      </w:r>
    </w:p>
    <w:p>
      <w:pPr>
        <w:pStyle w:val="ListBullet"/>
        <w:jc w:val="both"/>
      </w:pPr>
      <w:r>
        <w:rPr>
          <w:rFonts w:ascii="Times New Roman" w:hAnsi="Times New Roman" w:eastAsia="Times New Roman"/>
          <w:b w:val="0"/>
          <w:i w:val="0"/>
          <w:sz w:val="24"/>
        </w:rPr>
        <w:t>Time limits per quiz type (3-7 minutes)</w:t>
      </w:r>
    </w:p>
    <w:p>
      <w:pPr>
        <w:pStyle w:val="ListBullet"/>
        <w:jc w:val="both"/>
      </w:pPr>
      <w:r>
        <w:rPr>
          <w:rFonts w:ascii="Times New Roman" w:hAnsi="Times New Roman" w:eastAsia="Times New Roman"/>
          <w:b w:val="0"/>
          <w:i w:val="0"/>
          <w:sz w:val="24"/>
        </w:rPr>
        <w:t>Question randomization and selection</w:t>
      </w:r>
    </w:p>
    <w:p>
      <w:pPr>
        <w:pStyle w:val="ListBullet"/>
        <w:jc w:val="both"/>
      </w:pPr>
      <w:r>
        <w:rPr>
          <w:rFonts w:ascii="Times New Roman" w:hAnsi="Times New Roman" w:eastAsia="Times New Roman"/>
          <w:b w:val="0"/>
          <w:i w:val="0"/>
          <w:sz w:val="24"/>
        </w:rPr>
        <w:t>Quiz attempt history tracking</w:t>
      </w:r>
    </w:p>
    <w:p>
      <w:pPr>
        <w:pStyle w:val="ListBullet"/>
        <w:jc w:val="both"/>
      </w:pPr>
      <w:r>
        <w:rPr>
          <w:rFonts w:ascii="Times New Roman" w:hAnsi="Times New Roman" w:eastAsia="Times New Roman"/>
          <w:b w:val="0"/>
          <w:i w:val="0"/>
          <w:sz w:val="24"/>
        </w:rPr>
        <w:t>Performance analytics per quiz type</w:t>
      </w:r>
    </w:p>
    <w:p>
      <w:pPr>
        <w:jc w:val="both"/>
      </w:pPr>
      <w:r>
        <w:rPr>
          <w:rFonts w:ascii="Times New Roman" w:hAnsi="Times New Roman" w:eastAsia="Times New Roman"/>
          <w:b w:val="0"/>
          <w:i w:val="0"/>
          <w:sz w:val="24"/>
        </w:rPr>
        <w:t>Key Features:</w:t>
      </w:r>
    </w:p>
    <w:p>
      <w:pPr>
        <w:pStyle w:val="ListBullet"/>
        <w:jc w:val="both"/>
      </w:pPr>
      <w:r>
        <w:rPr>
          <w:rFonts w:ascii="Times New Roman" w:hAnsi="Times New Roman" w:eastAsia="Times New Roman"/>
          <w:b w:val="0"/>
          <w:i w:val="0"/>
          <w:sz w:val="24"/>
        </w:rPr>
        <w:t>Category-based quiz selection</w:t>
      </w:r>
    </w:p>
    <w:p>
      <w:pPr>
        <w:pStyle w:val="ListBullet"/>
        <w:jc w:val="both"/>
      </w:pPr>
      <w:r>
        <w:rPr>
          <w:rFonts w:ascii="Times New Roman" w:hAnsi="Times New Roman" w:eastAsia="Times New Roman"/>
          <w:b w:val="0"/>
          <w:i w:val="0"/>
          <w:sz w:val="24"/>
        </w:rPr>
        <w:t>Timer functionality for time-bound quizzes</w:t>
      </w:r>
    </w:p>
    <w:p>
      <w:pPr>
        <w:pStyle w:val="ListBullet"/>
        <w:jc w:val="both"/>
      </w:pPr>
      <w:r>
        <w:rPr>
          <w:rFonts w:ascii="Times New Roman" w:hAnsi="Times New Roman" w:eastAsia="Times New Roman"/>
          <w:b w:val="0"/>
          <w:i w:val="0"/>
          <w:sz w:val="24"/>
        </w:rPr>
        <w:t>Answer validation and scoring</w:t>
      </w:r>
    </w:p>
    <w:p>
      <w:pPr>
        <w:pStyle w:val="ListBullet"/>
        <w:jc w:val="both"/>
      </w:pPr>
      <w:r>
        <w:rPr>
          <w:rFonts w:ascii="Times New Roman" w:hAnsi="Times New Roman" w:eastAsia="Times New Roman"/>
          <w:b w:val="0"/>
          <w:i w:val="0"/>
          <w:sz w:val="24"/>
        </w:rPr>
        <w:t>Explanation display after submission</w:t>
      </w:r>
    </w:p>
    <w:p>
      <w:pPr>
        <w:pStyle w:val="ListBullet"/>
        <w:jc w:val="both"/>
      </w:pPr>
      <w:r>
        <w:rPr>
          <w:rFonts w:ascii="Times New Roman" w:hAnsi="Times New Roman" w:eastAsia="Times New Roman"/>
          <w:b w:val="0"/>
          <w:i w:val="0"/>
          <w:sz w:val="24"/>
        </w:rPr>
        <w:t>Score persistence and history</w:t>
      </w:r>
    </w:p>
    <w:p>
      <w:pPr>
        <w:pStyle w:val="ListBullet"/>
        <w:jc w:val="both"/>
      </w:pPr>
      <w:r>
        <w:rPr>
          <w:rFonts w:ascii="Times New Roman" w:hAnsi="Times New Roman" w:eastAsia="Times New Roman"/>
          <w:b w:val="0"/>
          <w:i w:val="0"/>
          <w:sz w:val="24"/>
        </w:rPr>
        <w:t>Quiz type management (admin)</w:t>
      </w:r>
    </w:p>
    <w:p>
      <w:pPr>
        <w:pStyle w:val="Heading3"/>
      </w:pPr>
      <w:r>
        <w:rPr>
          <w:rFonts w:ascii="Times New Roman" w:hAnsi="Times New Roman" w:eastAsia="Times New Roman"/>
          <w:b/>
          <w:i w:val="0"/>
          <w:sz w:val="24"/>
        </w:rPr>
        <w:t>4.1.3 Learning Resources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Curated library of 49+ educational resources</w:t>
      </w:r>
    </w:p>
    <w:p>
      <w:pPr>
        <w:pStyle w:val="ListBullet"/>
        <w:jc w:val="both"/>
      </w:pPr>
      <w:r>
        <w:rPr>
          <w:rFonts w:ascii="Times New Roman" w:hAnsi="Times New Roman" w:eastAsia="Times New Roman"/>
          <w:b w:val="0"/>
          <w:i w:val="0"/>
          <w:sz w:val="24"/>
        </w:rPr>
        <w:t>Resource categorization (Privacy, Data Security, AI Ethics)</w:t>
      </w:r>
    </w:p>
    <w:p>
      <w:pPr>
        <w:pStyle w:val="ListBullet"/>
        <w:jc w:val="both"/>
      </w:pPr>
      <w:r>
        <w:rPr>
          <w:rFonts w:ascii="Times New Roman" w:hAnsi="Times New Roman" w:eastAsia="Times New Roman"/>
          <w:b w:val="0"/>
          <w:i w:val="0"/>
          <w:sz w:val="24"/>
        </w:rPr>
        <w:t>Resource types (articles, videos, courses, guides)</w:t>
      </w:r>
    </w:p>
    <w:p>
      <w:pPr>
        <w:pStyle w:val="ListBullet"/>
        <w:jc w:val="both"/>
      </w:pPr>
      <w:r>
        <w:rPr>
          <w:rFonts w:ascii="Times New Roman" w:hAnsi="Times New Roman" w:eastAsia="Times New Roman"/>
          <w:b w:val="0"/>
          <w:i w:val="0"/>
          <w:sz w:val="24"/>
        </w:rPr>
        <w:t>Public access page (no login required)</w:t>
      </w:r>
    </w:p>
    <w:p>
      <w:pPr>
        <w:pStyle w:val="ListBullet"/>
        <w:jc w:val="both"/>
      </w:pPr>
      <w:r>
        <w:rPr>
          <w:rFonts w:ascii="Times New Roman" w:hAnsi="Times New Roman" w:eastAsia="Times New Roman"/>
          <w:b w:val="0"/>
          <w:i w:val="0"/>
          <w:sz w:val="24"/>
        </w:rPr>
        <w:t>Personalized resource recommendations</w:t>
      </w:r>
    </w:p>
    <w:p>
      <w:pPr>
        <w:pStyle w:val="ListBullet"/>
        <w:jc w:val="both"/>
      </w:pPr>
      <w:r>
        <w:rPr>
          <w:rFonts w:ascii="Times New Roman" w:hAnsi="Times New Roman" w:eastAsia="Times New Roman"/>
          <w:b w:val="0"/>
          <w:i w:val="0"/>
          <w:sz w:val="24"/>
        </w:rPr>
        <w:t>Resource search and filtering</w:t>
      </w:r>
    </w:p>
    <w:p>
      <w:pPr>
        <w:pStyle w:val="ListBullet"/>
        <w:jc w:val="both"/>
      </w:pPr>
      <w:r>
        <w:rPr>
          <w:rFonts w:ascii="Times New Roman" w:hAnsi="Times New Roman" w:eastAsia="Times New Roman"/>
          <w:b w:val="0"/>
          <w:i w:val="0"/>
          <w:sz w:val="24"/>
        </w:rPr>
        <w:t>Admin resource management (add, edit, delete)</w:t>
      </w:r>
    </w:p>
    <w:p>
      <w:pPr>
        <w:jc w:val="both"/>
      </w:pPr>
      <w:r>
        <w:rPr>
          <w:rFonts w:ascii="Times New Roman" w:hAnsi="Times New Roman" w:eastAsia="Times New Roman"/>
          <w:b w:val="0"/>
          <w:i w:val="0"/>
          <w:sz w:val="24"/>
        </w:rPr>
        <w:t>Key Features:</w:t>
      </w:r>
    </w:p>
    <w:p>
      <w:pPr>
        <w:pStyle w:val="ListBullet"/>
        <w:jc w:val="both"/>
      </w:pPr>
      <w:r>
        <w:rPr>
          <w:rFonts w:ascii="Times New Roman" w:hAnsi="Times New Roman" w:eastAsia="Times New Roman"/>
          <w:b w:val="0"/>
          <w:i w:val="0"/>
          <w:sz w:val="24"/>
        </w:rPr>
        <w:t>External link integration</w:t>
      </w:r>
    </w:p>
    <w:p>
      <w:pPr>
        <w:pStyle w:val="ListBullet"/>
        <w:jc w:val="both"/>
      </w:pPr>
      <w:r>
        <w:rPr>
          <w:rFonts w:ascii="Times New Roman" w:hAnsi="Times New Roman" w:eastAsia="Times New Roman"/>
          <w:b w:val="0"/>
          <w:i w:val="0"/>
          <w:sz w:val="24"/>
        </w:rPr>
        <w:t>Resource description and metadata</w:t>
      </w:r>
    </w:p>
    <w:p>
      <w:pPr>
        <w:pStyle w:val="ListBullet"/>
        <w:jc w:val="both"/>
      </w:pPr>
      <w:r>
        <w:rPr>
          <w:rFonts w:ascii="Times New Roman" w:hAnsi="Times New Roman" w:eastAsia="Times New Roman"/>
          <w:b w:val="0"/>
          <w:i w:val="0"/>
          <w:sz w:val="24"/>
        </w:rPr>
        <w:t>Category-based organization</w:t>
      </w:r>
    </w:p>
    <w:p>
      <w:pPr>
        <w:pStyle w:val="ListBullet"/>
        <w:jc w:val="both"/>
      </w:pPr>
      <w:r>
        <w:rPr>
          <w:rFonts w:ascii="Times New Roman" w:hAnsi="Times New Roman" w:eastAsia="Times New Roman"/>
          <w:b w:val="0"/>
          <w:i w:val="0"/>
          <w:sz w:val="24"/>
        </w:rPr>
        <w:t>ML-powered personalized recommendations</w:t>
      </w:r>
    </w:p>
    <w:p>
      <w:pPr>
        <w:pStyle w:val="ListBullet"/>
        <w:jc w:val="both"/>
      </w:pPr>
      <w:r>
        <w:rPr>
          <w:rFonts w:ascii="Times New Roman" w:hAnsi="Times New Roman" w:eastAsia="Times New Roman"/>
          <w:b w:val="0"/>
          <w:i w:val="0"/>
          <w:sz w:val="24"/>
        </w:rPr>
        <w:t>Public and authenticated access modes</w:t>
      </w:r>
    </w:p>
    <w:p>
      <w:pPr>
        <w:pStyle w:val="Heading3"/>
      </w:pPr>
      <w:r>
        <w:rPr>
          <w:rFonts w:ascii="Times New Roman" w:hAnsi="Times New Roman" w:eastAsia="Times New Roman"/>
          <w:b/>
          <w:i w:val="0"/>
          <w:sz w:val="24"/>
        </w:rPr>
        <w:t>4.1.4 Machine Learning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Random Forest Classifier for knowledge level prediction</w:t>
      </w:r>
    </w:p>
    <w:p>
      <w:pPr>
        <w:pStyle w:val="ListBullet"/>
        <w:jc w:val="both"/>
      </w:pPr>
      <w:r>
        <w:rPr>
          <w:rFonts w:ascii="Times New Roman" w:hAnsi="Times New Roman" w:eastAsia="Times New Roman"/>
          <w:b w:val="0"/>
          <w:i w:val="0"/>
          <w:sz w:val="24"/>
        </w:rPr>
        <w:t>User profile analysis and feature extraction</w:t>
      </w:r>
    </w:p>
    <w:p>
      <w:pPr>
        <w:pStyle w:val="ListBullet"/>
        <w:jc w:val="both"/>
      </w:pPr>
      <w:r>
        <w:rPr>
          <w:rFonts w:ascii="Times New Roman" w:hAnsi="Times New Roman" w:eastAsia="Times New Roman"/>
          <w:b w:val="0"/>
          <w:i w:val="0"/>
          <w:sz w:val="24"/>
        </w:rPr>
        <w:t>Knowledge level prediction (Low, Medium, High)</w:t>
      </w:r>
    </w:p>
    <w:p>
      <w:pPr>
        <w:pStyle w:val="ListBullet"/>
        <w:jc w:val="both"/>
      </w:pPr>
      <w:r>
        <w:rPr>
          <w:rFonts w:ascii="Times New Roman" w:hAnsi="Times New Roman" w:eastAsia="Times New Roman"/>
          <w:b w:val="0"/>
          <w:i w:val="0"/>
          <w:sz w:val="24"/>
        </w:rPr>
        <w:t>Confidence score calculation</w:t>
      </w:r>
    </w:p>
    <w:p>
      <w:pPr>
        <w:pStyle w:val="ListBullet"/>
        <w:jc w:val="both"/>
      </w:pPr>
      <w:r>
        <w:rPr>
          <w:rFonts w:ascii="Times New Roman" w:hAnsi="Times New Roman" w:eastAsia="Times New Roman"/>
          <w:b w:val="0"/>
          <w:i w:val="0"/>
          <w:sz w:val="24"/>
        </w:rPr>
        <w:t>Personalized recommendation generation</w:t>
      </w:r>
    </w:p>
    <w:p>
      <w:pPr>
        <w:pStyle w:val="ListBullet"/>
        <w:jc w:val="both"/>
      </w:pPr>
      <w:r>
        <w:rPr>
          <w:rFonts w:ascii="Times New Roman" w:hAnsi="Times New Roman" w:eastAsia="Times New Roman"/>
          <w:b w:val="0"/>
          <w:i w:val="0"/>
          <w:sz w:val="24"/>
        </w:rPr>
        <w:t>Model training on survey data</w:t>
      </w:r>
    </w:p>
    <w:p>
      <w:pPr>
        <w:pStyle w:val="ListBullet"/>
        <w:jc w:val="both"/>
      </w:pPr>
      <w:r>
        <w:rPr>
          <w:rFonts w:ascii="Times New Roman" w:hAnsi="Times New Roman" w:eastAsia="Times New Roman"/>
          <w:b w:val="0"/>
          <w:i w:val="0"/>
          <w:sz w:val="24"/>
        </w:rPr>
        <w:t>Model persistence and loading</w:t>
      </w:r>
    </w:p>
    <w:p>
      <w:pPr>
        <w:pStyle w:val="ListBullet"/>
        <w:jc w:val="both"/>
      </w:pPr>
      <w:r>
        <w:rPr>
          <w:rFonts w:ascii="Times New Roman" w:hAnsi="Times New Roman" w:eastAsia="Times New Roman"/>
          <w:b w:val="0"/>
          <w:i w:val="0"/>
          <w:sz w:val="24"/>
        </w:rPr>
        <w:t>Real-time prediction integration</w:t>
      </w:r>
    </w:p>
    <w:p>
      <w:pPr>
        <w:jc w:val="both"/>
      </w:pPr>
      <w:r>
        <w:rPr>
          <w:rFonts w:ascii="Times New Roman" w:hAnsi="Times New Roman" w:eastAsia="Times New Roman"/>
          <w:b w:val="0"/>
          <w:i w:val="0"/>
          <w:sz w:val="24"/>
        </w:rPr>
        <w:t>Key Features:</w:t>
      </w:r>
    </w:p>
    <w:p>
      <w:pPr>
        <w:pStyle w:val="ListBullet"/>
        <w:jc w:val="both"/>
      </w:pPr>
      <w:r>
        <w:rPr>
          <w:rFonts w:ascii="Times New Roman" w:hAnsi="Times New Roman" w:eastAsia="Times New Roman"/>
          <w:b w:val="0"/>
          <w:i w:val="0"/>
          <w:sz w:val="24"/>
        </w:rPr>
        <w:t>Automatic model training on survey data</w:t>
      </w:r>
    </w:p>
    <w:p>
      <w:pPr>
        <w:pStyle w:val="ListBullet"/>
        <w:jc w:val="both"/>
      </w:pPr>
      <w:r>
        <w:rPr>
          <w:rFonts w:ascii="Times New Roman" w:hAnsi="Times New Roman" w:eastAsia="Times New Roman"/>
          <w:b w:val="0"/>
          <w:i w:val="0"/>
          <w:sz w:val="24"/>
        </w:rPr>
        <w:t>Feature encoding and preprocessing</w:t>
      </w:r>
    </w:p>
    <w:p>
      <w:pPr>
        <w:pStyle w:val="ListBullet"/>
        <w:jc w:val="both"/>
      </w:pPr>
      <w:r>
        <w:rPr>
          <w:rFonts w:ascii="Times New Roman" w:hAnsi="Times New Roman" w:eastAsia="Times New Roman"/>
          <w:b w:val="0"/>
          <w:i w:val="0"/>
          <w:sz w:val="24"/>
        </w:rPr>
        <w:t>Prediction confidence metrics</w:t>
      </w:r>
    </w:p>
    <w:p>
      <w:pPr>
        <w:pStyle w:val="ListBullet"/>
        <w:jc w:val="both"/>
      </w:pPr>
      <w:r>
        <w:rPr>
          <w:rFonts w:ascii="Times New Roman" w:hAnsi="Times New Roman" w:eastAsia="Times New Roman"/>
          <w:b w:val="0"/>
          <w:i w:val="0"/>
          <w:sz w:val="24"/>
        </w:rPr>
        <w:t>Recommendation personalization</w:t>
      </w:r>
    </w:p>
    <w:p>
      <w:pPr>
        <w:pStyle w:val="ListBullet"/>
        <w:jc w:val="both"/>
      </w:pPr>
      <w:r>
        <w:rPr>
          <w:rFonts w:ascii="Times New Roman" w:hAnsi="Times New Roman" w:eastAsia="Times New Roman"/>
          <w:b w:val="0"/>
          <w:i w:val="0"/>
          <w:sz w:val="24"/>
        </w:rPr>
        <w:t>Model version management</w:t>
      </w:r>
    </w:p>
    <w:p>
      <w:pPr>
        <w:pStyle w:val="ListBullet"/>
        <w:jc w:val="both"/>
      </w:pPr>
      <w:r>
        <w:rPr>
          <w:rFonts w:ascii="Times New Roman" w:hAnsi="Times New Roman" w:eastAsia="Times New Roman"/>
          <w:b w:val="0"/>
          <w:i w:val="0"/>
          <w:sz w:val="24"/>
        </w:rPr>
        <w:t>Cross-validation for model evaluation</w:t>
      </w:r>
    </w:p>
    <w:p>
      <w:pPr>
        <w:pStyle w:val="Heading3"/>
      </w:pPr>
      <w:r>
        <w:rPr>
          <w:rFonts w:ascii="Times New Roman" w:hAnsi="Times New Roman" w:eastAsia="Times New Roman"/>
          <w:b/>
          <w:i w:val="0"/>
          <w:sz w:val="24"/>
        </w:rPr>
        <w:t>4.1.5 Dashboard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User dashboard with statistics (total quizzes, average score, best score)</w:t>
      </w:r>
    </w:p>
    <w:p>
      <w:pPr>
        <w:pStyle w:val="ListBullet"/>
        <w:jc w:val="both"/>
      </w:pPr>
      <w:r>
        <w:rPr>
          <w:rFonts w:ascii="Times New Roman" w:hAnsi="Times New Roman" w:eastAsia="Times New Roman"/>
          <w:b w:val="0"/>
          <w:i w:val="0"/>
          <w:sz w:val="24"/>
        </w:rPr>
        <w:t>Recent quiz attempts display</w:t>
      </w:r>
    </w:p>
    <w:p>
      <w:pPr>
        <w:pStyle w:val="ListBullet"/>
        <w:jc w:val="both"/>
      </w:pPr>
      <w:r>
        <w:rPr>
          <w:rFonts w:ascii="Times New Roman" w:hAnsi="Times New Roman" w:eastAsia="Times New Roman"/>
          <w:b w:val="0"/>
          <w:i w:val="0"/>
          <w:sz w:val="24"/>
        </w:rPr>
        <w:t>Activity log tracking</w:t>
      </w:r>
    </w:p>
    <w:p>
      <w:pPr>
        <w:pStyle w:val="ListBullet"/>
        <w:jc w:val="both"/>
      </w:pPr>
      <w:r>
        <w:rPr>
          <w:rFonts w:ascii="Times New Roman" w:hAnsi="Times New Roman" w:eastAsia="Times New Roman"/>
          <w:b w:val="0"/>
          <w:i w:val="0"/>
          <w:sz w:val="24"/>
        </w:rPr>
        <w:t>Performance visualization (score history, quiz type breakdown)</w:t>
      </w:r>
    </w:p>
    <w:p>
      <w:pPr>
        <w:pStyle w:val="ListBullet"/>
        <w:jc w:val="both"/>
      </w:pPr>
      <w:r>
        <w:rPr>
          <w:rFonts w:ascii="Times New Roman" w:hAnsi="Times New Roman" w:eastAsia="Times New Roman"/>
          <w:b w:val="0"/>
          <w:i w:val="0"/>
          <w:sz w:val="24"/>
        </w:rPr>
        <w:t>Activity streak calculation</w:t>
      </w:r>
    </w:p>
    <w:p>
      <w:pPr>
        <w:pStyle w:val="ListBullet"/>
        <w:jc w:val="both"/>
      </w:pPr>
      <w:r>
        <w:rPr>
          <w:rFonts w:ascii="Times New Roman" w:hAnsi="Times New Roman" w:eastAsia="Times New Roman"/>
          <w:b w:val="0"/>
          <w:i w:val="0"/>
          <w:sz w:val="24"/>
        </w:rPr>
        <w:t>ML-powered knowledge level display</w:t>
      </w:r>
    </w:p>
    <w:p>
      <w:pPr>
        <w:pStyle w:val="ListBullet"/>
        <w:jc w:val="both"/>
      </w:pPr>
      <w:r>
        <w:rPr>
          <w:rFonts w:ascii="Times New Roman" w:hAnsi="Times New Roman" w:eastAsia="Times New Roman"/>
          <w:b w:val="0"/>
          <w:i w:val="0"/>
          <w:sz w:val="24"/>
        </w:rPr>
        <w:t>Personalized recommendations display</w:t>
      </w:r>
    </w:p>
    <w:p>
      <w:pPr>
        <w:pStyle w:val="ListBullet"/>
        <w:jc w:val="both"/>
      </w:pPr>
      <w:r>
        <w:rPr>
          <w:rFonts w:ascii="Times New Roman" w:hAnsi="Times New Roman" w:eastAsia="Times New Roman"/>
          <w:b w:val="0"/>
          <w:i w:val="0"/>
          <w:sz w:val="24"/>
        </w:rPr>
        <w:t>Featured learning resources</w:t>
      </w:r>
    </w:p>
    <w:p>
      <w:pPr>
        <w:jc w:val="both"/>
      </w:pPr>
      <w:r>
        <w:rPr>
          <w:rFonts w:ascii="Times New Roman" w:hAnsi="Times New Roman" w:eastAsia="Times New Roman"/>
          <w:b w:val="0"/>
          <w:i w:val="0"/>
          <w:sz w:val="24"/>
        </w:rPr>
        <w:t>Key Features:</w:t>
      </w:r>
    </w:p>
    <w:p>
      <w:pPr>
        <w:pStyle w:val="ListBullet"/>
        <w:jc w:val="both"/>
      </w:pPr>
      <w:r>
        <w:rPr>
          <w:rFonts w:ascii="Times New Roman" w:hAnsi="Times New Roman" w:eastAsia="Times New Roman"/>
          <w:b w:val="0"/>
          <w:i w:val="0"/>
          <w:sz w:val="24"/>
        </w:rPr>
        <w:t>Real-time statistics calculation</w:t>
      </w:r>
    </w:p>
    <w:p>
      <w:pPr>
        <w:pStyle w:val="ListBullet"/>
        <w:jc w:val="both"/>
      </w:pPr>
      <w:r>
        <w:rPr>
          <w:rFonts w:ascii="Times New Roman" w:hAnsi="Times New Roman" w:eastAsia="Times New Roman"/>
          <w:b w:val="0"/>
          <w:i w:val="0"/>
          <w:sz w:val="24"/>
        </w:rPr>
        <w:t>Visual performance charts</w:t>
      </w:r>
    </w:p>
    <w:p>
      <w:pPr>
        <w:pStyle w:val="ListBullet"/>
        <w:jc w:val="both"/>
      </w:pPr>
      <w:r>
        <w:rPr>
          <w:rFonts w:ascii="Times New Roman" w:hAnsi="Times New Roman" w:eastAsia="Times New Roman"/>
          <w:b w:val="0"/>
          <w:i w:val="0"/>
          <w:sz w:val="24"/>
        </w:rPr>
        <w:t>Activity timeline</w:t>
      </w:r>
    </w:p>
    <w:p>
      <w:pPr>
        <w:pStyle w:val="ListBullet"/>
        <w:jc w:val="both"/>
      </w:pPr>
      <w:r>
        <w:rPr>
          <w:rFonts w:ascii="Times New Roman" w:hAnsi="Times New Roman" w:eastAsia="Times New Roman"/>
          <w:b w:val="0"/>
          <w:i w:val="0"/>
          <w:sz w:val="24"/>
        </w:rPr>
        <w:t>Streak tracking</w:t>
      </w:r>
    </w:p>
    <w:p>
      <w:pPr>
        <w:pStyle w:val="ListBullet"/>
        <w:jc w:val="both"/>
      </w:pPr>
      <w:r>
        <w:rPr>
          <w:rFonts w:ascii="Times New Roman" w:hAnsi="Times New Roman" w:eastAsia="Times New Roman"/>
          <w:b w:val="0"/>
          <w:i w:val="0"/>
          <w:sz w:val="24"/>
        </w:rPr>
        <w:t>Knowledge level insights</w:t>
      </w:r>
    </w:p>
    <w:p>
      <w:pPr>
        <w:pStyle w:val="ListBullet"/>
        <w:jc w:val="both"/>
      </w:pPr>
      <w:r>
        <w:rPr>
          <w:rFonts w:ascii="Times New Roman" w:hAnsi="Times New Roman" w:eastAsia="Times New Roman"/>
          <w:b w:val="0"/>
          <w:i w:val="0"/>
          <w:sz w:val="24"/>
        </w:rPr>
        <w:t>Quick action buttons</w:t>
      </w:r>
    </w:p>
    <w:p>
      <w:pPr>
        <w:pStyle w:val="Heading3"/>
      </w:pPr>
      <w:r>
        <w:rPr>
          <w:rFonts w:ascii="Times New Roman" w:hAnsi="Times New Roman" w:eastAsia="Times New Roman"/>
          <w:b/>
          <w:i w:val="0"/>
          <w:sz w:val="24"/>
        </w:rPr>
        <w:t>4.1.6 Admin Dashboard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Platform-wide statistics (total users, quizzes, activities)</w:t>
      </w:r>
    </w:p>
    <w:p>
      <w:pPr>
        <w:pStyle w:val="ListBullet"/>
        <w:jc w:val="both"/>
      </w:pPr>
      <w:r>
        <w:rPr>
          <w:rFonts w:ascii="Times New Roman" w:hAnsi="Times New Roman" w:eastAsia="Times New Roman"/>
          <w:b w:val="0"/>
          <w:i w:val="0"/>
          <w:sz w:val="24"/>
        </w:rPr>
        <w:t>User performance overview</w:t>
      </w:r>
    </w:p>
    <w:p>
      <w:pPr>
        <w:pStyle w:val="ListBullet"/>
        <w:jc w:val="both"/>
      </w:pPr>
      <w:r>
        <w:rPr>
          <w:rFonts w:ascii="Times New Roman" w:hAnsi="Times New Roman" w:eastAsia="Times New Roman"/>
          <w:b w:val="0"/>
          <w:i w:val="0"/>
          <w:sz w:val="24"/>
        </w:rPr>
        <w:t>Activity monitoring and logging</w:t>
      </w:r>
    </w:p>
    <w:p>
      <w:pPr>
        <w:pStyle w:val="ListBullet"/>
        <w:jc w:val="both"/>
      </w:pPr>
      <w:r>
        <w:rPr>
          <w:rFonts w:ascii="Times New Roman" w:hAnsi="Times New Roman" w:eastAsia="Times New Roman"/>
          <w:b w:val="0"/>
          <w:i w:val="0"/>
          <w:sz w:val="24"/>
        </w:rPr>
        <w:t>Analytics and reporting</w:t>
      </w:r>
    </w:p>
    <w:p>
      <w:pPr>
        <w:pStyle w:val="ListBullet"/>
        <w:jc w:val="both"/>
      </w:pPr>
      <w:r>
        <w:rPr>
          <w:rFonts w:ascii="Times New Roman" w:hAnsi="Times New Roman" w:eastAsia="Times New Roman"/>
          <w:b w:val="0"/>
          <w:i w:val="0"/>
          <w:sz w:val="24"/>
        </w:rPr>
        <w:t>User statistics table</w:t>
      </w:r>
    </w:p>
    <w:p>
      <w:pPr>
        <w:pStyle w:val="ListBullet"/>
        <w:jc w:val="both"/>
      </w:pPr>
      <w:r>
        <w:rPr>
          <w:rFonts w:ascii="Times New Roman" w:hAnsi="Times New Roman" w:eastAsia="Times New Roman"/>
          <w:b w:val="0"/>
          <w:i w:val="0"/>
          <w:sz w:val="24"/>
        </w:rPr>
        <w:t>Recent activities feed</w:t>
      </w:r>
    </w:p>
    <w:p>
      <w:pPr>
        <w:pStyle w:val="ListBullet"/>
        <w:jc w:val="both"/>
      </w:pPr>
      <w:r>
        <w:rPr>
          <w:rFonts w:ascii="Times New Roman" w:hAnsi="Times New Roman" w:eastAsia="Times New Roman"/>
          <w:b w:val="0"/>
          <w:i w:val="0"/>
          <w:sz w:val="24"/>
        </w:rPr>
        <w:t>Quiz performance analytics</w:t>
      </w:r>
    </w:p>
    <w:p>
      <w:pPr>
        <w:pStyle w:val="ListBullet"/>
        <w:jc w:val="both"/>
      </w:pPr>
      <w:r>
        <w:rPr>
          <w:rFonts w:ascii="Times New Roman" w:hAnsi="Times New Roman" w:eastAsia="Times New Roman"/>
          <w:b w:val="0"/>
          <w:i w:val="0"/>
          <w:sz w:val="24"/>
        </w:rPr>
        <w:t>Content management access</w:t>
      </w:r>
    </w:p>
    <w:p>
      <w:pPr>
        <w:jc w:val="both"/>
      </w:pPr>
      <w:r>
        <w:rPr>
          <w:rFonts w:ascii="Times New Roman" w:hAnsi="Times New Roman" w:eastAsia="Times New Roman"/>
          <w:b w:val="0"/>
          <w:i w:val="0"/>
          <w:sz w:val="24"/>
        </w:rPr>
        <w:t>Key Features:</w:t>
      </w:r>
    </w:p>
    <w:p>
      <w:pPr>
        <w:pStyle w:val="ListBullet"/>
        <w:jc w:val="both"/>
      </w:pPr>
      <w:r>
        <w:rPr>
          <w:rFonts w:ascii="Times New Roman" w:hAnsi="Times New Roman" w:eastAsia="Times New Roman"/>
          <w:b w:val="0"/>
          <w:i w:val="0"/>
          <w:sz w:val="24"/>
        </w:rPr>
        <w:t>Comprehensive analytics</w:t>
      </w:r>
    </w:p>
    <w:p>
      <w:pPr>
        <w:pStyle w:val="ListBullet"/>
        <w:jc w:val="both"/>
      </w:pPr>
      <w:r>
        <w:rPr>
          <w:rFonts w:ascii="Times New Roman" w:hAnsi="Times New Roman" w:eastAsia="Times New Roman"/>
          <w:b w:val="0"/>
          <w:i w:val="0"/>
          <w:sz w:val="24"/>
        </w:rPr>
        <w:t>User activity tracking</w:t>
      </w:r>
    </w:p>
    <w:p>
      <w:pPr>
        <w:pStyle w:val="ListBullet"/>
        <w:jc w:val="both"/>
      </w:pPr>
      <w:r>
        <w:rPr>
          <w:rFonts w:ascii="Times New Roman" w:hAnsi="Times New Roman" w:eastAsia="Times New Roman"/>
          <w:b w:val="0"/>
          <w:i w:val="0"/>
          <w:sz w:val="24"/>
        </w:rPr>
        <w:t>Performance metrics</w:t>
      </w:r>
    </w:p>
    <w:p>
      <w:pPr>
        <w:pStyle w:val="ListBullet"/>
        <w:jc w:val="both"/>
      </w:pPr>
      <w:r>
        <w:rPr>
          <w:rFonts w:ascii="Times New Roman" w:hAnsi="Times New Roman" w:eastAsia="Times New Roman"/>
          <w:b w:val="0"/>
          <w:i w:val="0"/>
          <w:sz w:val="24"/>
        </w:rPr>
        <w:t>Real-time monitoring</w:t>
      </w:r>
    </w:p>
    <w:p>
      <w:pPr>
        <w:pStyle w:val="ListBullet"/>
        <w:jc w:val="both"/>
      </w:pPr>
      <w:r>
        <w:rPr>
          <w:rFonts w:ascii="Times New Roman" w:hAnsi="Times New Roman" w:eastAsia="Times New Roman"/>
          <w:b w:val="0"/>
          <w:i w:val="0"/>
          <w:sz w:val="24"/>
        </w:rPr>
        <w:t>Data visualization</w:t>
      </w:r>
    </w:p>
    <w:p>
      <w:pPr>
        <w:pStyle w:val="ListBullet"/>
        <w:jc w:val="both"/>
      </w:pPr>
      <w:r>
        <w:rPr>
          <w:rFonts w:ascii="Times New Roman" w:hAnsi="Times New Roman" w:eastAsia="Times New Roman"/>
          <w:b w:val="0"/>
          <w:i w:val="0"/>
          <w:sz w:val="24"/>
        </w:rPr>
        <w:t>Export capabilities (future)</w:t>
      </w:r>
    </w:p>
    <w:p>
      <w:pPr>
        <w:pStyle w:val="Heading3"/>
      </w:pPr>
      <w:r>
        <w:rPr>
          <w:rFonts w:ascii="Times New Roman" w:hAnsi="Times New Roman" w:eastAsia="Times New Roman"/>
          <w:b/>
          <w:i w:val="0"/>
          <w:sz w:val="24"/>
        </w:rPr>
        <w:t>4.1.7 Admin Content Management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Quiz question management (add, edit, delete)</w:t>
      </w:r>
    </w:p>
    <w:p>
      <w:pPr>
        <w:pStyle w:val="ListBullet"/>
        <w:jc w:val="both"/>
      </w:pPr>
      <w:r>
        <w:rPr>
          <w:rFonts w:ascii="Times New Roman" w:hAnsi="Times New Roman" w:eastAsia="Times New Roman"/>
          <w:b w:val="0"/>
          <w:i w:val="0"/>
          <w:sz w:val="24"/>
        </w:rPr>
        <w:t>Learning resource management (add, edit, delete)</w:t>
      </w:r>
    </w:p>
    <w:p>
      <w:pPr>
        <w:pStyle w:val="ListBullet"/>
        <w:jc w:val="both"/>
      </w:pPr>
      <w:r>
        <w:rPr>
          <w:rFonts w:ascii="Times New Roman" w:hAnsi="Times New Roman" w:eastAsia="Times New Roman"/>
          <w:b w:val="0"/>
          <w:i w:val="0"/>
          <w:sz w:val="24"/>
        </w:rPr>
        <w:t>Quiz type management</w:t>
      </w:r>
    </w:p>
    <w:p>
      <w:pPr>
        <w:pStyle w:val="ListBullet"/>
        <w:jc w:val="both"/>
      </w:pPr>
      <w:r>
        <w:rPr>
          <w:rFonts w:ascii="Times New Roman" w:hAnsi="Times New Roman" w:eastAsia="Times New Roman"/>
          <w:b w:val="0"/>
          <w:i w:val="0"/>
          <w:sz w:val="24"/>
        </w:rPr>
        <w:t>Question categorization</w:t>
      </w:r>
    </w:p>
    <w:p>
      <w:pPr>
        <w:pStyle w:val="ListBullet"/>
        <w:jc w:val="both"/>
      </w:pPr>
      <w:r>
        <w:rPr>
          <w:rFonts w:ascii="Times New Roman" w:hAnsi="Times New Roman" w:eastAsia="Times New Roman"/>
          <w:b w:val="0"/>
          <w:i w:val="0"/>
          <w:sz w:val="24"/>
        </w:rPr>
        <w:t>Resource categorization</w:t>
      </w:r>
    </w:p>
    <w:p>
      <w:pPr>
        <w:pStyle w:val="ListBullet"/>
        <w:jc w:val="both"/>
      </w:pPr>
      <w:r>
        <w:rPr>
          <w:rFonts w:ascii="Times New Roman" w:hAnsi="Times New Roman" w:eastAsia="Times New Roman"/>
          <w:b w:val="0"/>
          <w:i w:val="0"/>
          <w:sz w:val="24"/>
        </w:rPr>
        <w:t>Bulk operations support</w:t>
      </w:r>
    </w:p>
    <w:p>
      <w:pPr>
        <w:pStyle w:val="ListBullet"/>
        <w:jc w:val="both"/>
      </w:pPr>
      <w:r>
        <w:rPr>
          <w:rFonts w:ascii="Times New Roman" w:hAnsi="Times New Roman" w:eastAsia="Times New Roman"/>
          <w:b w:val="0"/>
          <w:i w:val="0"/>
          <w:sz w:val="24"/>
        </w:rPr>
        <w:t>Content validation</w:t>
      </w:r>
    </w:p>
    <w:p>
      <w:pPr>
        <w:jc w:val="both"/>
      </w:pPr>
      <w:r>
        <w:rPr>
          <w:rFonts w:ascii="Times New Roman" w:hAnsi="Times New Roman" w:eastAsia="Times New Roman"/>
          <w:b w:val="0"/>
          <w:i w:val="0"/>
          <w:sz w:val="24"/>
        </w:rPr>
        <w:t>Key Features:</w:t>
      </w:r>
    </w:p>
    <w:p>
      <w:pPr>
        <w:pStyle w:val="ListBullet"/>
        <w:jc w:val="both"/>
      </w:pPr>
      <w:r>
        <w:rPr>
          <w:rFonts w:ascii="Times New Roman" w:hAnsi="Times New Roman" w:eastAsia="Times New Roman"/>
          <w:b w:val="0"/>
          <w:i w:val="0"/>
          <w:sz w:val="24"/>
        </w:rPr>
        <w:t>CRUD operations for all content</w:t>
      </w:r>
    </w:p>
    <w:p>
      <w:pPr>
        <w:pStyle w:val="ListBullet"/>
        <w:jc w:val="both"/>
      </w:pPr>
      <w:r>
        <w:rPr>
          <w:rFonts w:ascii="Times New Roman" w:hAnsi="Times New Roman" w:eastAsia="Times New Roman"/>
          <w:b w:val="0"/>
          <w:i w:val="0"/>
          <w:sz w:val="24"/>
        </w:rPr>
        <w:t>Form validation</w:t>
      </w:r>
    </w:p>
    <w:p>
      <w:pPr>
        <w:pStyle w:val="ListBullet"/>
        <w:jc w:val="both"/>
      </w:pPr>
      <w:r>
        <w:rPr>
          <w:rFonts w:ascii="Times New Roman" w:hAnsi="Times New Roman" w:eastAsia="Times New Roman"/>
          <w:b w:val="0"/>
          <w:i w:val="0"/>
          <w:sz w:val="24"/>
        </w:rPr>
        <w:t>AJAX-based operations</w:t>
      </w:r>
    </w:p>
    <w:p>
      <w:pPr>
        <w:pStyle w:val="ListBullet"/>
        <w:jc w:val="both"/>
      </w:pPr>
      <w:r>
        <w:rPr>
          <w:rFonts w:ascii="Times New Roman" w:hAnsi="Times New Roman" w:eastAsia="Times New Roman"/>
          <w:b w:val="0"/>
          <w:i w:val="0"/>
          <w:sz w:val="24"/>
        </w:rPr>
        <w:t>Real-time updates</w:t>
      </w:r>
    </w:p>
    <w:p>
      <w:pPr>
        <w:pStyle w:val="ListBullet"/>
        <w:jc w:val="both"/>
      </w:pPr>
      <w:r>
        <w:rPr>
          <w:rFonts w:ascii="Times New Roman" w:hAnsi="Times New Roman" w:eastAsia="Times New Roman"/>
          <w:b w:val="0"/>
          <w:i w:val="0"/>
          <w:sz w:val="24"/>
        </w:rPr>
        <w:t>Content search and filtering</w:t>
      </w:r>
    </w:p>
    <w:p>
      <w:pPr>
        <w:pStyle w:val="Heading3"/>
      </w:pPr>
      <w:r>
        <w:rPr>
          <w:rFonts w:ascii="Times New Roman" w:hAnsi="Times New Roman" w:eastAsia="Times New Roman"/>
          <w:b/>
          <w:i w:val="0"/>
          <w:sz w:val="24"/>
        </w:rPr>
        <w:t>4.1.8 Analytics and Visualization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Survey data analysis and visualization</w:t>
      </w:r>
    </w:p>
    <w:p>
      <w:pPr>
        <w:pStyle w:val="ListBullet"/>
        <w:jc w:val="both"/>
      </w:pPr>
      <w:r>
        <w:rPr>
          <w:rFonts w:ascii="Times New Roman" w:hAnsi="Times New Roman" w:eastAsia="Times New Roman"/>
          <w:b w:val="0"/>
          <w:i w:val="0"/>
          <w:sz w:val="24"/>
        </w:rPr>
        <w:t>Knowledge score distribution charts</w:t>
      </w:r>
    </w:p>
    <w:p>
      <w:pPr>
        <w:pStyle w:val="ListBullet"/>
        <w:jc w:val="both"/>
      </w:pPr>
      <w:r>
        <w:rPr>
          <w:rFonts w:ascii="Times New Roman" w:hAnsi="Times New Roman" w:eastAsia="Times New Roman"/>
          <w:b w:val="0"/>
          <w:i w:val="0"/>
          <w:sz w:val="24"/>
        </w:rPr>
        <w:t>Demographic analysis (age, gender, education)</w:t>
      </w:r>
    </w:p>
    <w:p>
      <w:pPr>
        <w:pStyle w:val="ListBullet"/>
        <w:jc w:val="both"/>
      </w:pPr>
      <w:r>
        <w:rPr>
          <w:rFonts w:ascii="Times New Roman" w:hAnsi="Times New Roman" w:eastAsia="Times New Roman"/>
          <w:b w:val="0"/>
          <w:i w:val="0"/>
          <w:sz w:val="24"/>
        </w:rPr>
        <w:t>Privacy behavior analysis</w:t>
      </w:r>
    </w:p>
    <w:p>
      <w:pPr>
        <w:pStyle w:val="ListBullet"/>
        <w:jc w:val="both"/>
      </w:pPr>
      <w:r>
        <w:rPr>
          <w:rFonts w:ascii="Times New Roman" w:hAnsi="Times New Roman" w:eastAsia="Times New Roman"/>
          <w:b w:val="0"/>
          <w:i w:val="0"/>
          <w:sz w:val="24"/>
        </w:rPr>
        <w:t>AI ethics question analysis</w:t>
      </w:r>
    </w:p>
    <w:p>
      <w:pPr>
        <w:pStyle w:val="ListBullet"/>
        <w:jc w:val="both"/>
      </w:pPr>
      <w:r>
        <w:rPr>
          <w:rFonts w:ascii="Times New Roman" w:hAnsi="Times New Roman" w:eastAsia="Times New Roman"/>
          <w:b w:val="0"/>
          <w:i w:val="0"/>
          <w:sz w:val="24"/>
        </w:rPr>
        <w:t>Timeline analysis</w:t>
      </w:r>
    </w:p>
    <w:p>
      <w:pPr>
        <w:pStyle w:val="ListBullet"/>
        <w:jc w:val="both"/>
      </w:pPr>
      <w:r>
        <w:rPr>
          <w:rFonts w:ascii="Times New Roman" w:hAnsi="Times New Roman" w:eastAsia="Times New Roman"/>
          <w:b w:val="0"/>
          <w:i w:val="0"/>
          <w:sz w:val="24"/>
        </w:rPr>
        <w:t>Score histogram</w:t>
      </w:r>
    </w:p>
    <w:p>
      <w:pPr>
        <w:pStyle w:val="ListBullet"/>
        <w:jc w:val="both"/>
      </w:pPr>
      <w:r>
        <w:rPr>
          <w:rFonts w:ascii="Times New Roman" w:hAnsi="Times New Roman" w:eastAsia="Times New Roman"/>
          <w:b w:val="0"/>
          <w:i w:val="0"/>
          <w:sz w:val="24"/>
        </w:rPr>
        <w:t>Trust level analysis</w:t>
      </w:r>
    </w:p>
    <w:p>
      <w:pPr>
        <w:jc w:val="both"/>
      </w:pPr>
      <w:r>
        <w:rPr>
          <w:rFonts w:ascii="Times New Roman" w:hAnsi="Times New Roman" w:eastAsia="Times New Roman"/>
          <w:b w:val="0"/>
          <w:i w:val="0"/>
          <w:sz w:val="24"/>
        </w:rPr>
        <w:t>Key Features:</w:t>
      </w:r>
    </w:p>
    <w:p>
      <w:pPr>
        <w:pStyle w:val="ListBullet"/>
        <w:jc w:val="both"/>
      </w:pPr>
      <w:r>
        <w:rPr>
          <w:rFonts w:ascii="Times New Roman" w:hAnsi="Times New Roman" w:eastAsia="Times New Roman"/>
          <w:b w:val="0"/>
          <w:i w:val="0"/>
          <w:sz w:val="24"/>
        </w:rPr>
        <w:t>Interactive charts (Chart.js)</w:t>
      </w:r>
    </w:p>
    <w:p>
      <w:pPr>
        <w:pStyle w:val="ListBullet"/>
        <w:jc w:val="both"/>
      </w:pPr>
      <w:r>
        <w:rPr>
          <w:rFonts w:ascii="Times New Roman" w:hAnsi="Times New Roman" w:eastAsia="Times New Roman"/>
          <w:b w:val="0"/>
          <w:i w:val="0"/>
          <w:sz w:val="24"/>
        </w:rPr>
        <w:t>Data aggregation and processing</w:t>
      </w:r>
    </w:p>
    <w:p>
      <w:pPr>
        <w:pStyle w:val="ListBullet"/>
        <w:jc w:val="both"/>
      </w:pPr>
      <w:r>
        <w:rPr>
          <w:rFonts w:ascii="Times New Roman" w:hAnsi="Times New Roman" w:eastAsia="Times New Roman"/>
          <w:b w:val="0"/>
          <w:i w:val="0"/>
          <w:sz w:val="24"/>
        </w:rPr>
        <w:t>Statistical analysis</w:t>
      </w:r>
    </w:p>
    <w:p>
      <w:pPr>
        <w:pStyle w:val="ListBullet"/>
        <w:jc w:val="both"/>
      </w:pPr>
      <w:r>
        <w:rPr>
          <w:rFonts w:ascii="Times New Roman" w:hAnsi="Times New Roman" w:eastAsia="Times New Roman"/>
          <w:b w:val="0"/>
          <w:i w:val="0"/>
          <w:sz w:val="24"/>
        </w:rPr>
        <w:t>Export capabilities</w:t>
      </w:r>
    </w:p>
    <w:p>
      <w:pPr>
        <w:pStyle w:val="ListBullet"/>
        <w:jc w:val="both"/>
      </w:pPr>
      <w:r>
        <w:rPr>
          <w:rFonts w:ascii="Times New Roman" w:hAnsi="Times New Roman" w:eastAsia="Times New Roman"/>
          <w:b w:val="0"/>
          <w:i w:val="0"/>
          <w:sz w:val="24"/>
        </w:rPr>
        <w:t>Real-time data refresh</w:t>
      </w:r>
    </w:p>
    <w:p>
      <w:pPr>
        <w:pStyle w:val="Heading3"/>
      </w:pPr>
      <w:r>
        <w:rPr>
          <w:rFonts w:ascii="Times New Roman" w:hAnsi="Times New Roman" w:eastAsia="Times New Roman"/>
          <w:b/>
          <w:i w:val="0"/>
          <w:sz w:val="26"/>
        </w:rPr>
        <w:t>4.2 Supporting Modules</w:t>
      </w:r>
    </w:p>
    <w:p>
      <w:pPr>
        <w:pStyle w:val="Heading3"/>
      </w:pPr>
      <w:r>
        <w:rPr>
          <w:rFonts w:ascii="Times New Roman" w:hAnsi="Times New Roman" w:eastAsia="Times New Roman"/>
          <w:b/>
          <w:i w:val="0"/>
          <w:sz w:val="24"/>
        </w:rPr>
        <w:t>4.2.1 Google Sheets Integration Module</w:t>
      </w:r>
    </w:p>
    <w:p>
      <w:pPr>
        <w:jc w:val="both"/>
      </w:pPr>
      <w:r>
        <w:rPr>
          <w:rFonts w:ascii="Times New Roman" w:hAnsi="Times New Roman" w:eastAsia="Times New Roman"/>
          <w:b w:val="0"/>
          <w:i w:val="0"/>
          <w:sz w:val="24"/>
        </w:rPr>
        <w:t>Status: ✅ Partially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Connection to Google Sheets for survey data</w:t>
      </w:r>
    </w:p>
    <w:p>
      <w:pPr>
        <w:pStyle w:val="ListBullet"/>
        <w:jc w:val="both"/>
      </w:pPr>
      <w:r>
        <w:rPr>
          <w:rFonts w:ascii="Times New Roman" w:hAnsi="Times New Roman" w:eastAsia="Times New Roman"/>
          <w:b w:val="0"/>
          <w:i w:val="0"/>
          <w:sz w:val="24"/>
        </w:rPr>
        <w:t>Data import and synchronization</w:t>
      </w:r>
    </w:p>
    <w:p>
      <w:pPr>
        <w:pStyle w:val="ListBullet"/>
        <w:jc w:val="both"/>
      </w:pPr>
      <w:r>
        <w:rPr>
          <w:rFonts w:ascii="Times New Roman" w:hAnsi="Times New Roman" w:eastAsia="Times New Roman"/>
          <w:b w:val="0"/>
          <w:i w:val="0"/>
          <w:sz w:val="24"/>
        </w:rPr>
        <w:t>Service account authentication</w:t>
      </w:r>
    </w:p>
    <w:p>
      <w:pPr>
        <w:pStyle w:val="ListBullet"/>
        <w:jc w:val="both"/>
      </w:pPr>
      <w:r>
        <w:rPr>
          <w:rFonts w:ascii="Times New Roman" w:hAnsi="Times New Roman" w:eastAsia="Times New Roman"/>
          <w:b w:val="0"/>
          <w:i w:val="0"/>
          <w:sz w:val="24"/>
        </w:rPr>
        <w:t>Data refresh functionality</w:t>
      </w:r>
    </w:p>
    <w:p>
      <w:pPr>
        <w:pStyle w:val="ListBullet"/>
        <w:jc w:val="both"/>
      </w:pPr>
      <w:r>
        <w:rPr>
          <w:rFonts w:ascii="Times New Roman" w:hAnsi="Times New Roman" w:eastAsia="Times New Roman"/>
          <w:b w:val="0"/>
          <w:i w:val="0"/>
          <w:sz w:val="24"/>
        </w:rPr>
        <w:t>CSV export support</w:t>
      </w:r>
    </w:p>
    <w:p>
      <w:pPr>
        <w:jc w:val="both"/>
      </w:pPr>
      <w:r>
        <w:rPr>
          <w:rFonts w:ascii="Times New Roman" w:hAnsi="Times New Roman" w:eastAsia="Times New Roman"/>
          <w:b w:val="0"/>
          <w:i w:val="0"/>
          <w:sz w:val="24"/>
        </w:rPr>
        <w:t>Limitations:</w:t>
      </w:r>
    </w:p>
    <w:p>
      <w:pPr>
        <w:pStyle w:val="ListBullet"/>
        <w:jc w:val="both"/>
      </w:pPr>
      <w:r>
        <w:rPr>
          <w:rFonts w:ascii="Times New Roman" w:hAnsi="Times New Roman" w:eastAsia="Times New Roman"/>
          <w:b w:val="0"/>
          <w:i w:val="0"/>
          <w:sz w:val="24"/>
        </w:rPr>
        <w:t>Requires service account setup</w:t>
      </w:r>
    </w:p>
    <w:p>
      <w:pPr>
        <w:pStyle w:val="ListBullet"/>
        <w:jc w:val="both"/>
      </w:pPr>
      <w:r>
        <w:rPr>
          <w:rFonts w:ascii="Times New Roman" w:hAnsi="Times New Roman" w:eastAsia="Times New Roman"/>
          <w:b w:val="0"/>
          <w:i w:val="0"/>
          <w:sz w:val="24"/>
        </w:rPr>
        <w:t>Manual configuration needed</w:t>
      </w:r>
    </w:p>
    <w:p>
      <w:pPr>
        <w:pStyle w:val="ListBullet"/>
        <w:jc w:val="both"/>
      </w:pPr>
      <w:r>
        <w:rPr>
          <w:rFonts w:ascii="Times New Roman" w:hAnsi="Times New Roman" w:eastAsia="Times New Roman"/>
          <w:b w:val="0"/>
          <w:i w:val="0"/>
          <w:sz w:val="24"/>
        </w:rPr>
        <w:t>Optional feature (works with CSV backup)</w:t>
      </w:r>
    </w:p>
    <w:p>
      <w:pPr>
        <w:pStyle w:val="Heading3"/>
      </w:pPr>
      <w:r>
        <w:rPr>
          <w:rFonts w:ascii="Times New Roman" w:hAnsi="Times New Roman" w:eastAsia="Times New Roman"/>
          <w:b/>
          <w:i w:val="0"/>
          <w:sz w:val="24"/>
        </w:rPr>
        <w:t>4.2.2 Activity Logging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Automatic activity logging</w:t>
      </w:r>
    </w:p>
    <w:p>
      <w:pPr>
        <w:pStyle w:val="ListBullet"/>
        <w:jc w:val="both"/>
      </w:pPr>
      <w:r>
        <w:rPr>
          <w:rFonts w:ascii="Times New Roman" w:hAnsi="Times New Roman" w:eastAsia="Times New Roman"/>
          <w:b w:val="0"/>
          <w:i w:val="0"/>
          <w:sz w:val="24"/>
        </w:rPr>
        <w:t>Activity type classification</w:t>
      </w:r>
    </w:p>
    <w:p>
      <w:pPr>
        <w:pStyle w:val="ListBullet"/>
        <w:jc w:val="both"/>
      </w:pPr>
      <w:r>
        <w:rPr>
          <w:rFonts w:ascii="Times New Roman" w:hAnsi="Times New Roman" w:eastAsia="Times New Roman"/>
          <w:b w:val="0"/>
          <w:i w:val="0"/>
          <w:sz w:val="24"/>
        </w:rPr>
        <w:t>Timestamp tracking</w:t>
      </w:r>
    </w:p>
    <w:p>
      <w:pPr>
        <w:pStyle w:val="ListBullet"/>
        <w:jc w:val="both"/>
      </w:pPr>
      <w:r>
        <w:rPr>
          <w:rFonts w:ascii="Times New Roman" w:hAnsi="Times New Roman" w:eastAsia="Times New Roman"/>
          <w:b w:val="0"/>
          <w:i w:val="0"/>
          <w:sz w:val="24"/>
        </w:rPr>
        <w:t>User activity history</w:t>
      </w:r>
    </w:p>
    <w:p>
      <w:pPr>
        <w:pStyle w:val="ListBullet"/>
        <w:jc w:val="both"/>
      </w:pPr>
      <w:r>
        <w:rPr>
          <w:rFonts w:ascii="Times New Roman" w:hAnsi="Times New Roman" w:eastAsia="Times New Roman"/>
          <w:b w:val="0"/>
          <w:i w:val="0"/>
          <w:sz w:val="24"/>
        </w:rPr>
        <w:t>Admin activity monitoring</w:t>
      </w:r>
    </w:p>
    <w:p>
      <w:pPr>
        <w:jc w:val="both"/>
      </w:pPr>
      <w:r>
        <w:rPr>
          <w:rFonts w:ascii="Times New Roman" w:hAnsi="Times New Roman" w:eastAsia="Times New Roman"/>
          <w:b w:val="0"/>
          <w:i w:val="0"/>
          <w:sz w:val="24"/>
        </w:rPr>
        <w:t>Activity Types:</w:t>
      </w:r>
    </w:p>
    <w:p>
      <w:pPr>
        <w:pStyle w:val="ListBullet"/>
        <w:jc w:val="both"/>
      </w:pPr>
      <w:r>
        <w:rPr>
          <w:rFonts w:ascii="Times New Roman" w:hAnsi="Times New Roman" w:eastAsia="Times New Roman"/>
          <w:b w:val="0"/>
          <w:i w:val="0"/>
          <w:sz w:val="24"/>
        </w:rPr>
        <w:t>Registration</w:t>
      </w:r>
    </w:p>
    <w:p>
      <w:pPr>
        <w:pStyle w:val="ListBullet"/>
        <w:jc w:val="both"/>
      </w:pPr>
      <w:r>
        <w:rPr>
          <w:rFonts w:ascii="Times New Roman" w:hAnsi="Times New Roman" w:eastAsia="Times New Roman"/>
          <w:b w:val="0"/>
          <w:i w:val="0"/>
          <w:sz w:val="24"/>
        </w:rPr>
        <w:t>Login/Logout</w:t>
      </w:r>
    </w:p>
    <w:p>
      <w:pPr>
        <w:pStyle w:val="ListBullet"/>
        <w:jc w:val="both"/>
      </w:pPr>
      <w:r>
        <w:rPr>
          <w:rFonts w:ascii="Times New Roman" w:hAnsi="Times New Roman" w:eastAsia="Times New Roman"/>
          <w:b w:val="0"/>
          <w:i w:val="0"/>
          <w:sz w:val="24"/>
        </w:rPr>
        <w:t>Quiz completion</w:t>
      </w:r>
    </w:p>
    <w:p>
      <w:pPr>
        <w:pStyle w:val="ListBullet"/>
        <w:jc w:val="both"/>
      </w:pPr>
      <w:r>
        <w:rPr>
          <w:rFonts w:ascii="Times New Roman" w:hAnsi="Times New Roman" w:eastAsia="Times New Roman"/>
          <w:b w:val="0"/>
          <w:i w:val="0"/>
          <w:sz w:val="24"/>
        </w:rPr>
        <w:t>Resource viewing</w:t>
      </w:r>
    </w:p>
    <w:p>
      <w:pPr>
        <w:pStyle w:val="ListBullet"/>
        <w:jc w:val="both"/>
      </w:pPr>
      <w:r>
        <w:rPr>
          <w:rFonts w:ascii="Times New Roman" w:hAnsi="Times New Roman" w:eastAsia="Times New Roman"/>
          <w:b w:val="0"/>
          <w:i w:val="0"/>
          <w:sz w:val="24"/>
        </w:rPr>
        <w:t>Profile updates</w:t>
      </w:r>
    </w:p>
    <w:p>
      <w:pPr>
        <w:pStyle w:val="Heading3"/>
      </w:pPr>
      <w:r>
        <w:rPr>
          <w:rFonts w:ascii="Times New Roman" w:hAnsi="Times New Roman" w:eastAsia="Times New Roman"/>
          <w:b/>
          <w:i w:val="0"/>
          <w:sz w:val="24"/>
        </w:rPr>
        <w:t>4.2.3 Authentication and Authorization Module</w:t>
      </w:r>
    </w:p>
    <w:p>
      <w:pPr>
        <w:jc w:val="both"/>
      </w:pPr>
      <w:r>
        <w:rPr>
          <w:rFonts w:ascii="Times New Roman" w:hAnsi="Times New Roman" w:eastAsia="Times New Roman"/>
          <w:b w:val="0"/>
          <w:i w:val="0"/>
          <w:sz w:val="24"/>
        </w:rPr>
        <w:t>Status: ✅ Fully Implemented</w:t>
      </w:r>
    </w:p>
    <w:p>
      <w:pPr>
        <w:jc w:val="both"/>
      </w:pPr>
      <w:r>
        <w:rPr>
          <w:rFonts w:ascii="Times New Roman" w:hAnsi="Times New Roman" w:eastAsia="Times New Roman"/>
          <w:b w:val="0"/>
          <w:i w:val="0"/>
          <w:sz w:val="24"/>
        </w:rPr>
        <w:t>Functionality:</w:t>
      </w:r>
    </w:p>
    <w:p>
      <w:pPr>
        <w:pStyle w:val="ListBullet"/>
        <w:jc w:val="both"/>
      </w:pPr>
      <w:r>
        <w:rPr>
          <w:rFonts w:ascii="Times New Roman" w:hAnsi="Times New Roman" w:eastAsia="Times New Roman"/>
          <w:b w:val="0"/>
          <w:i w:val="0"/>
          <w:sz w:val="24"/>
        </w:rPr>
        <w:t>User authentication</w:t>
      </w:r>
    </w:p>
    <w:p>
      <w:pPr>
        <w:pStyle w:val="ListBullet"/>
        <w:jc w:val="both"/>
      </w:pPr>
      <w:r>
        <w:rPr>
          <w:rFonts w:ascii="Times New Roman" w:hAnsi="Times New Roman" w:eastAsia="Times New Roman"/>
          <w:b w:val="0"/>
          <w:i w:val="0"/>
          <w:sz w:val="24"/>
        </w:rPr>
        <w:t>Session management</w:t>
      </w:r>
    </w:p>
    <w:p>
      <w:pPr>
        <w:pStyle w:val="ListBullet"/>
        <w:jc w:val="both"/>
      </w:pPr>
      <w:r>
        <w:rPr>
          <w:rFonts w:ascii="Times New Roman" w:hAnsi="Times New Roman" w:eastAsia="Times New Roman"/>
          <w:b w:val="0"/>
          <w:i w:val="0"/>
          <w:sz w:val="24"/>
        </w:rPr>
        <w:t>Role-based access control (admin/user)</w:t>
      </w:r>
    </w:p>
    <w:p>
      <w:pPr>
        <w:pStyle w:val="ListBullet"/>
        <w:jc w:val="both"/>
      </w:pPr>
      <w:r>
        <w:rPr>
          <w:rFonts w:ascii="Times New Roman" w:hAnsi="Times New Roman" w:eastAsia="Times New Roman"/>
          <w:b w:val="0"/>
          <w:i w:val="0"/>
          <w:sz w:val="24"/>
        </w:rPr>
        <w:t>Protected routes</w:t>
      </w:r>
    </w:p>
    <w:p>
      <w:pPr>
        <w:pStyle w:val="ListBullet"/>
        <w:jc w:val="both"/>
      </w:pPr>
      <w:r>
        <w:rPr>
          <w:rFonts w:ascii="Times New Roman" w:hAnsi="Times New Roman" w:eastAsia="Times New Roman"/>
          <w:b w:val="0"/>
          <w:i w:val="0"/>
          <w:sz w:val="24"/>
        </w:rPr>
        <w:t>Login required decorators</w:t>
      </w:r>
    </w:p>
    <w:p>
      <w:pPr>
        <w:pStyle w:val="ListBullet"/>
        <w:jc w:val="both"/>
      </w:pPr>
      <w:r>
        <w:rPr>
          <w:rFonts w:ascii="Times New Roman" w:hAnsi="Times New Roman" w:eastAsia="Times New Roman"/>
          <w:b w:val="0"/>
          <w:i w:val="0"/>
          <w:sz w:val="24"/>
        </w:rPr>
        <w:t>Admin-only route protection</w:t>
      </w:r>
    </w:p>
    <w:p>
      <w:pPr>
        <w:pStyle w:val="Heading3"/>
      </w:pPr>
      <w:r>
        <w:rPr>
          <w:rFonts w:ascii="Times New Roman" w:hAnsi="Times New Roman" w:eastAsia="Times New Roman"/>
          <w:b/>
          <w:i w:val="0"/>
          <w:sz w:val="26"/>
        </w:rPr>
        <w:t>4.3 Work Progress Status</w:t>
      </w:r>
    </w:p>
    <w:p>
      <w:pPr>
        <w:pStyle w:val="Heading3"/>
      </w:pPr>
      <w:r>
        <w:rPr>
          <w:rFonts w:ascii="Times New Roman" w:hAnsi="Times New Roman" w:eastAsia="Times New Roman"/>
          <w:b/>
          <w:i w:val="0"/>
          <w:sz w:val="24"/>
        </w:rPr>
        <w:t>4.3.1 Completed Modules</w:t>
      </w:r>
    </w:p>
    <w:p>
      <w:pPr>
        <w:jc w:val="both"/>
      </w:pPr>
      <w:r>
        <w:rPr>
          <w:rFonts w:ascii="Times New Roman" w:hAnsi="Times New Roman" w:eastAsia="Times New Roman"/>
          <w:b w:val="0"/>
          <w:i w:val="0"/>
          <w:sz w:val="24"/>
        </w:rPr>
        <w:t>All core modules have been successfully implemented and tested:</w:t>
      </w:r>
    </w:p>
    <w:p>
      <w:pPr>
        <w:pStyle w:val="ListNumber"/>
        <w:jc w:val="both"/>
      </w:pPr>
      <w:r>
        <w:rPr>
          <w:rFonts w:ascii="Times New Roman" w:hAnsi="Times New Roman" w:eastAsia="Times New Roman"/>
          <w:b w:val="0"/>
          <w:i w:val="0"/>
          <w:sz w:val="24"/>
        </w:rPr>
        <w:t>✅ User Management System</w:t>
      </w:r>
    </w:p>
    <w:p>
      <w:pPr>
        <w:pStyle w:val="ListNumber"/>
        <w:jc w:val="both"/>
      </w:pPr>
      <w:r>
        <w:rPr>
          <w:rFonts w:ascii="Times New Roman" w:hAnsi="Times New Roman" w:eastAsia="Times New Roman"/>
          <w:b w:val="0"/>
          <w:i w:val="0"/>
          <w:sz w:val="24"/>
        </w:rPr>
        <w:t>✅ Quiz System (5 categories, 46+ questions)</w:t>
      </w:r>
    </w:p>
    <w:p>
      <w:pPr>
        <w:pStyle w:val="ListNumber"/>
        <w:jc w:val="both"/>
      </w:pPr>
      <w:r>
        <w:rPr>
          <w:rFonts w:ascii="Times New Roman" w:hAnsi="Times New Roman" w:eastAsia="Times New Roman"/>
          <w:b w:val="0"/>
          <w:i w:val="0"/>
          <w:sz w:val="24"/>
        </w:rPr>
        <w:t>✅ Learning Resources (49+ resources)</w:t>
      </w:r>
    </w:p>
    <w:p>
      <w:pPr>
        <w:pStyle w:val="ListNumber"/>
        <w:jc w:val="both"/>
      </w:pPr>
      <w:r>
        <w:rPr>
          <w:rFonts w:ascii="Times New Roman" w:hAnsi="Times New Roman" w:eastAsia="Times New Roman"/>
          <w:b w:val="0"/>
          <w:i w:val="0"/>
          <w:sz w:val="24"/>
        </w:rPr>
        <w:t>✅ Machine Learning Integration</w:t>
      </w:r>
    </w:p>
    <w:p>
      <w:pPr>
        <w:pStyle w:val="ListNumber"/>
        <w:jc w:val="both"/>
      </w:pPr>
      <w:r>
        <w:rPr>
          <w:rFonts w:ascii="Times New Roman" w:hAnsi="Times New Roman" w:eastAsia="Times New Roman"/>
          <w:b w:val="0"/>
          <w:i w:val="0"/>
          <w:sz w:val="24"/>
        </w:rPr>
        <w:t>✅ User Dashboard</w:t>
      </w:r>
    </w:p>
    <w:p>
      <w:pPr>
        <w:pStyle w:val="ListNumber"/>
        <w:jc w:val="both"/>
      </w:pPr>
      <w:r>
        <w:rPr>
          <w:rFonts w:ascii="Times New Roman" w:hAnsi="Times New Roman" w:eastAsia="Times New Roman"/>
          <w:b w:val="0"/>
          <w:i w:val="0"/>
          <w:sz w:val="24"/>
        </w:rPr>
        <w:t>✅ Admin Dashboard</w:t>
      </w:r>
    </w:p>
    <w:p>
      <w:pPr>
        <w:pStyle w:val="ListNumber"/>
        <w:jc w:val="both"/>
      </w:pPr>
      <w:r>
        <w:rPr>
          <w:rFonts w:ascii="Times New Roman" w:hAnsi="Times New Roman" w:eastAsia="Times New Roman"/>
          <w:b w:val="0"/>
          <w:i w:val="0"/>
          <w:sz w:val="24"/>
        </w:rPr>
        <w:t>✅ Admin Content Management</w:t>
      </w:r>
    </w:p>
    <w:p>
      <w:pPr>
        <w:pStyle w:val="ListNumber"/>
        <w:jc w:val="both"/>
      </w:pPr>
      <w:r>
        <w:rPr>
          <w:rFonts w:ascii="Times New Roman" w:hAnsi="Times New Roman" w:eastAsia="Times New Roman"/>
          <w:b w:val="0"/>
          <w:i w:val="0"/>
          <w:sz w:val="24"/>
        </w:rPr>
        <w:t>✅ Analytics and Visualization</w:t>
      </w:r>
    </w:p>
    <w:p>
      <w:pPr>
        <w:pStyle w:val="ListNumber"/>
        <w:jc w:val="both"/>
      </w:pPr>
      <w:r>
        <w:rPr>
          <w:rFonts w:ascii="Times New Roman" w:hAnsi="Times New Roman" w:eastAsia="Times New Roman"/>
          <w:b w:val="0"/>
          <w:i w:val="0"/>
          <w:sz w:val="24"/>
        </w:rPr>
        <w:t>✅ Activity Logging</w:t>
      </w:r>
    </w:p>
    <w:p>
      <w:pPr>
        <w:pStyle w:val="ListNumber"/>
        <w:jc w:val="both"/>
      </w:pPr>
      <w:r>
        <w:rPr>
          <w:rFonts w:ascii="Times New Roman" w:hAnsi="Times New Roman" w:eastAsia="Times New Roman"/>
          <w:b w:val="0"/>
          <w:i w:val="0"/>
          <w:sz w:val="24"/>
        </w:rPr>
        <w:t>✅ Authentication System</w:t>
      </w:r>
    </w:p>
    <w:p>
      <w:pPr>
        <w:pStyle w:val="Heading3"/>
      </w:pPr>
      <w:r>
        <w:rPr>
          <w:rFonts w:ascii="Times New Roman" w:hAnsi="Times New Roman" w:eastAsia="Times New Roman"/>
          <w:b/>
          <w:i w:val="0"/>
          <w:sz w:val="24"/>
        </w:rPr>
        <w:t>4.3.2 In-Progress Modules</w:t>
      </w:r>
    </w:p>
    <w:p>
      <w:pPr>
        <w:jc w:val="both"/>
      </w:pPr>
      <w:r>
        <w:rPr>
          <w:rFonts w:ascii="Times New Roman" w:hAnsi="Times New Roman" w:eastAsia="Times New Roman"/>
          <w:b w:val="0"/>
          <w:i w:val="0"/>
          <w:sz w:val="24"/>
        </w:rPr>
        <w:t>These modules are functional but may have future enhancements:</w:t>
      </w:r>
    </w:p>
    <w:p>
      <w:pPr>
        <w:pStyle w:val="ListNumber"/>
        <w:jc w:val="both"/>
      </w:pPr>
      <w:r>
        <w:rPr>
          <w:rFonts w:ascii="Times New Roman" w:hAnsi="Times New Roman" w:eastAsia="Times New Roman"/>
          <w:b w:val="0"/>
          <w:i w:val="0"/>
          <w:sz w:val="24"/>
        </w:rPr>
        <w:t>🔄 Google Sheets Integration (basic implementation complete, advanced features pending)</w:t>
      </w:r>
    </w:p>
    <w:p>
      <w:pPr>
        <w:pStyle w:val="ListNumber"/>
        <w:jc w:val="both"/>
      </w:pPr>
      <w:r>
        <w:rPr>
          <w:rFonts w:ascii="Times New Roman" w:hAnsi="Times New Roman" w:eastAsia="Times New Roman"/>
          <w:b w:val="0"/>
          <w:i w:val="0"/>
          <w:sz w:val="24"/>
        </w:rPr>
        <w:t>🔄 Advanced Analytics (basic analytics complete, advanced visualizations pending)</w:t>
      </w:r>
    </w:p>
    <w:p>
      <w:pPr>
        <w:pStyle w:val="ListNumber"/>
        <w:jc w:val="both"/>
      </w:pPr>
      <w:r>
        <w:rPr>
          <w:rFonts w:ascii="Times New Roman" w:hAnsi="Times New Roman" w:eastAsia="Times New Roman"/>
          <w:b w:val="0"/>
          <w:i w:val="0"/>
          <w:sz w:val="24"/>
        </w:rPr>
        <w:t>🔄 Performance Optimization (functional, optimization ongoing)</w:t>
      </w:r>
    </w:p>
    <w:p>
      <w:pPr>
        <w:pStyle w:val="Heading3"/>
      </w:pPr>
      <w:r>
        <w:rPr>
          <w:rFonts w:ascii="Times New Roman" w:hAnsi="Times New Roman" w:eastAsia="Times New Roman"/>
          <w:b/>
          <w:i w:val="0"/>
          <w:sz w:val="24"/>
        </w:rPr>
        <w:t>4.3.3 Future Enhancement Modules</w:t>
      </w:r>
    </w:p>
    <w:p>
      <w:pPr>
        <w:jc w:val="both"/>
      </w:pPr>
      <w:r>
        <w:rPr>
          <w:rFonts w:ascii="Times New Roman" w:hAnsi="Times New Roman" w:eastAsia="Times New Roman"/>
          <w:b w:val="0"/>
          <w:i w:val="0"/>
          <w:sz w:val="24"/>
        </w:rPr>
        <w:t>These modules are planned for future development:</w:t>
      </w:r>
    </w:p>
    <w:p>
      <w:pPr>
        <w:pStyle w:val="ListNumber"/>
        <w:jc w:val="both"/>
      </w:pPr>
      <w:r>
        <w:rPr>
          <w:rFonts w:ascii="Times New Roman" w:hAnsi="Times New Roman" w:eastAsia="Times New Roman"/>
          <w:b w:val="0"/>
          <w:i w:val="0"/>
          <w:sz w:val="24"/>
        </w:rPr>
        <w:t>⏳ Email Notification System</w:t>
      </w:r>
    </w:p>
    <w:p>
      <w:pPr>
        <w:pStyle w:val="ListNumber"/>
        <w:jc w:val="both"/>
      </w:pPr>
      <w:r>
        <w:rPr>
          <w:rFonts w:ascii="Times New Roman" w:hAnsi="Times New Roman" w:eastAsia="Times New Roman"/>
          <w:b w:val="0"/>
          <w:i w:val="0"/>
          <w:sz w:val="24"/>
        </w:rPr>
        <w:t>⏳ Social Features (leaderboards, badges)</w:t>
      </w:r>
    </w:p>
    <w:p>
      <w:pPr>
        <w:pStyle w:val="ListNumber"/>
        <w:jc w:val="both"/>
      </w:pPr>
      <w:r>
        <w:rPr>
          <w:rFonts w:ascii="Times New Roman" w:hAnsi="Times New Roman" w:eastAsia="Times New Roman"/>
          <w:b w:val="0"/>
          <w:i w:val="0"/>
          <w:sz w:val="24"/>
        </w:rPr>
        <w:t>⏳ Certificate Generation</w:t>
      </w:r>
    </w:p>
    <w:p>
      <w:pPr>
        <w:pStyle w:val="ListNumber"/>
        <w:jc w:val="both"/>
      </w:pPr>
      <w:r>
        <w:rPr>
          <w:rFonts w:ascii="Times New Roman" w:hAnsi="Times New Roman" w:eastAsia="Times New Roman"/>
          <w:b w:val="0"/>
          <w:i w:val="0"/>
          <w:sz w:val="24"/>
        </w:rPr>
        <w:t>⏳ Multi-language Support</w:t>
      </w:r>
    </w:p>
    <w:p>
      <w:pPr>
        <w:pStyle w:val="ListNumber"/>
        <w:jc w:val="both"/>
      </w:pPr>
      <w:r>
        <w:rPr>
          <w:rFonts w:ascii="Times New Roman" w:hAnsi="Times New Roman" w:eastAsia="Times New Roman"/>
          <w:b w:val="0"/>
          <w:i w:val="0"/>
          <w:sz w:val="24"/>
        </w:rPr>
        <w:t>⏳ Mobile Application</w:t>
      </w:r>
    </w:p>
    <w:p>
      <w:pPr>
        <w:pStyle w:val="ListNumber"/>
        <w:jc w:val="both"/>
      </w:pPr>
      <w:r>
        <w:rPr>
          <w:rFonts w:ascii="Times New Roman" w:hAnsi="Times New Roman" w:eastAsia="Times New Roman"/>
          <w:b w:val="0"/>
          <w:i w:val="0"/>
          <w:sz w:val="24"/>
        </w:rPr>
        <w:t>⏳ Advanced ML Features (feature importance, model explainability)</w:t>
      </w:r>
    </w:p>
    <w:p>
      <w:pPr>
        <w:pStyle w:val="ListNumber"/>
        <w:jc w:val="both"/>
      </w:pPr>
      <w:r>
        <w:rPr>
          <w:rFonts w:ascii="Times New Roman" w:hAnsi="Times New Roman" w:eastAsia="Times New Roman"/>
          <w:b w:val="0"/>
          <w:i w:val="0"/>
          <w:sz w:val="24"/>
        </w:rPr>
        <w:t>⏳ Real-time Collaboration</w:t>
      </w:r>
    </w:p>
    <w:p>
      <w:pPr>
        <w:pStyle w:val="ListNumber"/>
        <w:jc w:val="both"/>
      </w:pPr>
      <w:r>
        <w:rPr>
          <w:rFonts w:ascii="Times New Roman" w:hAnsi="Times New Roman" w:eastAsia="Times New Roman"/>
          <w:b w:val="0"/>
          <w:i w:val="0"/>
          <w:sz w:val="24"/>
        </w:rPr>
        <w:t>⏳ Payment Integration</w:t>
      </w:r>
    </w:p>
    <w:p>
      <w:pPr>
        <w:pStyle w:val="ListNumber"/>
        <w:jc w:val="both"/>
      </w:pPr>
      <w:r>
        <w:rPr>
          <w:rFonts w:ascii="Times New Roman" w:hAnsi="Times New Roman" w:eastAsia="Times New Roman"/>
          <w:b w:val="0"/>
          <w:i w:val="0"/>
          <w:sz w:val="24"/>
        </w:rPr>
        <w:t>⏳ Advanced Security Features (2FA, OAuth)</w:t>
      </w:r>
    </w:p>
    <w:p>
      <w:pPr>
        <w:pStyle w:val="Heading3"/>
      </w:pPr>
      <w:r>
        <w:rPr>
          <w:rFonts w:ascii="Times New Roman" w:hAnsi="Times New Roman" w:eastAsia="Times New Roman"/>
          <w:b/>
          <w:i w:val="0"/>
          <w:sz w:val="26"/>
        </w:rPr>
        <w:t>4.4 Module Integration</w:t>
      </w:r>
    </w:p>
    <w:p>
      <w:pPr>
        <w:jc w:val="both"/>
      </w:pPr>
      <w:r>
        <w:rPr>
          <w:rFonts w:ascii="Times New Roman" w:hAnsi="Times New Roman" w:eastAsia="Times New Roman"/>
          <w:b w:val="0"/>
          <w:i w:val="0"/>
          <w:sz w:val="24"/>
        </w:rPr>
        <w:t>All modules are seamlessly integrated:</w:t>
      </w:r>
    </w:p>
    <w:p>
      <w:pPr>
        <w:pStyle w:val="ListBullet"/>
        <w:jc w:val="both"/>
      </w:pPr>
      <w:r>
        <w:rPr>
          <w:rFonts w:ascii="Times New Roman" w:hAnsi="Times New Roman" w:eastAsia="Times New Roman"/>
          <w:b w:val="0"/>
          <w:i w:val="0"/>
          <w:sz w:val="24"/>
        </w:rPr>
        <w:t>User Management ↔ Quiz System: User authentication required for quizzes</w:t>
      </w:r>
    </w:p>
    <w:p>
      <w:pPr>
        <w:pStyle w:val="ListBullet"/>
        <w:jc w:val="both"/>
      </w:pPr>
      <w:r>
        <w:rPr>
          <w:rFonts w:ascii="Times New Roman" w:hAnsi="Times New Roman" w:eastAsia="Times New Roman"/>
          <w:b w:val="0"/>
          <w:i w:val="0"/>
          <w:sz w:val="24"/>
        </w:rPr>
        <w:t>Quiz System ↔ ML Module: Quiz performance feeds into ML predictions</w:t>
      </w:r>
    </w:p>
    <w:p>
      <w:pPr>
        <w:pStyle w:val="ListBullet"/>
        <w:jc w:val="both"/>
      </w:pPr>
      <w:r>
        <w:rPr>
          <w:rFonts w:ascii="Times New Roman" w:hAnsi="Times New Roman" w:eastAsia="Times New Roman"/>
          <w:b w:val="0"/>
          <w:i w:val="0"/>
          <w:sz w:val="24"/>
        </w:rPr>
        <w:t>ML Module ↔ Learning Resources: ML predictions generate personalized recommendations</w:t>
      </w:r>
    </w:p>
    <w:p>
      <w:pPr>
        <w:pStyle w:val="ListBullet"/>
        <w:jc w:val="both"/>
      </w:pPr>
      <w:r>
        <w:rPr>
          <w:rFonts w:ascii="Times New Roman" w:hAnsi="Times New Roman" w:eastAsia="Times New Roman"/>
          <w:b w:val="0"/>
          <w:i w:val="0"/>
          <w:sz w:val="24"/>
        </w:rPr>
        <w:t>Dashboard ↔ All Modules: Dashboard aggregates data from all modules</w:t>
      </w:r>
    </w:p>
    <w:p>
      <w:pPr>
        <w:pStyle w:val="ListBullet"/>
        <w:jc w:val="both"/>
      </w:pPr>
      <w:r>
        <w:rPr>
          <w:rFonts w:ascii="Times New Roman" w:hAnsi="Times New Roman" w:eastAsia="Times New Roman"/>
          <w:b w:val="0"/>
          <w:i w:val="0"/>
          <w:sz w:val="24"/>
        </w:rPr>
        <w:t>Admin Dashboard ↔ Content Management: Admin manages all content through dashboard</w:t>
      </w:r>
    </w:p>
    <w:p>
      <w:pPr>
        <w:pStyle w:val="ListBullet"/>
        <w:jc w:val="both"/>
      </w:pPr>
      <w:r>
        <w:rPr>
          <w:rFonts w:ascii="Times New Roman" w:hAnsi="Times New Roman" w:eastAsia="Times New Roman"/>
          <w:b w:val="0"/>
          <w:i w:val="0"/>
          <w:sz w:val="24"/>
        </w:rPr>
        <w:t>Activity Logging ↔ All Modules: All modules log activities automatically</w:t>
      </w:r>
    </w:p>
    <w:p>
      <w:pPr>
        <w:pStyle w:val="Heading3"/>
      </w:pPr>
      <w:r>
        <w:rPr>
          <w:rFonts w:ascii="Times New Roman" w:hAnsi="Times New Roman" w:eastAsia="Times New Roman"/>
          <w:b/>
          <w:i w:val="0"/>
          <w:sz w:val="26"/>
        </w:rPr>
        <w:t>4.5 System Workflow</w:t>
      </w:r>
    </w:p>
    <w:p>
      <w:pPr>
        <w:jc w:val="both"/>
      </w:pPr>
      <w:r>
        <w:rPr>
          <w:rFonts w:ascii="Times New Roman" w:hAnsi="Times New Roman" w:eastAsia="Times New Roman"/>
          <w:b w:val="0"/>
          <w:i w:val="0"/>
          <w:sz w:val="24"/>
        </w:rPr>
        <w:t>The user flow diagram illustrates the complete journey of a user through the Digital Awareness Platform, from initial registration to receiving personalized recommendations.</w:t>
      </w:r>
    </w:p>
    <w:p>
      <w:pPr>
        <w:jc w:val="both"/>
      </w:pPr>
      <w:r>
        <w:rPr>
          <w:rFonts w:ascii="Times New Roman" w:hAnsi="Times New Roman" w:eastAsia="Times New Roman"/>
          <w:b w:val="0"/>
          <w:i w:val="0"/>
          <w:sz w:val="24"/>
        </w:rPr>
        <w:t>User Registration Flow:</w:t>
      </w:r>
    </w:p>
    <w:p>
      <w:r>
        <w:rPr>
          <w:rFonts w:ascii="Courier New" w:hAnsi="Courier New"/>
          <w:sz w:val="20"/>
        </w:rPr>
        <w:t>1. User accesses registration page (/register)</w:t>
        <w:br/>
        <w:t xml:space="preserve">   ↓</w:t>
        <w:br/>
        <w:t>2. Fills registration form:</w:t>
        <w:br/>
        <w:t xml:space="preserve">   - Username (unique validation)</w:t>
        <w:br/>
        <w:t xml:space="preserve">   - Email (unique validation)</w:t>
        <w:br/>
        <w:t xml:space="preserve">   - Password (with confirmation)</w:t>
        <w:br/>
        <w:t xml:space="preserve">   - Profile information (age, gender, stream, year)</w:t>
        <w:br/>
        <w:t xml:space="preserve">   ↓</w:t>
        <w:br/>
        <w:t>3. Server-side validation:</w:t>
        <w:br/>
        <w:t xml:space="preserve">   - Check username/email uniqueness</w:t>
        <w:br/>
        <w:t xml:space="preserve">   - Validate password strength</w:t>
        <w:br/>
        <w:t xml:space="preserve">   - Sanitize inputs</w:t>
        <w:br/>
        <w:t xml:space="preserve">   ↓</w:t>
        <w:br/>
        <w:t>4. Password hashing (PBKDF2)</w:t>
        <w:br/>
        <w:t xml:space="preserve">   ↓</w:t>
        <w:br/>
        <w:t>5. Create User record in database</w:t>
        <w:br/>
        <w:t xml:space="preserve">   ↓</w:t>
        <w:br/>
        <w:t>6. Log registration activity</w:t>
        <w:br/>
        <w:t xml:space="preserve">   ↓</w:t>
        <w:br/>
        <w:t>7. Redirect to login page with success message</w:t>
      </w:r>
    </w:p>
    <w:p>
      <w:pPr>
        <w:jc w:val="both"/>
      </w:pPr>
      <w:r>
        <w:rPr>
          <w:rFonts w:ascii="Times New Roman" w:hAnsi="Times New Roman" w:eastAsia="Times New Roman"/>
          <w:b w:val="0"/>
          <w:i w:val="0"/>
          <w:sz w:val="24"/>
        </w:rPr>
        <w:t>Quiz Taking Flow:</w:t>
      </w:r>
    </w:p>
    <w:p>
      <w:r>
        <w:rPr>
          <w:rFonts w:ascii="Courier New" w:hAnsi="Courier New"/>
          <w:sz w:val="20"/>
        </w:rPr>
        <w:t>1. User selects quiz category (/quiz)</w:t>
        <w:br/>
        <w:t xml:space="preserve">   ↓</w:t>
        <w:br/>
        <w:t>2. System loads quiz type configuration:</w:t>
        <w:br/>
        <w:t xml:space="preserve">   - Time limit</w:t>
        <w:br/>
        <w:t xml:space="preserve">   - Question count</w:t>
        <w:br/>
        <w:t xml:space="preserve">   - Difficulty level</w:t>
        <w:br/>
        <w:t xml:space="preserve">   ↓</w:t>
        <w:br/>
        <w:t>3. Database query: Select questions for quiz type</w:t>
        <w:br/>
        <w:t xml:space="preserve">   - Random selection if more questions than needed</w:t>
        <w:br/>
        <w:t xml:space="preserve">   - Filter by difficulty if specified</w:t>
        <w:br/>
        <w:t xml:space="preserve">   ↓</w:t>
        <w:br/>
        <w:t>4. Render quiz page with:</w:t>
        <w:br/>
        <w:t xml:space="preserve">   - Questions displayed</w:t>
        <w:br/>
        <w:t xml:space="preserve">   - Timer initialized (JavaScript)</w:t>
        <w:br/>
        <w:t xml:space="preserve">   - Answer options</w:t>
        <w:br/>
        <w:t xml:space="preserve">   ↓</w:t>
        <w:br/>
        <w:t>5. User answers questions:</w:t>
        <w:br/>
        <w:t xml:space="preserve">   - Client-side validation</w:t>
        <w:br/>
        <w:t xml:space="preserve">   - Timer countdown</w:t>
        <w:br/>
        <w:t xml:space="preserve">   - Auto-submit on timeout</w:t>
        <w:br/>
        <w:t xml:space="preserve">   ↓</w:t>
        <w:br/>
        <w:t>6. Submit answers (AJAX POST /submit_quiz):</w:t>
        <w:br/>
        <w:t xml:space="preserve">   - JSON payload with question_id: answer pairs</w:t>
        <w:br/>
        <w:t xml:space="preserve">   - Time taken calculation</w:t>
        <w:br/>
        <w:t xml:space="preserve">   ↓</w:t>
        <w:br/>
        <w:t>7. Server-side processing:</w:t>
        <w:br/>
        <w:t xml:space="preserve">   - Load questions from database</w:t>
        <w:br/>
        <w:t xml:space="preserve">   - Compare answers with correct answers</w:t>
        <w:br/>
        <w:t xml:space="preserve">   - Calculate score and percentage</w:t>
        <w:br/>
        <w:t xml:space="preserve">   ↓</w:t>
        <w:br/>
        <w:t>8. Save QuizAttempt record:</w:t>
        <w:br/>
        <w:t xml:space="preserve">   - Store score, percentage, time_taken</w:t>
        <w:br/>
        <w:t xml:space="preserve">   - Store answers as JSON</w:t>
        <w:br/>
        <w:t xml:space="preserve">   - Link to user_id</w:t>
        <w:br/>
        <w:t xml:space="preserve">   ↓</w:t>
        <w:br/>
        <w:t>9. Trigger ML prediction update</w:t>
        <w:br/>
        <w:t xml:space="preserve">   ↓</w:t>
        <w:br/>
        <w:t>10. Log quiz completion activity</w:t>
        <w:br/>
        <w:t xml:space="preserve">   ↓</w:t>
        <w:br/>
        <w:t>11. Return results to client:</w:t>
        <w:br/>
        <w:t xml:space="preserve">    - Score and percentage</w:t>
        <w:br/>
        <w:t xml:space="preserve">    - Correct/incorrect for each question</w:t>
        <w:br/>
        <w:t xml:space="preserve">    - Explanations</w:t>
        <w:br/>
        <w:t xml:space="preserve">    - Recommendations</w:t>
      </w:r>
    </w:p>
    <w:p>
      <w:pPr>
        <w:jc w:val="both"/>
      </w:pPr>
      <w:r>
        <w:rPr>
          <w:rFonts w:ascii="Times New Roman" w:hAnsi="Times New Roman" w:eastAsia="Times New Roman"/>
          <w:b w:val="0"/>
          <w:i w:val="0"/>
          <w:sz w:val="24"/>
        </w:rPr>
        <w:t>ML Prediction Flow:</w:t>
      </w:r>
    </w:p>
    <w:p>
      <w:r>
        <w:rPr>
          <w:rFonts w:ascii="Courier New" w:hAnsi="Courier New"/>
          <w:sz w:val="20"/>
        </w:rPr>
        <w:t>1. User profile data collection:</w:t>
        <w:br/>
        <w:t xml:space="preserve">   - Demographics (age, gender, stream, year)</w:t>
        <w:br/>
        <w:t xml:space="preserve">   - Privacy behaviors (from profile or inferred)</w:t>
        <w:br/>
        <w:t xml:space="preserve">   ↓</w:t>
        <w:br/>
        <w:t>2. Quiz performance analysis:</w:t>
        <w:br/>
        <w:t xml:space="preserve">   - Calculate average score</w:t>
        <w:br/>
        <w:t xml:space="preserve">   - Determine performance category</w:t>
        <w:br/>
        <w:t xml:space="preserve">   - Map to privacy behavior indicators</w:t>
        <w:br/>
        <w:t xml:space="preserve">   ↓</w:t>
        <w:br/>
        <w:t>3. Feature extraction:</w:t>
        <w:br/>
        <w:t xml:space="preserve">   - Age_Range → encoded value</w:t>
        <w:br/>
        <w:t xml:space="preserve">   - Gender → encoded value</w:t>
        <w:br/>
        <w:t xml:space="preserve">   - Academic_Stream → encoded value</w:t>
        <w:br/>
        <w:t xml:space="preserve">   - Year_of_Study → encoded value</w:t>
        <w:br/>
        <w:t xml:space="preserve">   - Privacy_Policy_Reading → inferred from performance</w:t>
        <w:br/>
        <w:t xml:space="preserve">   - App_Permissions_Review → inferred from performance</w:t>
        <w:br/>
        <w:t xml:space="preserve">   - Different_Passwords → from profile or default</w:t>
        <w:br/>
        <w:t xml:space="preserve">   ↓</w:t>
        <w:br/>
        <w:t>4. Feature encoding:</w:t>
        <w:br/>
        <w:t xml:space="preserve">   - Use saved label encoders</w:t>
        <w:br/>
        <w:t xml:space="preserve">   - Handle unknown categories</w:t>
        <w:br/>
        <w:t xml:space="preserve">   - Create feature vector</w:t>
        <w:br/>
        <w:t xml:space="preserve">   ↓</w:t>
        <w:br/>
        <w:t>5. ML model prediction:</w:t>
        <w:br/>
        <w:t xml:space="preserve">   - Load model from memory (or disk)</w:t>
        <w:br/>
        <w:t xml:space="preserve">   - Predict knowledge level (Low/Medium/High)</w:t>
        <w:br/>
        <w:t xml:space="preserve">   - Calculate confidence score</w:t>
        <w:br/>
        <w:t xml:space="preserve">   ↓</w:t>
        <w:br/>
        <w:t>6. Recommendation generation:</w:t>
        <w:br/>
        <w:t xml:space="preserve">   - Map knowledge level to recommendation set</w:t>
        <w:br/>
        <w:t xml:space="preserve">   - Filter by user's quiz history</w:t>
        <w:br/>
        <w:t xml:space="preserve">   - Select top 5-7 recommendations</w:t>
        <w:br/>
        <w:t xml:space="preserve">   ↓</w:t>
        <w:br/>
        <w:t>7. Display to user:</w:t>
        <w:br/>
        <w:t xml:space="preserve">   - Knowledge level badge</w:t>
        <w:br/>
        <w:t xml:space="preserve">   - Confidence percentage</w:t>
        <w:br/>
        <w:t xml:space="preserve">   - Personalized recommendations list</w:t>
      </w:r>
    </w:p>
    <w:p>
      <w:pPr>
        <w:jc w:val="both"/>
      </w:pPr>
      <w:r>
        <w:rPr>
          <w:rFonts w:ascii="Times New Roman" w:hAnsi="Times New Roman" w:eastAsia="Times New Roman"/>
          <w:b w:val="0"/>
          <w:i w:val="0"/>
          <w:sz w:val="24"/>
        </w:rPr>
        <w:t>Admin Management Flow:</w:t>
      </w:r>
    </w:p>
    <w:p>
      <w:r>
        <w:rPr>
          <w:rFonts w:ascii="Courier New" w:hAnsi="Courier New"/>
          <w:sz w:val="20"/>
        </w:rPr>
        <w:t>1. Admin authentication:</w:t>
        <w:br/>
        <w:t xml:space="preserve">   - Login with admin credentials</w:t>
        <w:br/>
        <w:t xml:space="preserve">   - Session created with is_admin=True</w:t>
        <w:br/>
        <w:t xml:space="preserve">   ↓</w:t>
        <w:br/>
        <w:t>2. Access admin dashboard (/admin):</w:t>
        <w:br/>
        <w:t xml:space="preserve">   - Load platform statistics</w:t>
        <w:br/>
        <w:t xml:space="preserve">   - Query user counts, quiz counts</w:t>
        <w:br/>
        <w:t xml:space="preserve">   - Calculate aggregate metrics</w:t>
        <w:br/>
        <w:t xml:space="preserve">   ↓</w:t>
        <w:br/>
        <w:t>3. View analytics:</w:t>
        <w:br/>
        <w:t xml:space="preserve">   - User performance overview</w:t>
        <w:br/>
        <w:t xml:space="preserve">   - Activity logs</w:t>
        <w:br/>
        <w:t xml:space="preserve">   - Quiz statistics</w:t>
        <w:br/>
        <w:t xml:space="preserve">   - Visualizations</w:t>
        <w:br/>
        <w:t xml:space="preserve">   ↓</w:t>
        <w:br/>
        <w:t>4. Content management:</w:t>
        <w:br/>
        <w:t xml:space="preserve">   - Add/edit/delete quiz questions</w:t>
        <w:br/>
        <w:t xml:space="preserve">   - Manage learning resources</w:t>
        <w:br/>
        <w:t xml:space="preserve">   - Configure quiz types</w:t>
        <w:br/>
        <w:t xml:space="preserve">   ↓</w:t>
        <w:br/>
        <w:t>5. User monitoring:</w:t>
        <w:br/>
        <w:t xml:space="preserve">   - View all user accounts</w:t>
        <w:br/>
        <w:t xml:space="preserve">   - Check user activities</w:t>
        <w:br/>
        <w:t xml:space="preserve">   - Analyze user performance</w:t>
        <w:br/>
        <w:t xml:space="preserve">   ↓</w:t>
        <w:br/>
        <w:t>6. System maintenance:</w:t>
        <w:br/>
        <w:t xml:space="preserve">   - Retrain ML model</w:t>
        <w:br/>
        <w:t xml:space="preserve">   - Update settings</w:t>
        <w:br/>
        <w:t xml:space="preserve">   - Export data</w:t>
      </w:r>
    </w:p>
    <w:p>
      <w:pPr>
        <w:jc w:val="both"/>
      </w:pPr>
      <w:r>
        <w:rPr>
          <w:rFonts w:ascii="Times New Roman" w:hAnsi="Times New Roman" w:eastAsia="Times New Roman"/>
          <w:b w:val="0"/>
          <w:i w:val="0"/>
          <w:sz w:val="24"/>
        </w:rPr>
        <w:t>Figure 4.2: Admin Dashboard Architecture</w:t>
      </w:r>
    </w:p>
    <w:p>
      <w:pPr>
        <w:jc w:val="both"/>
      </w:pPr>
      <w:r>
        <w:rPr>
          <w:rFonts w:ascii="Times New Roman" w:hAnsi="Times New Roman" w:eastAsia="Times New Roman"/>
          <w:b w:val="0"/>
          <w:i w:val="0"/>
          <w:sz w:val="24"/>
        </w:rPr>
        <w:t>The admin dashboard architecture shows how administrative functions are organized and integrated with the main application.</w:t>
      </w:r>
    </w:p>
    <w:p>
      <w:pPr>
        <w:jc w:val="both"/>
      </w:pPr>
      <w:r>
        <w:rPr>
          <w:rFonts w:ascii="Times New Roman" w:hAnsi="Times New Roman" w:eastAsia="Times New Roman"/>
          <w:b w:val="0"/>
          <w:i w:val="0"/>
          <w:sz w:val="24"/>
        </w:rPr>
        <w:t>Admin Components:</w:t>
      </w:r>
    </w:p>
    <w:p>
      <w:pPr>
        <w:pStyle w:val="ListNumber"/>
        <w:jc w:val="both"/>
      </w:pPr>
      <w:r>
        <w:rPr>
          <w:rFonts w:ascii="Times New Roman" w:hAnsi="Times New Roman" w:eastAsia="Times New Roman"/>
          <w:b w:val="0"/>
          <w:i w:val="0"/>
          <w:sz w:val="24"/>
        </w:rPr>
        <w:t>Analytics Engine: Aggregates data from all tables</w:t>
      </w:r>
    </w:p>
    <w:p>
      <w:pPr>
        <w:pStyle w:val="ListNumber"/>
        <w:jc w:val="both"/>
      </w:pPr>
      <w:r>
        <w:rPr>
          <w:rFonts w:ascii="Times New Roman" w:hAnsi="Times New Roman" w:eastAsia="Times New Roman"/>
          <w:b w:val="0"/>
          <w:i w:val="0"/>
          <w:sz w:val="24"/>
        </w:rPr>
        <w:t>Content Manager: CRUD operations for questions and resources</w:t>
      </w:r>
    </w:p>
    <w:p>
      <w:pPr>
        <w:pStyle w:val="ListNumber"/>
        <w:jc w:val="both"/>
      </w:pPr>
      <w:r>
        <w:rPr>
          <w:rFonts w:ascii="Times New Roman" w:hAnsi="Times New Roman" w:eastAsia="Times New Roman"/>
          <w:b w:val="0"/>
          <w:i w:val="0"/>
          <w:sz w:val="24"/>
        </w:rPr>
        <w:t>User Manager: User account management and monitoring</w:t>
      </w:r>
    </w:p>
    <w:p>
      <w:pPr>
        <w:pStyle w:val="ListNumber"/>
        <w:jc w:val="both"/>
      </w:pPr>
      <w:r>
        <w:rPr>
          <w:rFonts w:ascii="Times New Roman" w:hAnsi="Times New Roman" w:eastAsia="Times New Roman"/>
          <w:b w:val="0"/>
          <w:i w:val="0"/>
          <w:sz w:val="24"/>
        </w:rPr>
        <w:t>ML Model Manager: Model retraining and updates</w:t>
      </w:r>
    </w:p>
    <w:p>
      <w:pPr>
        <w:pStyle w:val="ListNumber"/>
        <w:jc w:val="both"/>
      </w:pPr>
      <w:r>
        <w:rPr>
          <w:rFonts w:ascii="Times New Roman" w:hAnsi="Times New Roman" w:eastAsia="Times New Roman"/>
          <w:b w:val="0"/>
          <w:i w:val="0"/>
          <w:sz w:val="24"/>
        </w:rPr>
        <w:t>Activity Monitor: Real-time activity tracking</w:t>
      </w:r>
    </w:p>
    <w:p>
      <w:pPr>
        <w:pStyle w:val="ListNumber"/>
        <w:jc w:val="both"/>
      </w:pPr>
      <w:r>
        <w:rPr>
          <w:rFonts w:ascii="Times New Roman" w:hAnsi="Times New Roman" w:eastAsia="Times New Roman"/>
          <w:b w:val="0"/>
          <w:i w:val="0"/>
          <w:sz w:val="24"/>
        </w:rPr>
        <w:t>Report Generator: Data export and reporting (future)</w:t>
      </w:r>
    </w:p>
    <w:p>
      <w:pPr>
        <w:jc w:val="both"/>
      </w:pPr>
      <w:r>
        <w:rPr>
          <w:rFonts w:ascii="Times New Roman" w:hAnsi="Times New Roman" w:eastAsia="Times New Roman"/>
          <w:b w:val="0"/>
          <w:i w:val="0"/>
          <w:sz w:val="24"/>
        </w:rPr>
        <w:t>Data Flow:</w:t>
      </w:r>
    </w:p>
    <w:p>
      <w:pPr>
        <w:pStyle w:val="ListBullet"/>
        <w:jc w:val="both"/>
      </w:pPr>
      <w:r>
        <w:rPr>
          <w:rFonts w:ascii="Times New Roman" w:hAnsi="Times New Roman" w:eastAsia="Times New Roman"/>
          <w:b w:val="0"/>
          <w:i w:val="0"/>
          <w:sz w:val="24"/>
        </w:rPr>
        <w:t>Admin requests → Authentication check → Role verification →</w:t>
      </w:r>
    </w:p>
    <w:p>
      <w:pPr>
        <w:pStyle w:val="ListBullet"/>
        <w:jc w:val="both"/>
      </w:pPr>
      <w:r>
        <w:rPr>
          <w:rFonts w:ascii="Times New Roman" w:hAnsi="Times New Roman" w:eastAsia="Times New Roman"/>
          <w:b w:val="0"/>
          <w:i w:val="0"/>
          <w:sz w:val="24"/>
        </w:rPr>
        <w:t>Data aggregation → Business logic → Response rendering</w:t>
      </w:r>
    </w:p>
    <w:p>
      <w:r>
        <w:br w:type="page"/>
      </w:r>
    </w:p>
    <w:p>
      <w:pPr>
        <w:pStyle w:val="Heading1"/>
      </w:pPr>
      <w:r>
        <w:rPr>
          <w:rFonts w:ascii="Times New Roman" w:hAnsi="Times New Roman" w:eastAsia="Times New Roman"/>
          <w:b/>
          <w:i w:val="0"/>
          <w:sz w:val="32"/>
        </w:rPr>
        <w:t>REFERENCES</w:t>
      </w:r>
    </w:p>
    <w:p>
      <w:pPr>
        <w:jc w:val="both"/>
      </w:pPr>
      <w:r>
        <w:rPr>
          <w:rFonts w:ascii="Times New Roman" w:hAnsi="Times New Roman" w:eastAsia="Times New Roman"/>
          <w:b w:val="0"/>
          <w:i w:val="0"/>
          <w:sz w:val="24"/>
        </w:rPr>
        <w:t>[1] Acquisti, A., Brandimarte, L., &amp; Loewenstein, G. (2015). "Privacy and human behavior in the age of information." Science, 347(6221), 509-514.</w:t>
      </w:r>
    </w:p>
    <w:p>
      <w:pPr>
        <w:jc w:val="both"/>
      </w:pPr>
      <w:r>
        <w:rPr>
          <w:rFonts w:ascii="Times New Roman" w:hAnsi="Times New Roman" w:eastAsia="Times New Roman"/>
          <w:b w:val="0"/>
          <w:i w:val="0"/>
          <w:sz w:val="24"/>
        </w:rPr>
        <w:t>[2] Balebako, R., Marsh, A., Lin, J., Hong, J., &amp; Cranor, L. F. (2014). "The privacy and security behaviors of smartphone app developers." Workshop on Usable Security.</w:t>
      </w:r>
    </w:p>
    <w:p>
      <w:pPr>
        <w:jc w:val="both"/>
      </w:pPr>
      <w:r>
        <w:rPr>
          <w:rFonts w:ascii="Times New Roman" w:hAnsi="Times New Roman" w:eastAsia="Times New Roman"/>
          <w:b w:val="0"/>
          <w:i w:val="0"/>
          <w:sz w:val="24"/>
        </w:rPr>
        <w:t>[3] Bernard, R. M., Borokhovski, E., Schmid, R. F., Tamim, R. M., &amp; Abrami, P. C. (2014). "A meta-analysis of blended learning and technology use in higher education: from the general to the applied." Journal of Computing in Higher Education, 26(1), 87-122.</w:t>
      </w:r>
    </w:p>
    <w:p>
      <w:pPr>
        <w:jc w:val="both"/>
      </w:pPr>
      <w:r>
        <w:rPr>
          <w:rFonts w:ascii="Times New Roman" w:hAnsi="Times New Roman" w:eastAsia="Times New Roman"/>
          <w:b w:val="0"/>
          <w:i w:val="0"/>
          <w:sz w:val="24"/>
        </w:rPr>
        <w:t>[4] Flask Development Team. (2023). "Flask Web Framework Documentation." [Online]. Available: https://flask.palletsprojects.com/</w:t>
      </w:r>
    </w:p>
    <w:p>
      <w:pPr>
        <w:jc w:val="both"/>
      </w:pPr>
      <w:r>
        <w:rPr>
          <w:rFonts w:ascii="Times New Roman" w:hAnsi="Times New Roman" w:eastAsia="Times New Roman"/>
          <w:b w:val="0"/>
          <w:i w:val="0"/>
          <w:sz w:val="24"/>
        </w:rPr>
        <w:t>[5] Google Developers. (2023). "Google Sheets API Documentation." [Online]. Available: https://developers.google.com/sheets/api</w:t>
      </w:r>
    </w:p>
    <w:p>
      <w:pPr>
        <w:jc w:val="both"/>
      </w:pPr>
      <w:r>
        <w:rPr>
          <w:rFonts w:ascii="Times New Roman" w:hAnsi="Times New Roman" w:eastAsia="Times New Roman"/>
          <w:b w:val="0"/>
          <w:i w:val="0"/>
          <w:sz w:val="24"/>
        </w:rPr>
        <w:t>[6] Kizilcec, R. F., Piech, C., &amp; Schneider, E. (2013). "Deconstructing disengagement: analyzing learner subpopulations in massive open online courses." Proceedings of the Third International Conference on Learning Analytics and Knowledge.</w:t>
      </w:r>
    </w:p>
    <w:p>
      <w:pPr>
        <w:jc w:val="both"/>
      </w:pPr>
      <w:r>
        <w:rPr>
          <w:rFonts w:ascii="Times New Roman" w:hAnsi="Times New Roman" w:eastAsia="Times New Roman"/>
          <w:b w:val="0"/>
          <w:i w:val="0"/>
          <w:sz w:val="24"/>
        </w:rPr>
        <w:t>[7] Koedinger, K. R., Baker, R. S., Cunningham, K., Skogsholm, A., Leber, B., &amp; Stamper, J. (2010). "A data repository for the EDM community: The PSLC DataShop." Handbook of Educational Data Mining, 43, 43-56.</w:t>
      </w:r>
    </w:p>
    <w:p>
      <w:pPr>
        <w:jc w:val="both"/>
      </w:pPr>
      <w:r>
        <w:rPr>
          <w:rFonts w:ascii="Times New Roman" w:hAnsi="Times New Roman" w:eastAsia="Times New Roman"/>
          <w:b w:val="0"/>
          <w:i w:val="0"/>
          <w:sz w:val="24"/>
        </w:rPr>
        <w:t>[8] Pardo, A., &amp; Siemens, G. (2014). "Ethical and privacy principles for learning analytics." British Journal of Educational Technology, 45(3), 438-450.</w:t>
      </w:r>
    </w:p>
    <w:p>
      <w:pPr>
        <w:jc w:val="both"/>
      </w:pPr>
      <w:r>
        <w:rPr>
          <w:rFonts w:ascii="Times New Roman" w:hAnsi="Times New Roman" w:eastAsia="Times New Roman"/>
          <w:b w:val="0"/>
          <w:i w:val="0"/>
          <w:sz w:val="24"/>
        </w:rPr>
        <w:t>[9] Pedregosa, F., et al. (2011). "Scikit-learn: Machine learning in Python." Journal of Machine Learning Research, 12, 2825-2830.</w:t>
      </w:r>
    </w:p>
    <w:p>
      <w:pPr>
        <w:jc w:val="both"/>
      </w:pPr>
      <w:r>
        <w:rPr>
          <w:rFonts w:ascii="Times New Roman" w:hAnsi="Times New Roman" w:eastAsia="Times New Roman"/>
          <w:b w:val="0"/>
          <w:i w:val="0"/>
          <w:sz w:val="24"/>
        </w:rPr>
        <w:t>[10] Piech, C., Spencer, J., Huang, J., Ganguli, S., Sahami, M., Guibas, L., &amp; Sohl-Dickstein, J. (2015). "Deep knowledge tracing." Advances in Neural Information Processing Systems, 28.</w:t>
      </w:r>
    </w:p>
    <w:p>
      <w:pPr>
        <w:jc w:val="both"/>
      </w:pPr>
      <w:r>
        <w:rPr>
          <w:rFonts w:ascii="Times New Roman" w:hAnsi="Times New Roman" w:eastAsia="Times New Roman"/>
          <w:b w:val="0"/>
          <w:i w:val="0"/>
          <w:sz w:val="24"/>
        </w:rPr>
        <w:t>[11] Sun, P. C., Tsai, R. J., Finger, G., Chen, Y. Y., &amp; Yeh, D. (2008). "What drives a successful e-Learning? An empirical investigation of the critical factors influencing learner satisfaction." Computers &amp; Education, 50(4), 1183-1202.</w:t>
      </w:r>
    </w:p>
    <w:p>
      <w:pPr>
        <w:jc w:val="both"/>
      </w:pPr>
      <w:r>
        <w:rPr>
          <w:rFonts w:ascii="Times New Roman" w:hAnsi="Times New Roman" w:eastAsia="Times New Roman"/>
          <w:b w:val="0"/>
          <w:i w:val="0"/>
          <w:sz w:val="24"/>
        </w:rPr>
        <w:t>[12] VanLehn, K. (2011). "The relative effectiveness of human tutoring, intelligent tutoring systems, and other tutoring systems." Educational Psychologist, 46(4), 197-221.</w:t>
      </w:r>
    </w:p>
    <w:p>
      <w:pPr>
        <w:jc w:val="both"/>
      </w:pPr>
      <w:r>
        <w:rPr>
          <w:rFonts w:ascii="Times New Roman" w:hAnsi="Times New Roman" w:eastAsia="Times New Roman"/>
          <w:b w:val="0"/>
          <w:i w:val="0"/>
          <w:sz w:val="24"/>
        </w:rPr>
        <w:t>[13] Zimmeck, S., Bellovin, S. M., &amp; Narayanan, A. (2019). "Privacy policy analysis of popular web services." Proceedings on Privacy Enhancing Technologies, 2019(4), 1-20.</w:t>
      </w:r>
    </w:p>
    <w:p>
      <w:pPr>
        <w:jc w:val="both"/>
      </w:pPr>
      <w:r>
        <w:rPr>
          <w:rFonts w:ascii="Times New Roman" w:hAnsi="Times New Roman" w:eastAsia="Times New Roman"/>
          <w:b w:val="0"/>
          <w:i w:val="0"/>
          <w:sz w:val="24"/>
        </w:rPr>
        <w:t>[14] SQLAlchemy Development Team. (2023). "SQLAlchemy Documentation." [Online]. Available: https://www.sqlalchemy.org/</w:t>
      </w:r>
    </w:p>
    <w:p>
      <w:pPr>
        <w:jc w:val="both"/>
      </w:pPr>
      <w:r>
        <w:rPr>
          <w:rFonts w:ascii="Times New Roman" w:hAnsi="Times New Roman" w:eastAsia="Times New Roman"/>
          <w:b w:val="0"/>
          <w:i w:val="0"/>
          <w:sz w:val="24"/>
        </w:rPr>
        <w:t>[15] scikit-learn Development Team. (2023). "scikit-learn User Guide." [Online]. Available: https://scikit-learn.org/stable/user_guide.html</w:t>
      </w:r>
    </w:p>
    <w:p>
      <w:pPr>
        <w:jc w:val="both"/>
      </w:pPr>
      <w:r>
        <w:rPr>
          <w:rFonts w:ascii="Times New Roman" w:hAnsi="Times New Roman" w:eastAsia="Times New Roman"/>
          <w:b w:val="0"/>
          <w:i w:val="0"/>
          <w:sz w:val="24"/>
        </w:rPr>
        <w:t>[16] Bootstrap Team. (2023). "Bootstrap Documentation." [Online]. Available: https://getbootstrap.com/docs/</w:t>
      </w:r>
    </w:p>
    <w:p>
      <w:pPr>
        <w:jc w:val="both"/>
      </w:pPr>
      <w:r>
        <w:rPr>
          <w:rFonts w:ascii="Times New Roman" w:hAnsi="Times New Roman" w:eastAsia="Times New Roman"/>
          <w:b w:val="0"/>
          <w:i w:val="0"/>
          <w:sz w:val="24"/>
        </w:rPr>
        <w:t>[17] Python Software Foundation. (2023). "Python Programming Language." [Online]. Available: https://www.python.org/</w:t>
      </w:r>
    </w:p>
    <w:p>
      <w:pPr>
        <w:jc w:val="both"/>
      </w:pPr>
      <w:r>
        <w:rPr>
          <w:rFonts w:ascii="Times New Roman" w:hAnsi="Times New Roman" w:eastAsia="Times New Roman"/>
          <w:b w:val="0"/>
          <w:i w:val="0"/>
          <w:sz w:val="24"/>
        </w:rPr>
        <w:t>[18] Breiman, L. (2001). "Random forests." Machine Learning, 45(1), 5-32.</w:t>
      </w:r>
    </w:p>
    <w:p>
      <w:pPr>
        <w:jc w:val="both"/>
      </w:pPr>
      <w:r>
        <w:rPr>
          <w:rFonts w:ascii="Times New Roman" w:hAnsi="Times New Roman" w:eastAsia="Times New Roman"/>
          <w:b w:val="0"/>
          <w:i w:val="0"/>
          <w:sz w:val="24"/>
        </w:rPr>
        <w:t>[19] GDPR. (2018). "General Data Protection Regulation." [Online]. Available: https://gdpr.eu/</w:t>
      </w:r>
    </w:p>
    <w:p>
      <w:pPr>
        <w:jc w:val="both"/>
      </w:pPr>
      <w:r>
        <w:rPr>
          <w:rFonts w:ascii="Times New Roman" w:hAnsi="Times New Roman" w:eastAsia="Times New Roman"/>
          <w:b w:val="0"/>
          <w:i w:val="0"/>
          <w:sz w:val="24"/>
        </w:rPr>
        <w:t>[20] NIST. (2020). "Cybersecurity Framework." National Institute of Standards and Technology. [Online]. Available: https://www.nist.gov/cyberframework</w:t>
      </w:r>
    </w:p>
    <w:p>
      <w:pPr>
        <w:jc w:val="both"/>
      </w:pPr>
      <w:r>
        <w:rPr>
          <w:rFonts w:ascii="Times New Roman" w:hAnsi="Times New Roman" w:eastAsia="Times New Roman"/>
          <w:b w:val="0"/>
          <w:i w:val="0"/>
          <w:sz w:val="24"/>
        </w:rPr>
        <w:t>[21] Pew Research Center. (2019). "Americans and Privacy: Concerned, Confused and Feeling Lack of Control Over Their Personal Information." [Online]. Available: https://www.pewresearch.org/</w:t>
      </w:r>
    </w:p>
    <w:p>
      <w:pPr>
        <w:jc w:val="both"/>
      </w:pPr>
      <w:r>
        <w:rPr>
          <w:rFonts w:ascii="Times New Roman" w:hAnsi="Times New Roman" w:eastAsia="Times New Roman"/>
          <w:b w:val="0"/>
          <w:i w:val="0"/>
          <w:sz w:val="24"/>
        </w:rPr>
        <w:t>[22] Statista. (2023). "Global Digital Privacy Statistics." [Online]. Available: https://www.statista.com/</w:t>
      </w:r>
    </w:p>
    <w:p>
      <w:pPr>
        <w:jc w:val="both"/>
      </w:pPr>
      <w:r>
        <w:rPr>
          <w:rFonts w:ascii="Times New Roman" w:hAnsi="Times New Roman" w:eastAsia="Times New Roman"/>
          <w:b w:val="0"/>
          <w:i w:val="0"/>
          <w:sz w:val="24"/>
        </w:rPr>
        <w:t>[23] W3C. (2023). "Web Content Accessibility Guidelines (WCAG)." [Online]. Available: https://www.w3.org/WAI/WCAG21/quickref/</w:t>
      </w:r>
    </w:p>
    <w:p>
      <w:pPr>
        <w:jc w:val="both"/>
      </w:pPr>
      <w:r>
        <w:rPr>
          <w:rFonts w:ascii="Times New Roman" w:hAnsi="Times New Roman" w:eastAsia="Times New Roman"/>
          <w:b w:val="0"/>
          <w:i w:val="0"/>
          <w:sz w:val="24"/>
        </w:rPr>
        <w:t>[24] OWASP. (2023). "OWASP Top 10 Web Application Security Risks." [Online]. Available: https://owasp.org/www-project-top-ten/</w:t>
      </w:r>
    </w:p>
    <w:p>
      <w:pPr>
        <w:jc w:val="both"/>
      </w:pPr>
      <w:r>
        <w:rPr>
          <w:rFonts w:ascii="Times New Roman" w:hAnsi="Times New Roman" w:eastAsia="Times New Roman"/>
          <w:b w:val="0"/>
          <w:i w:val="0"/>
          <w:sz w:val="24"/>
        </w:rPr>
        <w:t>[25] IEEE. (2023). "IEEE Standards for Educational Technology." [Online]. Available: https://www.ieee.org/</w:t>
      </w:r>
    </w:p>
    <w:p>
      <w:pPr>
        <w:jc w:val="both"/>
      </w:pPr>
      <w:r>
        <w:rPr>
          <w:rFonts w:ascii="Times New Roman" w:hAnsi="Times New Roman" w:eastAsia="Times New Roman"/>
          <w:b w:val="0"/>
          <w:i w:val="0"/>
          <w:sz w:val="24"/>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