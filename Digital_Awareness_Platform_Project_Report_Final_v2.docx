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A PROJECT REPORT</w:t>
        <w:br/>
        <w:t>ON</w:t>
        <w:br/>
      </w:r>
      <w:r>
        <w:rPr>
          <w:rFonts w:ascii="Times New Roman" w:hAnsi="Times New Roman" w:eastAsia="Times New Roman"/>
          <w:b/>
          <w:i w:val="0"/>
          <w:sz w:val="40"/>
        </w:rPr>
        <w:br/>
        <w:t>DIGITAL AWARENESS PLATFORM</w:t>
        <w:br/>
      </w:r>
      <w:r>
        <w:rPr>
          <w:rFonts w:ascii="Times New Roman" w:hAnsi="Times New Roman" w:eastAsia="Times New Roman"/>
          <w:b w:val="0"/>
          <w:i w:val="0"/>
          <w:sz w:val="28"/>
        </w:rPr>
        <w:br/>
        <w:t>SUBMITTED IN PARTIAL FULFILLMENT OF THE REQUIREMENTS FOR THE AWARD OF THE DEGREE OF</w:t>
        <w:br/>
        <w:br/>
      </w:r>
      <w:r>
        <w:rPr>
          <w:rFonts w:ascii="Times New Roman" w:hAnsi="Times New Roman" w:eastAsia="Times New Roman"/>
          <w:b/>
          <w:i w:val="0"/>
          <w:sz w:val="32"/>
        </w:rPr>
        <w:t>BACHELOR OF TECHNOLOGY</w:t>
        <w:br/>
        <w:t>IN</w:t>
        <w:br/>
        <w:t>COMPUTER SCIENCE AND ENGINEERING</w:t>
        <w:br/>
        <w:br/>
      </w:r>
      <w:r>
        <w:rPr>
          <w:rFonts w:ascii="Times New Roman" w:hAnsi="Times New Roman" w:eastAsia="Times New Roman"/>
          <w:b w:val="0"/>
          <w:i w:val="0"/>
          <w:sz w:val="28"/>
        </w:rPr>
        <w:t>By</w:t>
        <w:br/>
        <w:br/>
      </w:r>
      <w:r>
        <w:rPr>
          <w:rFonts w:ascii="Times New Roman" w:hAnsi="Times New Roman" w:eastAsia="Times New Roman"/>
          <w:b/>
          <w:i w:val="0"/>
          <w:sz w:val="28"/>
        </w:rPr>
        <w:t>[STUDENT NAME]</w:t>
        <w:br/>
        <w:t>(Roll No: XXXXXXX)</w:t>
        <w:br/>
        <w:br/>
      </w:r>
      <w:r>
        <w:rPr>
          <w:rFonts w:ascii="Times New Roman" w:hAnsi="Times New Roman" w:eastAsia="Times New Roman"/>
          <w:b w:val="0"/>
          <w:i w:val="0"/>
          <w:sz w:val="28"/>
        </w:rPr>
        <w:t>Under the Guidance of</w:t>
        <w:br/>
        <w:br/>
      </w:r>
      <w:r>
        <w:rPr>
          <w:rFonts w:ascii="Times New Roman" w:hAnsi="Times New Roman" w:eastAsia="Times New Roman"/>
          <w:b/>
          <w:i w:val="0"/>
          <w:sz w:val="28"/>
        </w:rPr>
        <w:t>[GUIDE NAME]</w:t>
        <w:br/>
        <w:t>[Designation]</w:t>
        <w:br/>
        <w:br/>
      </w:r>
      <w:r>
        <w:rPr>
          <w:rFonts w:ascii="Times New Roman" w:hAnsi="Times New Roman" w:eastAsia="Times New Roman"/>
          <w:b/>
          <w:i w:val="0"/>
          <w:sz w:val="32"/>
        </w:rPr>
        <w:t>DEPARTMENT OF COMPUTER SCIENCE &amp; ENGINEERING</w:t>
        <w:br/>
        <w:t>[INSTITUTE NAME]</w:t>
        <w:br/>
        <w:t>[CITY, STATE - PIN CODE]</w:t>
        <w:br/>
        <w:t>2024-2025</w:t>
      </w:r>
    </w:p>
    <w:p>
      <w:r>
        <w:br w:type="page"/>
      </w:r>
    </w:p>
    <w:p>
      <w:pPr>
        <w:pStyle w:val="Heading1"/>
        <w:jc w:val="center"/>
      </w:pPr>
      <w:r>
        <w:t>ACKNOWLEDGEMENT</w:t>
      </w:r>
    </w:p>
    <w:p>
      <w:pPr>
        <w:jc w:val="both"/>
      </w:pPr>
      <w:r>
        <w:rPr>
          <w:rFonts w:ascii="Times New Roman" w:hAnsi="Times New Roman" w:eastAsia="Times New Roman"/>
          <w:b w:val="0"/>
          <w:i w:val="0"/>
          <w:sz w:val="24"/>
        </w:rPr>
        <w:t>I would like to express my gratitude to my project guide [Guide Name] for their guidance and support. I am also thankful to the Head of Department and the faculty members for their encouragement. Finally, I would like to thank my friends and family for their continuous support throughout this project.</w:t>
      </w:r>
    </w:p>
    <w:p>
      <w:r>
        <w:br w:type="page"/>
      </w:r>
    </w:p>
    <w:p>
      <w:pPr>
        <w:pStyle w:val="Heading1"/>
        <w:jc w:val="center"/>
      </w:pPr>
      <w:r>
        <w:t>DECLARATION</w:t>
      </w:r>
    </w:p>
    <w:p>
      <w:pPr>
        <w:jc w:val="both"/>
      </w:pPr>
      <w:r>
        <w:rPr>
          <w:rFonts w:ascii="Times New Roman" w:hAnsi="Times New Roman" w:eastAsia="Times New Roman"/>
          <w:b w:val="0"/>
          <w:i w:val="0"/>
          <w:sz w:val="24"/>
        </w:rPr>
        <w:t>I hereby declare that the project report entitled 'Digital Awareness Platform' submitted by me to [Institute Name] in partial fulfillment of the requirement for the award of the degree of Bachelor of Technology in Computer Science and Engineering is a record of my own work carried out under the supervision of [Guide Name].</w:t>
      </w:r>
    </w:p>
    <w:p>
      <w:r>
        <w:br/>
        <w:br/>
        <w:t>Date: ____________</w:t>
        <w:br/>
        <w:t>Place: ____________</w:t>
      </w:r>
      <w:r>
        <w:rPr>
          <w:rFonts w:ascii="Times New Roman" w:hAnsi="Times New Roman" w:eastAsia="Times New Roman"/>
          <w:b w:val="0"/>
          <w:i w:val="0"/>
          <w:sz w:val="24"/>
        </w:rPr>
      </w:r>
    </w:p>
    <w:p>
      <w:pPr>
        <w:jc w:val="right"/>
      </w:pPr>
      <w:r>
        <w:br/>
        <w:br/>
        <w:t>(Signature of the Student)</w:t>
        <w:br/>
        <w:t>[Student Name]</w:t>
      </w:r>
      <w:r>
        <w:rPr>
          <w:rFonts w:ascii="Times New Roman" w:hAnsi="Times New Roman" w:eastAsia="Times New Roman"/>
          <w:b w:val="0"/>
          <w:i w:val="0"/>
          <w:sz w:val="24"/>
        </w:rPr>
      </w:r>
    </w:p>
    <w:p>
      <w:r>
        <w:br w:type="page"/>
      </w:r>
    </w:p>
    <w:p>
      <w:pPr>
        <w:pStyle w:val="Heading1"/>
        <w:jc w:val="center"/>
      </w:pPr>
      <w:r>
        <w:t>ABSTRACT</w:t>
      </w:r>
    </w:p>
    <w:p>
      <w:pPr>
        <w:jc w:val="both"/>
      </w:pPr>
      <w:r>
        <w:rPr>
          <w:rFonts w:ascii="Times New Roman" w:hAnsi="Times New Roman" w:eastAsia="Times New Roman"/>
          <w:b w:val="0"/>
          <w:i w:val="0"/>
          <w:sz w:val="24"/>
        </w:rPr>
        <w:t>This project presents the development of a comprehensive Digital Awareness Platform designed to educate users about digital privacy, data security, and AI ethics. The platform integrates machine learning algorithms to provide personalized learning recommendations based on user profiles and quiz performance. Built using Flask web framework and SQLite database, the system features an interactive quiz system with 46+ questions across 5 categories, 49 curated learning resources, and a comprehensive admin panel for content management and analytics. The machine learning component utilizes a Random Forest Classifier to predict user knowledge levels and generate personalized recommendations. The platform demonstrates successful integration of web technologies, machine learning, and user experience design to create an effective educational tool.</w:t>
      </w:r>
    </w:p>
    <w:p>
      <w:pPr>
        <w:jc w:val="both"/>
      </w:pPr>
      <w:r>
        <w:rPr>
          <w:rFonts w:ascii="Times New Roman" w:hAnsi="Times New Roman" w:eastAsia="Times New Roman"/>
          <w:b w:val="0"/>
          <w:i w:val="0"/>
          <w:sz w:val="24"/>
        </w:rPr>
        <w:t>Keywords: Digital Privacy, Machine Learning, Web Application, Educational Platform, Flask, Random Forest Classifier</w:t>
      </w:r>
    </w:p>
    <w:p>
      <w:r>
        <w:br w:type="page"/>
      </w:r>
    </w:p>
    <w:p>
      <w:pPr>
        <w:pStyle w:val="Heading1"/>
        <w:jc w:val="center"/>
      </w:pPr>
      <w:r>
        <w:t>TABLE OF CONTENTS</w:t>
      </w:r>
    </w:p>
    <w:p>
      <w:pPr>
        <w:tabs>
          <w:tab w:pos="9360" w:val="right" w:leader="dot"/>
        </w:tabs>
        <w:ind w:left="288"/>
      </w:pPr>
      <w:r>
        <w:rPr>
          <w:rFonts w:ascii="Times New Roman" w:hAnsi="Times New Roman" w:eastAsia="Times New Roman"/>
          <w:b w:val="0"/>
          <w:i w:val="0"/>
          <w:sz w:val="24"/>
        </w:rPr>
        <w:t>A Machine Learning Based Educational System for Digital Privacy, Data Security, and AI Ethics</w:t>
      </w:r>
    </w:p>
    <w:p>
      <w:pPr>
        <w:tabs>
          <w:tab w:pos="9360" w:val="right" w:leader="dot"/>
        </w:tabs>
        <w:ind w:left="0"/>
      </w:pPr>
      <w:r>
        <w:rPr>
          <w:rFonts w:ascii="Times New Roman" w:hAnsi="Times New Roman" w:eastAsia="Times New Roman"/>
          <w:b/>
          <w:i w:val="0"/>
          <w:sz w:val="24"/>
        </w:rPr>
        <w:t>ABSTRACT</w:t>
      </w:r>
    </w:p>
    <w:p>
      <w:pPr>
        <w:tabs>
          <w:tab w:pos="9360" w:val="right" w:leader="dot"/>
        </w:tabs>
        <w:ind w:left="0"/>
      </w:pPr>
      <w:r>
        <w:rPr>
          <w:rFonts w:ascii="Times New Roman" w:hAnsi="Times New Roman" w:eastAsia="Times New Roman"/>
          <w:b/>
          <w:i w:val="0"/>
          <w:sz w:val="24"/>
        </w:rPr>
        <w:t>1. INTRODUCTION</w:t>
      </w:r>
    </w:p>
    <w:p>
      <w:pPr>
        <w:tabs>
          <w:tab w:pos="9360" w:val="right" w:leader="dot"/>
        </w:tabs>
        <w:ind w:left="288"/>
      </w:pPr>
      <w:r>
        <w:rPr>
          <w:rFonts w:ascii="Times New Roman" w:hAnsi="Times New Roman" w:eastAsia="Times New Roman"/>
          <w:b w:val="0"/>
          <w:i w:val="0"/>
          <w:sz w:val="24"/>
        </w:rPr>
        <w:t>1.1 Background</w:t>
      </w:r>
    </w:p>
    <w:p>
      <w:pPr>
        <w:tabs>
          <w:tab w:pos="9360" w:val="right" w:leader="dot"/>
        </w:tabs>
        <w:ind w:left="288"/>
      </w:pPr>
      <w:r>
        <w:rPr>
          <w:rFonts w:ascii="Times New Roman" w:hAnsi="Times New Roman" w:eastAsia="Times New Roman"/>
          <w:b w:val="0"/>
          <w:i w:val="0"/>
          <w:sz w:val="24"/>
        </w:rPr>
        <w:t>1.2 Problem Statement</w:t>
      </w:r>
    </w:p>
    <w:p>
      <w:pPr>
        <w:tabs>
          <w:tab w:pos="9360" w:val="right" w:leader="dot"/>
        </w:tabs>
        <w:ind w:left="288"/>
      </w:pPr>
      <w:r>
        <w:rPr>
          <w:rFonts w:ascii="Times New Roman" w:hAnsi="Times New Roman" w:eastAsia="Times New Roman"/>
          <w:b w:val="0"/>
          <w:i w:val="0"/>
          <w:sz w:val="24"/>
        </w:rPr>
        <w:t>1.3 Objectives</w:t>
      </w:r>
    </w:p>
    <w:p>
      <w:pPr>
        <w:tabs>
          <w:tab w:pos="9360" w:val="right" w:leader="dot"/>
        </w:tabs>
        <w:ind w:left="576"/>
      </w:pPr>
      <w:r>
        <w:rPr>
          <w:rFonts w:ascii="Times New Roman" w:hAnsi="Times New Roman" w:eastAsia="Times New Roman"/>
          <w:b w:val="0"/>
          <w:i w:val="0"/>
          <w:sz w:val="24"/>
        </w:rPr>
        <w:t>Primary Objectives</w:t>
      </w:r>
    </w:p>
    <w:p>
      <w:pPr>
        <w:tabs>
          <w:tab w:pos="9360" w:val="right" w:leader="dot"/>
        </w:tabs>
        <w:ind w:left="576"/>
      </w:pPr>
      <w:r>
        <w:rPr>
          <w:rFonts w:ascii="Times New Roman" w:hAnsi="Times New Roman" w:eastAsia="Times New Roman"/>
          <w:b w:val="0"/>
          <w:i w:val="0"/>
          <w:sz w:val="24"/>
        </w:rPr>
        <w:t>Secondary Objectives</w:t>
      </w:r>
    </w:p>
    <w:p>
      <w:pPr>
        <w:tabs>
          <w:tab w:pos="9360" w:val="right" w:leader="dot"/>
        </w:tabs>
        <w:ind w:left="288"/>
      </w:pPr>
      <w:r>
        <w:rPr>
          <w:rFonts w:ascii="Times New Roman" w:hAnsi="Times New Roman" w:eastAsia="Times New Roman"/>
          <w:b w:val="0"/>
          <w:i w:val="0"/>
          <w:sz w:val="24"/>
        </w:rPr>
        <w:t>1.4 Scope</w:t>
      </w:r>
    </w:p>
    <w:p>
      <w:pPr>
        <w:tabs>
          <w:tab w:pos="9360" w:val="right" w:leader="dot"/>
        </w:tabs>
        <w:ind w:left="288"/>
      </w:pPr>
      <w:r>
        <w:rPr>
          <w:rFonts w:ascii="Times New Roman" w:hAnsi="Times New Roman" w:eastAsia="Times New Roman"/>
          <w:b w:val="0"/>
          <w:i w:val="0"/>
          <w:sz w:val="24"/>
        </w:rPr>
        <w:t>1.5 Organization of Report</w:t>
      </w:r>
    </w:p>
    <w:p>
      <w:pPr>
        <w:tabs>
          <w:tab w:pos="9360" w:val="right" w:leader="dot"/>
        </w:tabs>
        <w:ind w:left="0"/>
      </w:pPr>
      <w:r>
        <w:rPr>
          <w:rFonts w:ascii="Times New Roman" w:hAnsi="Times New Roman" w:eastAsia="Times New Roman"/>
          <w:b/>
          <w:i w:val="0"/>
          <w:sz w:val="24"/>
        </w:rPr>
        <w:t>2. LITERATURE REVIEW</w:t>
      </w:r>
    </w:p>
    <w:p>
      <w:pPr>
        <w:tabs>
          <w:tab w:pos="9360" w:val="right" w:leader="dot"/>
        </w:tabs>
        <w:ind w:left="288"/>
      </w:pPr>
      <w:r>
        <w:rPr>
          <w:rFonts w:ascii="Times New Roman" w:hAnsi="Times New Roman" w:eastAsia="Times New Roman"/>
          <w:b w:val="0"/>
          <w:i w:val="0"/>
          <w:sz w:val="24"/>
        </w:rPr>
        <w:t>2.1 Digital Privacy Education</w:t>
      </w:r>
    </w:p>
    <w:p>
      <w:pPr>
        <w:tabs>
          <w:tab w:pos="9360" w:val="right" w:leader="dot"/>
        </w:tabs>
        <w:ind w:left="288"/>
      </w:pPr>
      <w:r>
        <w:rPr>
          <w:rFonts w:ascii="Times New Roman" w:hAnsi="Times New Roman" w:eastAsia="Times New Roman"/>
          <w:b w:val="0"/>
          <w:i w:val="0"/>
          <w:sz w:val="24"/>
        </w:rPr>
        <w:t>2.2 Machine Learning in Education</w:t>
      </w:r>
    </w:p>
    <w:p>
      <w:pPr>
        <w:tabs>
          <w:tab w:pos="9360" w:val="right" w:leader="dot"/>
        </w:tabs>
        <w:ind w:left="288"/>
      </w:pPr>
      <w:r>
        <w:rPr>
          <w:rFonts w:ascii="Times New Roman" w:hAnsi="Times New Roman" w:eastAsia="Times New Roman"/>
          <w:b w:val="0"/>
          <w:i w:val="0"/>
          <w:sz w:val="24"/>
        </w:rPr>
        <w:t>2.3 Web-Based Learning Platforms</w:t>
      </w:r>
    </w:p>
    <w:p>
      <w:pPr>
        <w:tabs>
          <w:tab w:pos="9360" w:val="right" w:leader="dot"/>
        </w:tabs>
        <w:ind w:left="288"/>
      </w:pPr>
      <w:r>
        <w:rPr>
          <w:rFonts w:ascii="Times New Roman" w:hAnsi="Times New Roman" w:eastAsia="Times New Roman"/>
          <w:b w:val="0"/>
          <w:i w:val="0"/>
          <w:sz w:val="24"/>
        </w:rPr>
        <w:t>2.4 Related Work</w:t>
      </w:r>
    </w:p>
    <w:p>
      <w:pPr>
        <w:tabs>
          <w:tab w:pos="9360" w:val="right" w:leader="dot"/>
        </w:tabs>
        <w:ind w:left="0"/>
      </w:pPr>
      <w:r>
        <w:rPr>
          <w:rFonts w:ascii="Times New Roman" w:hAnsi="Times New Roman" w:eastAsia="Times New Roman"/>
          <w:b/>
          <w:i w:val="0"/>
          <w:sz w:val="24"/>
        </w:rPr>
        <w:t>3. SYSTEM ANALYSIS AND DESIGN</w:t>
      </w:r>
    </w:p>
    <w:p>
      <w:pPr>
        <w:tabs>
          <w:tab w:pos="9360" w:val="right" w:leader="dot"/>
        </w:tabs>
        <w:ind w:left="288"/>
      </w:pPr>
      <w:r>
        <w:rPr>
          <w:rFonts w:ascii="Times New Roman" w:hAnsi="Times New Roman" w:eastAsia="Times New Roman"/>
          <w:b w:val="0"/>
          <w:i w:val="0"/>
          <w:sz w:val="24"/>
        </w:rPr>
        <w:t>3.1 Requirements Analysis</w:t>
      </w:r>
    </w:p>
    <w:p>
      <w:pPr>
        <w:tabs>
          <w:tab w:pos="9360" w:val="right" w:leader="dot"/>
        </w:tabs>
        <w:ind w:left="576"/>
      </w:pPr>
      <w:r>
        <w:rPr>
          <w:rFonts w:ascii="Times New Roman" w:hAnsi="Times New Roman" w:eastAsia="Times New Roman"/>
          <w:b w:val="0"/>
          <w:i w:val="0"/>
          <w:sz w:val="24"/>
        </w:rPr>
        <w:t>3.1.1 Functional Requirements</w:t>
      </w:r>
    </w:p>
    <w:p>
      <w:pPr>
        <w:tabs>
          <w:tab w:pos="9360" w:val="right" w:leader="dot"/>
        </w:tabs>
        <w:ind w:left="576"/>
      </w:pPr>
      <w:r>
        <w:rPr>
          <w:rFonts w:ascii="Times New Roman" w:hAnsi="Times New Roman" w:eastAsia="Times New Roman"/>
          <w:b w:val="0"/>
          <w:i w:val="0"/>
          <w:sz w:val="24"/>
        </w:rPr>
        <w:t>3.1.2 Non-Functional Requirements</w:t>
      </w:r>
    </w:p>
    <w:p>
      <w:pPr>
        <w:tabs>
          <w:tab w:pos="9360" w:val="right" w:leader="dot"/>
        </w:tabs>
        <w:ind w:left="288"/>
      </w:pPr>
      <w:r>
        <w:rPr>
          <w:rFonts w:ascii="Times New Roman" w:hAnsi="Times New Roman" w:eastAsia="Times New Roman"/>
          <w:b w:val="0"/>
          <w:i w:val="0"/>
          <w:sz w:val="24"/>
        </w:rPr>
        <w:t>3.2 System Architecture</w:t>
      </w:r>
    </w:p>
    <w:p>
      <w:pPr>
        <w:tabs>
          <w:tab w:pos="9360" w:val="right" w:leader="dot"/>
        </w:tabs>
        <w:ind w:left="576"/>
      </w:pPr>
      <w:r>
        <w:rPr>
          <w:rFonts w:ascii="Times New Roman" w:hAnsi="Times New Roman" w:eastAsia="Times New Roman"/>
          <w:b w:val="0"/>
          <w:i w:val="0"/>
          <w:sz w:val="24"/>
        </w:rPr>
        <w:t>3.2.1 Overall Architecture</w:t>
      </w:r>
    </w:p>
    <w:p>
      <w:pPr>
        <w:tabs>
          <w:tab w:pos="9360" w:val="right" w:leader="dot"/>
        </w:tabs>
        <w:ind w:left="576"/>
      </w:pPr>
      <w:r>
        <w:rPr>
          <w:rFonts w:ascii="Times New Roman" w:hAnsi="Times New Roman" w:eastAsia="Times New Roman"/>
          <w:b w:val="0"/>
          <w:i w:val="0"/>
          <w:sz w:val="24"/>
        </w:rPr>
        <w:t>3.2.2 Component Architecture</w:t>
      </w:r>
    </w:p>
    <w:p>
      <w:pPr>
        <w:tabs>
          <w:tab w:pos="9360" w:val="right" w:leader="dot"/>
        </w:tabs>
        <w:ind w:left="288"/>
      </w:pPr>
      <w:r>
        <w:rPr>
          <w:rFonts w:ascii="Times New Roman" w:hAnsi="Times New Roman" w:eastAsia="Times New Roman"/>
          <w:b w:val="0"/>
          <w:i w:val="0"/>
          <w:sz w:val="24"/>
        </w:rPr>
        <w:t>3.3 Database Design</w:t>
      </w:r>
    </w:p>
    <w:p>
      <w:pPr>
        <w:tabs>
          <w:tab w:pos="9360" w:val="right" w:leader="dot"/>
        </w:tabs>
        <w:ind w:left="576"/>
      </w:pPr>
      <w:r>
        <w:rPr>
          <w:rFonts w:ascii="Times New Roman" w:hAnsi="Times New Roman" w:eastAsia="Times New Roman"/>
          <w:b w:val="0"/>
          <w:i w:val="0"/>
          <w:sz w:val="24"/>
        </w:rPr>
        <w:t>3.3.1 Entity Relationship Model</w:t>
      </w:r>
    </w:p>
    <w:p>
      <w:pPr>
        <w:tabs>
          <w:tab w:pos="9360" w:val="right" w:leader="dot"/>
        </w:tabs>
        <w:ind w:left="576"/>
      </w:pPr>
      <w:r>
        <w:rPr>
          <w:rFonts w:ascii="Times New Roman" w:hAnsi="Times New Roman" w:eastAsia="Times New Roman"/>
          <w:b w:val="0"/>
          <w:i w:val="0"/>
          <w:sz w:val="24"/>
        </w:rPr>
        <w:t>3.3.2 Database Tables</w:t>
      </w:r>
    </w:p>
    <w:p>
      <w:pPr>
        <w:tabs>
          <w:tab w:pos="9360" w:val="right" w:leader="dot"/>
        </w:tabs>
        <w:ind w:left="288"/>
      </w:pPr>
      <w:r>
        <w:rPr>
          <w:rFonts w:ascii="Times New Roman" w:hAnsi="Times New Roman" w:eastAsia="Times New Roman"/>
          <w:b w:val="0"/>
          <w:i w:val="0"/>
          <w:sz w:val="24"/>
        </w:rPr>
        <w:t>3.4 User Interface Design</w:t>
      </w:r>
    </w:p>
    <w:p>
      <w:pPr>
        <w:tabs>
          <w:tab w:pos="9360" w:val="right" w:leader="dot"/>
        </w:tabs>
        <w:ind w:left="576"/>
      </w:pPr>
      <w:r>
        <w:rPr>
          <w:rFonts w:ascii="Times New Roman" w:hAnsi="Times New Roman" w:eastAsia="Times New Roman"/>
          <w:b w:val="0"/>
          <w:i w:val="0"/>
          <w:sz w:val="24"/>
        </w:rPr>
        <w:t>3.4.1 Design Principles</w:t>
      </w:r>
    </w:p>
    <w:p>
      <w:pPr>
        <w:tabs>
          <w:tab w:pos="9360" w:val="right" w:leader="dot"/>
        </w:tabs>
        <w:ind w:left="576"/>
      </w:pPr>
      <w:r>
        <w:rPr>
          <w:rFonts w:ascii="Times New Roman" w:hAnsi="Times New Roman" w:eastAsia="Times New Roman"/>
          <w:b w:val="0"/>
          <w:i w:val="0"/>
          <w:sz w:val="24"/>
        </w:rPr>
        <w:t>3.4.2 Color Scheme</w:t>
      </w:r>
    </w:p>
    <w:p>
      <w:pPr>
        <w:tabs>
          <w:tab w:pos="9360" w:val="right" w:leader="dot"/>
        </w:tabs>
        <w:ind w:left="576"/>
      </w:pPr>
      <w:r>
        <w:rPr>
          <w:rFonts w:ascii="Times New Roman" w:hAnsi="Times New Roman" w:eastAsia="Times New Roman"/>
          <w:b w:val="0"/>
          <w:i w:val="0"/>
          <w:sz w:val="24"/>
        </w:rPr>
        <w:t>3.4.3 Layout Structure</w:t>
      </w:r>
    </w:p>
    <w:p>
      <w:pPr>
        <w:tabs>
          <w:tab w:pos="9360" w:val="right" w:leader="dot"/>
        </w:tabs>
        <w:ind w:left="288"/>
      </w:pPr>
      <w:r>
        <w:rPr>
          <w:rFonts w:ascii="Times New Roman" w:hAnsi="Times New Roman" w:eastAsia="Times New Roman"/>
          <w:b w:val="0"/>
          <w:i w:val="0"/>
          <w:sz w:val="24"/>
        </w:rPr>
        <w:t>3.5 Machine Learning Model Design</w:t>
      </w:r>
    </w:p>
    <w:p>
      <w:pPr>
        <w:tabs>
          <w:tab w:pos="9360" w:val="right" w:leader="dot"/>
        </w:tabs>
        <w:ind w:left="576"/>
      </w:pPr>
      <w:r>
        <w:rPr>
          <w:rFonts w:ascii="Times New Roman" w:hAnsi="Times New Roman" w:eastAsia="Times New Roman"/>
          <w:b w:val="0"/>
          <w:i w:val="0"/>
          <w:sz w:val="24"/>
        </w:rPr>
        <w:t>3.5.1 Algorithm Selection</w:t>
      </w:r>
    </w:p>
    <w:p>
      <w:pPr>
        <w:tabs>
          <w:tab w:pos="9360" w:val="right" w:leader="dot"/>
        </w:tabs>
        <w:ind w:left="576"/>
      </w:pPr>
      <w:r>
        <w:rPr>
          <w:rFonts w:ascii="Times New Roman" w:hAnsi="Times New Roman" w:eastAsia="Times New Roman"/>
          <w:b w:val="0"/>
          <w:i w:val="0"/>
          <w:sz w:val="24"/>
        </w:rPr>
        <w:t>3.5.2 Feature Engineering</w:t>
      </w:r>
    </w:p>
    <w:p>
      <w:pPr>
        <w:tabs>
          <w:tab w:pos="9360" w:val="right" w:leader="dot"/>
        </w:tabs>
        <w:ind w:left="576"/>
      </w:pPr>
      <w:r>
        <w:rPr>
          <w:rFonts w:ascii="Times New Roman" w:hAnsi="Times New Roman" w:eastAsia="Times New Roman"/>
          <w:b w:val="0"/>
          <w:i w:val="0"/>
          <w:sz w:val="24"/>
        </w:rPr>
        <w:t>3.5.3 Model Training Process</w:t>
      </w:r>
    </w:p>
    <w:p>
      <w:pPr>
        <w:tabs>
          <w:tab w:pos="9360" w:val="right" w:leader="dot"/>
        </w:tabs>
        <w:ind w:left="0"/>
      </w:pPr>
      <w:r>
        <w:rPr>
          <w:rFonts w:ascii="Times New Roman" w:hAnsi="Times New Roman" w:eastAsia="Times New Roman"/>
          <w:b/>
          <w:i w:val="0"/>
          <w:sz w:val="24"/>
        </w:rPr>
        <w:t>4. IMPLEMENTATION</w:t>
      </w:r>
    </w:p>
    <w:p>
      <w:pPr>
        <w:tabs>
          <w:tab w:pos="9360" w:val="right" w:leader="dot"/>
        </w:tabs>
        <w:ind w:left="288"/>
      </w:pPr>
      <w:r>
        <w:rPr>
          <w:rFonts w:ascii="Times New Roman" w:hAnsi="Times New Roman" w:eastAsia="Times New Roman"/>
          <w:b w:val="0"/>
          <w:i w:val="0"/>
          <w:sz w:val="24"/>
        </w:rPr>
        <w:t>4.1 Technology Stack</w:t>
      </w:r>
    </w:p>
    <w:p>
      <w:pPr>
        <w:tabs>
          <w:tab w:pos="9360" w:val="right" w:leader="dot"/>
        </w:tabs>
        <w:ind w:left="576"/>
      </w:pPr>
      <w:r>
        <w:rPr>
          <w:rFonts w:ascii="Times New Roman" w:hAnsi="Times New Roman" w:eastAsia="Times New Roman"/>
          <w:b w:val="0"/>
          <w:i w:val="0"/>
          <w:sz w:val="24"/>
        </w:rPr>
        <w:t>4.1.1 Backend Technologies</w:t>
      </w:r>
    </w:p>
    <w:p>
      <w:pPr>
        <w:tabs>
          <w:tab w:pos="9360" w:val="right" w:leader="dot"/>
        </w:tabs>
        <w:ind w:left="576"/>
      </w:pPr>
      <w:r>
        <w:rPr>
          <w:rFonts w:ascii="Times New Roman" w:hAnsi="Times New Roman" w:eastAsia="Times New Roman"/>
          <w:b w:val="0"/>
          <w:i w:val="0"/>
          <w:sz w:val="24"/>
        </w:rPr>
        <w:t>4.1.2 Machine Learning</w:t>
      </w:r>
    </w:p>
    <w:p>
      <w:pPr>
        <w:tabs>
          <w:tab w:pos="9360" w:val="right" w:leader="dot"/>
        </w:tabs>
        <w:ind w:left="576"/>
      </w:pPr>
      <w:r>
        <w:rPr>
          <w:rFonts w:ascii="Times New Roman" w:hAnsi="Times New Roman" w:eastAsia="Times New Roman"/>
          <w:b w:val="0"/>
          <w:i w:val="0"/>
          <w:sz w:val="24"/>
        </w:rPr>
        <w:t>4.1.3 Frontend Technologies</w:t>
      </w:r>
    </w:p>
    <w:p>
      <w:pPr>
        <w:tabs>
          <w:tab w:pos="9360" w:val="right" w:leader="dot"/>
        </w:tabs>
        <w:ind w:left="576"/>
      </w:pPr>
      <w:r>
        <w:rPr>
          <w:rFonts w:ascii="Times New Roman" w:hAnsi="Times New Roman" w:eastAsia="Times New Roman"/>
          <w:b w:val="0"/>
          <w:i w:val="0"/>
          <w:sz w:val="24"/>
        </w:rPr>
        <w:t>4.1.4 Database</w:t>
      </w:r>
    </w:p>
    <w:p>
      <w:pPr>
        <w:tabs>
          <w:tab w:pos="9360" w:val="right" w:leader="dot"/>
        </w:tabs>
        <w:ind w:left="288"/>
      </w:pPr>
      <w:r>
        <w:rPr>
          <w:rFonts w:ascii="Times New Roman" w:hAnsi="Times New Roman" w:eastAsia="Times New Roman"/>
          <w:b w:val="0"/>
          <w:i w:val="0"/>
          <w:sz w:val="24"/>
        </w:rPr>
        <w:t>4.2 Development Environment</w:t>
      </w:r>
    </w:p>
    <w:p>
      <w:pPr>
        <w:tabs>
          <w:tab w:pos="9360" w:val="right" w:leader="dot"/>
        </w:tabs>
        <w:ind w:left="288"/>
      </w:pPr>
      <w:r>
        <w:rPr>
          <w:rFonts w:ascii="Times New Roman" w:hAnsi="Times New Roman" w:eastAsia="Times New Roman"/>
          <w:b w:val="0"/>
          <w:i w:val="0"/>
          <w:sz w:val="24"/>
        </w:rPr>
        <w:t>4.3 Core Modules</w:t>
      </w:r>
    </w:p>
    <w:p>
      <w:pPr>
        <w:tabs>
          <w:tab w:pos="9360" w:val="right" w:leader="dot"/>
        </w:tabs>
        <w:ind w:left="576"/>
      </w:pPr>
      <w:r>
        <w:rPr>
          <w:rFonts w:ascii="Times New Roman" w:hAnsi="Times New Roman" w:eastAsia="Times New Roman"/>
          <w:b w:val="0"/>
          <w:i w:val="0"/>
          <w:sz w:val="24"/>
        </w:rPr>
        <w:t>4.3.1 Application Module (app.py)</w:t>
      </w:r>
    </w:p>
    <w:p>
      <w:pPr>
        <w:tabs>
          <w:tab w:pos="9360" w:val="right" w:leader="dot"/>
        </w:tabs>
        <w:ind w:left="576"/>
      </w:pPr>
      <w:r>
        <w:rPr>
          <w:rFonts w:ascii="Times New Roman" w:hAnsi="Times New Roman" w:eastAsia="Times New Roman"/>
          <w:b w:val="0"/>
          <w:i w:val="0"/>
          <w:sz w:val="24"/>
        </w:rPr>
        <w:t>4.3.2 ML Model Module (ml_model.py)</w:t>
      </w:r>
    </w:p>
    <w:p>
      <w:pPr>
        <w:tabs>
          <w:tab w:pos="9360" w:val="right" w:leader="dot"/>
        </w:tabs>
        <w:ind w:left="576"/>
      </w:pPr>
      <w:r>
        <w:rPr>
          <w:rFonts w:ascii="Times New Roman" w:hAnsi="Times New Roman" w:eastAsia="Times New Roman"/>
          <w:b w:val="0"/>
          <w:i w:val="0"/>
          <w:sz w:val="24"/>
        </w:rPr>
        <w:t>4.3.3 Google Sheets Integration (google_sheets_integration.py)</w:t>
      </w:r>
    </w:p>
    <w:p>
      <w:pPr>
        <w:tabs>
          <w:tab w:pos="9360" w:val="right" w:leader="dot"/>
        </w:tabs>
        <w:ind w:left="288"/>
      </w:pPr>
      <w:r>
        <w:rPr>
          <w:rFonts w:ascii="Times New Roman" w:hAnsi="Times New Roman" w:eastAsia="Times New Roman"/>
          <w:b w:val="0"/>
          <w:i w:val="0"/>
          <w:sz w:val="24"/>
        </w:rPr>
        <w:t>4.4 Database Implementation</w:t>
      </w:r>
    </w:p>
    <w:p>
      <w:pPr>
        <w:tabs>
          <w:tab w:pos="9360" w:val="right" w:leader="dot"/>
        </w:tabs>
        <w:ind w:left="576"/>
      </w:pPr>
      <w:r>
        <w:rPr>
          <w:rFonts w:ascii="Times New Roman" w:hAnsi="Times New Roman" w:eastAsia="Times New Roman"/>
          <w:b w:val="0"/>
          <w:i w:val="0"/>
          <w:sz w:val="24"/>
        </w:rPr>
        <w:t>4.4.1 Database Initialization</w:t>
      </w:r>
    </w:p>
    <w:p>
      <w:pPr>
        <w:tabs>
          <w:tab w:pos="9360" w:val="right" w:leader="dot"/>
        </w:tabs>
        <w:ind w:left="576"/>
      </w:pPr>
      <w:r>
        <w:rPr>
          <w:rFonts w:ascii="Times New Roman" w:hAnsi="Times New Roman" w:eastAsia="Times New Roman"/>
          <w:b w:val="0"/>
          <w:i w:val="0"/>
          <w:sz w:val="24"/>
        </w:rPr>
        <w:t>4.4.2 Data Models</w:t>
      </w:r>
    </w:p>
    <w:p>
      <w:pPr>
        <w:tabs>
          <w:tab w:pos="9360" w:val="right" w:leader="dot"/>
        </w:tabs>
        <w:ind w:left="288"/>
      </w:pPr>
      <w:r>
        <w:rPr>
          <w:rFonts w:ascii="Times New Roman" w:hAnsi="Times New Roman" w:eastAsia="Times New Roman"/>
          <w:b w:val="0"/>
          <w:i w:val="0"/>
          <w:sz w:val="24"/>
        </w:rPr>
        <w:t>4.5 Frontend Implementation</w:t>
      </w:r>
    </w:p>
    <w:p>
      <w:pPr>
        <w:tabs>
          <w:tab w:pos="9360" w:val="right" w:leader="dot"/>
        </w:tabs>
        <w:ind w:left="576"/>
      </w:pPr>
      <w:r>
        <w:rPr>
          <w:rFonts w:ascii="Times New Roman" w:hAnsi="Times New Roman" w:eastAsia="Times New Roman"/>
          <w:b w:val="0"/>
          <w:i w:val="0"/>
          <w:sz w:val="24"/>
        </w:rPr>
        <w:t>4.5.1 Template Structure</w:t>
      </w:r>
    </w:p>
    <w:p>
      <w:pPr>
        <w:tabs>
          <w:tab w:pos="9360" w:val="right" w:leader="dot"/>
        </w:tabs>
        <w:ind w:left="576"/>
      </w:pPr>
      <w:r>
        <w:rPr>
          <w:rFonts w:ascii="Times New Roman" w:hAnsi="Times New Roman" w:eastAsia="Times New Roman"/>
          <w:b w:val="0"/>
          <w:i w:val="0"/>
          <w:sz w:val="24"/>
        </w:rPr>
        <w:t>4.5.2 Styling</w:t>
      </w:r>
    </w:p>
    <w:p>
      <w:pPr>
        <w:tabs>
          <w:tab w:pos="9360" w:val="right" w:leader="dot"/>
        </w:tabs>
        <w:ind w:left="288"/>
      </w:pPr>
      <w:r>
        <w:rPr>
          <w:rFonts w:ascii="Times New Roman" w:hAnsi="Times New Roman" w:eastAsia="Times New Roman"/>
          <w:b w:val="0"/>
          <w:i w:val="0"/>
          <w:sz w:val="24"/>
        </w:rPr>
        <w:t>4.6 Machine Learning Integration</w:t>
      </w:r>
    </w:p>
    <w:p>
      <w:pPr>
        <w:tabs>
          <w:tab w:pos="9360" w:val="right" w:leader="dot"/>
        </w:tabs>
        <w:ind w:left="576"/>
      </w:pPr>
      <w:r>
        <w:rPr>
          <w:rFonts w:ascii="Times New Roman" w:hAnsi="Times New Roman" w:eastAsia="Times New Roman"/>
          <w:b w:val="0"/>
          <w:i w:val="0"/>
          <w:sz w:val="24"/>
        </w:rPr>
        <w:t>4.6.1 Model Loading</w:t>
      </w:r>
    </w:p>
    <w:p>
      <w:pPr>
        <w:tabs>
          <w:tab w:pos="9360" w:val="right" w:leader="dot"/>
        </w:tabs>
        <w:ind w:left="576"/>
      </w:pPr>
      <w:r>
        <w:rPr>
          <w:rFonts w:ascii="Times New Roman" w:hAnsi="Times New Roman" w:eastAsia="Times New Roman"/>
          <w:b w:val="0"/>
          <w:i w:val="0"/>
          <w:sz w:val="24"/>
        </w:rPr>
        <w:t>4.6.2 Prediction Flow</w:t>
      </w:r>
    </w:p>
    <w:p>
      <w:pPr>
        <w:tabs>
          <w:tab w:pos="9360" w:val="right" w:leader="dot"/>
        </w:tabs>
        <w:ind w:left="0"/>
      </w:pPr>
      <w:r>
        <w:rPr>
          <w:rFonts w:ascii="Times New Roman" w:hAnsi="Times New Roman" w:eastAsia="Times New Roman"/>
          <w:b/>
          <w:i w:val="0"/>
          <w:sz w:val="24"/>
        </w:rPr>
        <w:t>5. SYSTEM FEATURES</w:t>
      </w:r>
    </w:p>
    <w:p>
      <w:pPr>
        <w:tabs>
          <w:tab w:pos="9360" w:val="right" w:leader="dot"/>
        </w:tabs>
        <w:ind w:left="288"/>
      </w:pPr>
      <w:r>
        <w:rPr>
          <w:rFonts w:ascii="Times New Roman" w:hAnsi="Times New Roman" w:eastAsia="Times New Roman"/>
          <w:b w:val="0"/>
          <w:i w:val="0"/>
          <w:sz w:val="24"/>
        </w:rPr>
        <w:t>5.1 User Management System</w:t>
      </w:r>
    </w:p>
    <w:p>
      <w:pPr>
        <w:tabs>
          <w:tab w:pos="9360" w:val="right" w:leader="dot"/>
        </w:tabs>
        <w:ind w:left="576"/>
      </w:pPr>
      <w:r>
        <w:rPr>
          <w:rFonts w:ascii="Times New Roman" w:hAnsi="Times New Roman" w:eastAsia="Times New Roman"/>
          <w:b w:val="0"/>
          <w:i w:val="0"/>
          <w:sz w:val="24"/>
        </w:rPr>
        <w:t>5.1.1 Registration</w:t>
      </w:r>
    </w:p>
    <w:p>
      <w:pPr>
        <w:tabs>
          <w:tab w:pos="9360" w:val="right" w:leader="dot"/>
        </w:tabs>
        <w:ind w:left="576"/>
      </w:pPr>
      <w:r>
        <w:rPr>
          <w:rFonts w:ascii="Times New Roman" w:hAnsi="Times New Roman" w:eastAsia="Times New Roman"/>
          <w:b w:val="0"/>
          <w:i w:val="0"/>
          <w:sz w:val="24"/>
        </w:rPr>
        <w:t>5.1.2 Authentication</w:t>
      </w:r>
    </w:p>
    <w:p>
      <w:pPr>
        <w:tabs>
          <w:tab w:pos="9360" w:val="right" w:leader="dot"/>
        </w:tabs>
        <w:ind w:left="576"/>
      </w:pPr>
      <w:r>
        <w:rPr>
          <w:rFonts w:ascii="Times New Roman" w:hAnsi="Times New Roman" w:eastAsia="Times New Roman"/>
          <w:b w:val="0"/>
          <w:i w:val="0"/>
          <w:sz w:val="24"/>
        </w:rPr>
        <w:t>5.1.3 Profile Management</w:t>
      </w:r>
    </w:p>
    <w:p>
      <w:pPr>
        <w:tabs>
          <w:tab w:pos="9360" w:val="right" w:leader="dot"/>
        </w:tabs>
        <w:ind w:left="288"/>
      </w:pPr>
      <w:r>
        <w:rPr>
          <w:rFonts w:ascii="Times New Roman" w:hAnsi="Times New Roman" w:eastAsia="Times New Roman"/>
          <w:b w:val="0"/>
          <w:i w:val="0"/>
          <w:sz w:val="24"/>
        </w:rPr>
        <w:t>5.2 Quiz System</w:t>
      </w:r>
    </w:p>
    <w:p>
      <w:pPr>
        <w:tabs>
          <w:tab w:pos="9360" w:val="right" w:leader="dot"/>
        </w:tabs>
        <w:ind w:left="576"/>
      </w:pPr>
      <w:r>
        <w:rPr>
          <w:rFonts w:ascii="Times New Roman" w:hAnsi="Times New Roman" w:eastAsia="Times New Roman"/>
          <w:b w:val="0"/>
          <w:i w:val="0"/>
          <w:sz w:val="24"/>
        </w:rPr>
        <w:t>5.2.1 Quiz Types</w:t>
      </w:r>
    </w:p>
    <w:p>
      <w:pPr>
        <w:tabs>
          <w:tab w:pos="9360" w:val="right" w:leader="dot"/>
        </w:tabs>
        <w:ind w:left="576"/>
      </w:pPr>
      <w:r>
        <w:rPr>
          <w:rFonts w:ascii="Times New Roman" w:hAnsi="Times New Roman" w:eastAsia="Times New Roman"/>
          <w:b w:val="0"/>
          <w:i w:val="0"/>
          <w:sz w:val="24"/>
        </w:rPr>
        <w:t>5.2.2 Quiz Features</w:t>
      </w:r>
    </w:p>
    <w:p>
      <w:pPr>
        <w:tabs>
          <w:tab w:pos="9360" w:val="right" w:leader="dot"/>
        </w:tabs>
        <w:ind w:left="576"/>
      </w:pPr>
      <w:r>
        <w:rPr>
          <w:rFonts w:ascii="Times New Roman" w:hAnsi="Times New Roman" w:eastAsia="Times New Roman"/>
          <w:b w:val="0"/>
          <w:i w:val="0"/>
          <w:sz w:val="24"/>
        </w:rPr>
        <w:t>5.2.3 Question Statistics</w:t>
      </w:r>
    </w:p>
    <w:p>
      <w:pPr>
        <w:tabs>
          <w:tab w:pos="9360" w:val="right" w:leader="dot"/>
        </w:tabs>
        <w:ind w:left="288"/>
      </w:pPr>
      <w:r>
        <w:rPr>
          <w:rFonts w:ascii="Times New Roman" w:hAnsi="Times New Roman" w:eastAsia="Times New Roman"/>
          <w:b w:val="0"/>
          <w:i w:val="0"/>
          <w:sz w:val="24"/>
        </w:rPr>
        <w:t>5.3 Learning Resources Module</w:t>
      </w:r>
    </w:p>
    <w:p>
      <w:pPr>
        <w:tabs>
          <w:tab w:pos="9360" w:val="right" w:leader="dot"/>
        </w:tabs>
        <w:ind w:left="576"/>
      </w:pPr>
      <w:r>
        <w:rPr>
          <w:rFonts w:ascii="Times New Roman" w:hAnsi="Times New Roman" w:eastAsia="Times New Roman"/>
          <w:b w:val="0"/>
          <w:i w:val="0"/>
          <w:sz w:val="24"/>
        </w:rPr>
        <w:t>5.3.1 Resource Library</w:t>
      </w:r>
    </w:p>
    <w:p>
      <w:pPr>
        <w:tabs>
          <w:tab w:pos="9360" w:val="right" w:leader="dot"/>
        </w:tabs>
        <w:ind w:left="576"/>
      </w:pPr>
      <w:r>
        <w:rPr>
          <w:rFonts w:ascii="Times New Roman" w:hAnsi="Times New Roman" w:eastAsia="Times New Roman"/>
          <w:b w:val="0"/>
          <w:i w:val="0"/>
          <w:sz w:val="24"/>
        </w:rPr>
        <w:t>5.3.2 Resource Types</w:t>
      </w:r>
    </w:p>
    <w:p>
      <w:pPr>
        <w:tabs>
          <w:tab w:pos="9360" w:val="right" w:leader="dot"/>
        </w:tabs>
        <w:ind w:left="576"/>
      </w:pPr>
      <w:r>
        <w:rPr>
          <w:rFonts w:ascii="Times New Roman" w:hAnsi="Times New Roman" w:eastAsia="Times New Roman"/>
          <w:b w:val="0"/>
          <w:i w:val="0"/>
          <w:sz w:val="24"/>
        </w:rPr>
        <w:t>5.3.3 Resource Sources</w:t>
      </w:r>
    </w:p>
    <w:p>
      <w:pPr>
        <w:tabs>
          <w:tab w:pos="9360" w:val="right" w:leader="dot"/>
        </w:tabs>
        <w:ind w:left="288"/>
      </w:pPr>
      <w:r>
        <w:rPr>
          <w:rFonts w:ascii="Times New Roman" w:hAnsi="Times New Roman" w:eastAsia="Times New Roman"/>
          <w:b w:val="0"/>
          <w:i w:val="0"/>
          <w:sz w:val="24"/>
        </w:rPr>
        <w:t>5.4 Dashboard and Analytics</w:t>
      </w:r>
    </w:p>
    <w:p>
      <w:pPr>
        <w:tabs>
          <w:tab w:pos="9360" w:val="right" w:leader="dot"/>
        </w:tabs>
        <w:ind w:left="576"/>
      </w:pPr>
      <w:r>
        <w:rPr>
          <w:rFonts w:ascii="Times New Roman" w:hAnsi="Times New Roman" w:eastAsia="Times New Roman"/>
          <w:b w:val="0"/>
          <w:i w:val="0"/>
          <w:sz w:val="24"/>
        </w:rPr>
        <w:t>5.4.1 User Dashboard</w:t>
      </w:r>
    </w:p>
    <w:p>
      <w:pPr>
        <w:tabs>
          <w:tab w:pos="9360" w:val="right" w:leader="dot"/>
        </w:tabs>
        <w:ind w:left="576"/>
      </w:pPr>
      <w:r>
        <w:rPr>
          <w:rFonts w:ascii="Times New Roman" w:hAnsi="Times New Roman" w:eastAsia="Times New Roman"/>
          <w:b w:val="0"/>
          <w:i w:val="0"/>
          <w:sz w:val="24"/>
        </w:rPr>
        <w:t>5.4.2 ML Recommendations</w:t>
      </w:r>
    </w:p>
    <w:p>
      <w:pPr>
        <w:tabs>
          <w:tab w:pos="9360" w:val="right" w:leader="dot"/>
        </w:tabs>
        <w:ind w:left="288"/>
      </w:pPr>
      <w:r>
        <w:rPr>
          <w:rFonts w:ascii="Times New Roman" w:hAnsi="Times New Roman" w:eastAsia="Times New Roman"/>
          <w:b w:val="0"/>
          <w:i w:val="0"/>
          <w:sz w:val="24"/>
        </w:rPr>
        <w:t>5.5 Admin Panel</w:t>
      </w:r>
    </w:p>
    <w:p>
      <w:pPr>
        <w:tabs>
          <w:tab w:pos="9360" w:val="right" w:leader="dot"/>
        </w:tabs>
        <w:ind w:left="576"/>
      </w:pPr>
      <w:r>
        <w:rPr>
          <w:rFonts w:ascii="Times New Roman" w:hAnsi="Times New Roman" w:eastAsia="Times New Roman"/>
          <w:b w:val="0"/>
          <w:i w:val="0"/>
          <w:sz w:val="24"/>
        </w:rPr>
        <w:t>5.5.1 Admin Dashboard</w:t>
      </w:r>
    </w:p>
    <w:p>
      <w:pPr>
        <w:tabs>
          <w:tab w:pos="9360" w:val="right" w:leader="dot"/>
        </w:tabs>
        <w:ind w:left="576"/>
      </w:pPr>
      <w:r>
        <w:rPr>
          <w:rFonts w:ascii="Times New Roman" w:hAnsi="Times New Roman" w:eastAsia="Times New Roman"/>
          <w:b w:val="0"/>
          <w:i w:val="0"/>
          <w:sz w:val="24"/>
        </w:rPr>
        <w:t>5.5.2 Content Management</w:t>
      </w:r>
    </w:p>
    <w:p>
      <w:pPr>
        <w:tabs>
          <w:tab w:pos="9360" w:val="right" w:leader="dot"/>
        </w:tabs>
        <w:ind w:left="288"/>
      </w:pPr>
      <w:r>
        <w:rPr>
          <w:rFonts w:ascii="Times New Roman" w:hAnsi="Times New Roman" w:eastAsia="Times New Roman"/>
          <w:b w:val="0"/>
          <w:i w:val="0"/>
          <w:sz w:val="24"/>
        </w:rPr>
        <w:t>5.6 Machine Learning Recommendations</w:t>
      </w:r>
    </w:p>
    <w:p>
      <w:pPr>
        <w:tabs>
          <w:tab w:pos="9360" w:val="right" w:leader="dot"/>
        </w:tabs>
        <w:ind w:left="576"/>
      </w:pPr>
      <w:r>
        <w:rPr>
          <w:rFonts w:ascii="Times New Roman" w:hAnsi="Times New Roman" w:eastAsia="Times New Roman"/>
          <w:b w:val="0"/>
          <w:i w:val="0"/>
          <w:sz w:val="24"/>
        </w:rPr>
        <w:t>5.6.1 Recommendation Types</w:t>
      </w:r>
    </w:p>
    <w:p>
      <w:pPr>
        <w:tabs>
          <w:tab w:pos="9360" w:val="right" w:leader="dot"/>
        </w:tabs>
        <w:ind w:left="0"/>
      </w:pPr>
      <w:r>
        <w:rPr>
          <w:rFonts w:ascii="Times New Roman" w:hAnsi="Times New Roman" w:eastAsia="Times New Roman"/>
          <w:b/>
          <w:i w:val="0"/>
          <w:sz w:val="24"/>
        </w:rPr>
        <w:t>6. TESTING AND VALIDATION</w:t>
      </w:r>
    </w:p>
    <w:p>
      <w:pPr>
        <w:tabs>
          <w:tab w:pos="9360" w:val="right" w:leader="dot"/>
        </w:tabs>
        <w:ind w:left="288"/>
      </w:pPr>
      <w:r>
        <w:rPr>
          <w:rFonts w:ascii="Times New Roman" w:hAnsi="Times New Roman" w:eastAsia="Times New Roman"/>
          <w:b w:val="0"/>
          <w:i w:val="0"/>
          <w:sz w:val="24"/>
        </w:rPr>
        <w:t>6.1 Testing Methodology</w:t>
      </w:r>
    </w:p>
    <w:p>
      <w:pPr>
        <w:tabs>
          <w:tab w:pos="9360" w:val="right" w:leader="dot"/>
        </w:tabs>
        <w:ind w:left="288"/>
      </w:pPr>
      <w:r>
        <w:rPr>
          <w:rFonts w:ascii="Times New Roman" w:hAnsi="Times New Roman" w:eastAsia="Times New Roman"/>
          <w:b w:val="0"/>
          <w:i w:val="0"/>
          <w:sz w:val="24"/>
        </w:rPr>
        <w:t>6.2 Functional Testing</w:t>
      </w:r>
    </w:p>
    <w:p>
      <w:pPr>
        <w:tabs>
          <w:tab w:pos="9360" w:val="right" w:leader="dot"/>
        </w:tabs>
        <w:ind w:left="576"/>
      </w:pPr>
      <w:r>
        <w:rPr>
          <w:rFonts w:ascii="Times New Roman" w:hAnsi="Times New Roman" w:eastAsia="Times New Roman"/>
          <w:b w:val="0"/>
          <w:i w:val="0"/>
          <w:sz w:val="24"/>
        </w:rPr>
        <w:t>6.2.1 User Authentication</w:t>
      </w:r>
    </w:p>
    <w:p>
      <w:pPr>
        <w:tabs>
          <w:tab w:pos="9360" w:val="right" w:leader="dot"/>
        </w:tabs>
        <w:ind w:left="576"/>
      </w:pPr>
      <w:r>
        <w:rPr>
          <w:rFonts w:ascii="Times New Roman" w:hAnsi="Times New Roman" w:eastAsia="Times New Roman"/>
          <w:b w:val="0"/>
          <w:i w:val="0"/>
          <w:sz w:val="24"/>
        </w:rPr>
        <w:t>6.2.2 Quiz System</w:t>
      </w:r>
    </w:p>
    <w:p>
      <w:pPr>
        <w:tabs>
          <w:tab w:pos="9360" w:val="right" w:leader="dot"/>
        </w:tabs>
        <w:ind w:left="576"/>
      </w:pPr>
      <w:r>
        <w:rPr>
          <w:rFonts w:ascii="Times New Roman" w:hAnsi="Times New Roman" w:eastAsia="Times New Roman"/>
          <w:b w:val="0"/>
          <w:i w:val="0"/>
          <w:sz w:val="24"/>
        </w:rPr>
        <w:t>6.2.3 ML Recommendations</w:t>
      </w:r>
    </w:p>
    <w:p>
      <w:pPr>
        <w:tabs>
          <w:tab w:pos="9360" w:val="right" w:leader="dot"/>
        </w:tabs>
        <w:ind w:left="288"/>
      </w:pPr>
      <w:r>
        <w:rPr>
          <w:rFonts w:ascii="Times New Roman" w:hAnsi="Times New Roman" w:eastAsia="Times New Roman"/>
          <w:b w:val="0"/>
          <w:i w:val="0"/>
          <w:sz w:val="24"/>
        </w:rPr>
        <w:t>6.3 User Interface Testing</w:t>
      </w:r>
    </w:p>
    <w:p>
      <w:pPr>
        <w:tabs>
          <w:tab w:pos="9360" w:val="right" w:leader="dot"/>
        </w:tabs>
        <w:ind w:left="288"/>
      </w:pPr>
      <w:r>
        <w:rPr>
          <w:rFonts w:ascii="Times New Roman" w:hAnsi="Times New Roman" w:eastAsia="Times New Roman"/>
          <w:b w:val="0"/>
          <w:i w:val="0"/>
          <w:sz w:val="24"/>
        </w:rPr>
        <w:t>6.4 Performance Testing</w:t>
      </w:r>
    </w:p>
    <w:p>
      <w:pPr>
        <w:tabs>
          <w:tab w:pos="9360" w:val="right" w:leader="dot"/>
        </w:tabs>
        <w:ind w:left="288"/>
      </w:pPr>
      <w:r>
        <w:rPr>
          <w:rFonts w:ascii="Times New Roman" w:hAnsi="Times New Roman" w:eastAsia="Times New Roman"/>
          <w:b w:val="0"/>
          <w:i w:val="0"/>
          <w:sz w:val="24"/>
        </w:rPr>
        <w:t>6.5 Security Testing</w:t>
      </w:r>
    </w:p>
    <w:p>
      <w:pPr>
        <w:tabs>
          <w:tab w:pos="9360" w:val="right" w:leader="dot"/>
        </w:tabs>
        <w:ind w:left="288"/>
      </w:pPr>
      <w:r>
        <w:rPr>
          <w:rFonts w:ascii="Times New Roman" w:hAnsi="Times New Roman" w:eastAsia="Times New Roman"/>
          <w:b w:val="0"/>
          <w:i w:val="0"/>
          <w:sz w:val="24"/>
        </w:rPr>
        <w:t>6.6 Test Results</w:t>
      </w:r>
    </w:p>
    <w:p>
      <w:pPr>
        <w:tabs>
          <w:tab w:pos="9360" w:val="right" w:leader="dot"/>
        </w:tabs>
        <w:ind w:left="0"/>
      </w:pPr>
      <w:r>
        <w:rPr>
          <w:rFonts w:ascii="Times New Roman" w:hAnsi="Times New Roman" w:eastAsia="Times New Roman"/>
          <w:b/>
          <w:i w:val="0"/>
          <w:sz w:val="24"/>
        </w:rPr>
        <w:t>7. RESULTS AND DISCUSSION</w:t>
      </w:r>
    </w:p>
    <w:p>
      <w:pPr>
        <w:tabs>
          <w:tab w:pos="9360" w:val="right" w:leader="dot"/>
        </w:tabs>
        <w:ind w:left="288"/>
      </w:pPr>
      <w:r>
        <w:rPr>
          <w:rFonts w:ascii="Times New Roman" w:hAnsi="Times New Roman" w:eastAsia="Times New Roman"/>
          <w:b w:val="0"/>
          <w:i w:val="0"/>
          <w:sz w:val="24"/>
        </w:rPr>
        <w:t>7.1 System Performance</w:t>
      </w:r>
    </w:p>
    <w:p>
      <w:pPr>
        <w:tabs>
          <w:tab w:pos="9360" w:val="right" w:leader="dot"/>
        </w:tabs>
        <w:ind w:left="288"/>
      </w:pPr>
      <w:r>
        <w:rPr>
          <w:rFonts w:ascii="Times New Roman" w:hAnsi="Times New Roman" w:eastAsia="Times New Roman"/>
          <w:b w:val="0"/>
          <w:i w:val="0"/>
          <w:sz w:val="24"/>
        </w:rPr>
        <w:t>7.2 User Experience Evaluation</w:t>
      </w:r>
    </w:p>
    <w:p>
      <w:pPr>
        <w:tabs>
          <w:tab w:pos="9360" w:val="right" w:leader="dot"/>
        </w:tabs>
        <w:ind w:left="288"/>
      </w:pPr>
      <w:r>
        <w:rPr>
          <w:rFonts w:ascii="Times New Roman" w:hAnsi="Times New Roman" w:eastAsia="Times New Roman"/>
          <w:b w:val="0"/>
          <w:i w:val="0"/>
          <w:sz w:val="24"/>
        </w:rPr>
        <w:t>7.3 Machine Learning Model Performance</w:t>
      </w:r>
    </w:p>
    <w:p>
      <w:pPr>
        <w:tabs>
          <w:tab w:pos="9360" w:val="right" w:leader="dot"/>
        </w:tabs>
        <w:ind w:left="288"/>
      </w:pPr>
      <w:r>
        <w:rPr>
          <w:rFonts w:ascii="Times New Roman" w:hAnsi="Times New Roman" w:eastAsia="Times New Roman"/>
          <w:b w:val="0"/>
          <w:i w:val="0"/>
          <w:sz w:val="24"/>
        </w:rPr>
        <w:t>7.4 Platform Statistics</w:t>
      </w:r>
    </w:p>
    <w:p>
      <w:pPr>
        <w:tabs>
          <w:tab w:pos="9360" w:val="right" w:leader="dot"/>
        </w:tabs>
        <w:ind w:left="288"/>
      </w:pPr>
      <w:r>
        <w:rPr>
          <w:rFonts w:ascii="Times New Roman" w:hAnsi="Times New Roman" w:eastAsia="Times New Roman"/>
          <w:b w:val="0"/>
          <w:i w:val="0"/>
          <w:sz w:val="24"/>
        </w:rPr>
        <w:t>7.5 Limitations</w:t>
      </w:r>
    </w:p>
    <w:p>
      <w:pPr>
        <w:tabs>
          <w:tab w:pos="9360" w:val="right" w:leader="dot"/>
        </w:tabs>
        <w:ind w:left="0"/>
      </w:pPr>
      <w:r>
        <w:rPr>
          <w:rFonts w:ascii="Times New Roman" w:hAnsi="Times New Roman" w:eastAsia="Times New Roman"/>
          <w:b/>
          <w:i w:val="0"/>
          <w:sz w:val="24"/>
        </w:rPr>
        <w:t>8. CHALLENGES AND SOLUTIONS</w:t>
      </w:r>
    </w:p>
    <w:p>
      <w:pPr>
        <w:tabs>
          <w:tab w:pos="9360" w:val="right" w:leader="dot"/>
        </w:tabs>
        <w:ind w:left="288"/>
      </w:pPr>
      <w:r>
        <w:rPr>
          <w:rFonts w:ascii="Times New Roman" w:hAnsi="Times New Roman" w:eastAsia="Times New Roman"/>
          <w:b w:val="0"/>
          <w:i w:val="0"/>
          <w:sz w:val="24"/>
        </w:rPr>
        <w:t>8.1 Technical Challenges</w:t>
      </w:r>
    </w:p>
    <w:p>
      <w:pPr>
        <w:tabs>
          <w:tab w:pos="9360" w:val="right" w:leader="dot"/>
        </w:tabs>
        <w:ind w:left="576"/>
      </w:pPr>
      <w:r>
        <w:rPr>
          <w:rFonts w:ascii="Times New Roman" w:hAnsi="Times New Roman" w:eastAsia="Times New Roman"/>
          <w:b w:val="0"/>
          <w:i w:val="0"/>
          <w:sz w:val="24"/>
        </w:rPr>
        <w:t>Challenge 1: Package Installation</w:t>
      </w:r>
    </w:p>
    <w:p>
      <w:pPr>
        <w:tabs>
          <w:tab w:pos="9360" w:val="right" w:leader="dot"/>
        </w:tabs>
        <w:ind w:left="576"/>
      </w:pPr>
      <w:r>
        <w:rPr>
          <w:rFonts w:ascii="Times New Roman" w:hAnsi="Times New Roman" w:eastAsia="Times New Roman"/>
          <w:b w:val="0"/>
          <w:i w:val="0"/>
          <w:sz w:val="24"/>
        </w:rPr>
        <w:t>Challenge 2: Database Migration</w:t>
      </w:r>
    </w:p>
    <w:p>
      <w:pPr>
        <w:tabs>
          <w:tab w:pos="9360" w:val="right" w:leader="dot"/>
        </w:tabs>
        <w:ind w:left="576"/>
      </w:pPr>
      <w:r>
        <w:rPr>
          <w:rFonts w:ascii="Times New Roman" w:hAnsi="Times New Roman" w:eastAsia="Times New Roman"/>
          <w:b w:val="0"/>
          <w:i w:val="0"/>
          <w:sz w:val="24"/>
        </w:rPr>
        <w:t>Challenge 3: ML Model Integration</w:t>
      </w:r>
    </w:p>
    <w:p>
      <w:pPr>
        <w:tabs>
          <w:tab w:pos="9360" w:val="right" w:leader="dot"/>
        </w:tabs>
        <w:ind w:left="576"/>
      </w:pPr>
      <w:r>
        <w:rPr>
          <w:rFonts w:ascii="Times New Roman" w:hAnsi="Times New Roman" w:eastAsia="Times New Roman"/>
          <w:b w:val="0"/>
          <w:i w:val="0"/>
          <w:sz w:val="24"/>
        </w:rPr>
        <w:t>Challenge 4: Timezone Handling</w:t>
      </w:r>
    </w:p>
    <w:p>
      <w:pPr>
        <w:tabs>
          <w:tab w:pos="9360" w:val="right" w:leader="dot"/>
        </w:tabs>
        <w:ind w:left="288"/>
      </w:pPr>
      <w:r>
        <w:rPr>
          <w:rFonts w:ascii="Times New Roman" w:hAnsi="Times New Roman" w:eastAsia="Times New Roman"/>
          <w:b w:val="0"/>
          <w:i w:val="0"/>
          <w:sz w:val="24"/>
        </w:rPr>
        <w:t>8.2 Design Challenges</w:t>
      </w:r>
    </w:p>
    <w:p>
      <w:pPr>
        <w:tabs>
          <w:tab w:pos="9360" w:val="right" w:leader="dot"/>
        </w:tabs>
        <w:ind w:left="576"/>
      </w:pPr>
      <w:r>
        <w:rPr>
          <w:rFonts w:ascii="Times New Roman" w:hAnsi="Times New Roman" w:eastAsia="Times New Roman"/>
          <w:b w:val="0"/>
          <w:i w:val="0"/>
          <w:sz w:val="24"/>
        </w:rPr>
        <w:t>Challenge 1: Color Palette</w:t>
      </w:r>
    </w:p>
    <w:p>
      <w:pPr>
        <w:tabs>
          <w:tab w:pos="9360" w:val="right" w:leader="dot"/>
        </w:tabs>
        <w:ind w:left="576"/>
      </w:pPr>
      <w:r>
        <w:rPr>
          <w:rFonts w:ascii="Times New Roman" w:hAnsi="Times New Roman" w:eastAsia="Times New Roman"/>
          <w:b w:val="0"/>
          <w:i w:val="0"/>
          <w:sz w:val="24"/>
        </w:rPr>
        <w:t>Challenge 2: Responsive Design</w:t>
      </w:r>
    </w:p>
    <w:p>
      <w:pPr>
        <w:tabs>
          <w:tab w:pos="9360" w:val="right" w:leader="dot"/>
        </w:tabs>
        <w:ind w:left="288"/>
      </w:pPr>
      <w:r>
        <w:rPr>
          <w:rFonts w:ascii="Times New Roman" w:hAnsi="Times New Roman" w:eastAsia="Times New Roman"/>
          <w:b w:val="0"/>
          <w:i w:val="0"/>
          <w:sz w:val="24"/>
        </w:rPr>
        <w:t>8.3 Implementation Challenges</w:t>
      </w:r>
    </w:p>
    <w:p>
      <w:pPr>
        <w:tabs>
          <w:tab w:pos="9360" w:val="right" w:leader="dot"/>
        </w:tabs>
        <w:ind w:left="576"/>
      </w:pPr>
      <w:r>
        <w:rPr>
          <w:rFonts w:ascii="Times New Roman" w:hAnsi="Times New Roman" w:eastAsia="Times New Roman"/>
          <w:b w:val="0"/>
          <w:i w:val="0"/>
          <w:sz w:val="24"/>
        </w:rPr>
        <w:t>Challenge 1: Public vs. Authenticated Access</w:t>
      </w:r>
    </w:p>
    <w:p>
      <w:pPr>
        <w:tabs>
          <w:tab w:pos="9360" w:val="right" w:leader="dot"/>
        </w:tabs>
        <w:ind w:left="576"/>
      </w:pPr>
      <w:r>
        <w:rPr>
          <w:rFonts w:ascii="Times New Roman" w:hAnsi="Times New Roman" w:eastAsia="Times New Roman"/>
          <w:b w:val="0"/>
          <w:i w:val="0"/>
          <w:sz w:val="24"/>
        </w:rPr>
        <w:t>Challenge 2: Resource URL Management</w:t>
      </w:r>
    </w:p>
    <w:p>
      <w:pPr>
        <w:tabs>
          <w:tab w:pos="9360" w:val="right" w:leader="dot"/>
        </w:tabs>
        <w:ind w:left="0"/>
      </w:pPr>
      <w:r>
        <w:rPr>
          <w:rFonts w:ascii="Times New Roman" w:hAnsi="Times New Roman" w:eastAsia="Times New Roman"/>
          <w:b/>
          <w:i w:val="0"/>
          <w:sz w:val="24"/>
        </w:rPr>
        <w:t>9. FUTURE WORK</w:t>
      </w:r>
    </w:p>
    <w:p>
      <w:pPr>
        <w:tabs>
          <w:tab w:pos="9360" w:val="right" w:leader="dot"/>
        </w:tabs>
        <w:ind w:left="288"/>
      </w:pPr>
      <w:r>
        <w:rPr>
          <w:rFonts w:ascii="Times New Roman" w:hAnsi="Times New Roman" w:eastAsia="Times New Roman"/>
          <w:b w:val="0"/>
          <w:i w:val="0"/>
          <w:sz w:val="24"/>
        </w:rPr>
        <w:t>9.1 Short-term Enhancements</w:t>
      </w:r>
    </w:p>
    <w:p>
      <w:pPr>
        <w:tabs>
          <w:tab w:pos="9360" w:val="right" w:leader="dot"/>
        </w:tabs>
        <w:ind w:left="288"/>
      </w:pPr>
      <w:r>
        <w:rPr>
          <w:rFonts w:ascii="Times New Roman" w:hAnsi="Times New Roman" w:eastAsia="Times New Roman"/>
          <w:b w:val="0"/>
          <w:i w:val="0"/>
          <w:sz w:val="24"/>
        </w:rPr>
        <w:t>9.2 Long-term Enhancements</w:t>
      </w:r>
    </w:p>
    <w:p>
      <w:pPr>
        <w:tabs>
          <w:tab w:pos="9360" w:val="right" w:leader="dot"/>
        </w:tabs>
        <w:ind w:left="0"/>
      </w:pPr>
      <w:r>
        <w:rPr>
          <w:rFonts w:ascii="Times New Roman" w:hAnsi="Times New Roman" w:eastAsia="Times New Roman"/>
          <w:b/>
          <w:i w:val="0"/>
          <w:sz w:val="24"/>
        </w:rPr>
        <w:t>10. CONCLUSION</w:t>
      </w:r>
    </w:p>
    <w:p>
      <w:pPr>
        <w:tabs>
          <w:tab w:pos="9360" w:val="right" w:leader="dot"/>
        </w:tabs>
        <w:ind w:left="288"/>
      </w:pPr>
      <w:r>
        <w:rPr>
          <w:rFonts w:ascii="Times New Roman" w:hAnsi="Times New Roman" w:eastAsia="Times New Roman"/>
          <w:b w:val="0"/>
          <w:i w:val="0"/>
          <w:sz w:val="24"/>
        </w:rPr>
        <w:t>10.1 Summary</w:t>
      </w:r>
    </w:p>
    <w:p>
      <w:pPr>
        <w:tabs>
          <w:tab w:pos="9360" w:val="right" w:leader="dot"/>
        </w:tabs>
        <w:ind w:left="288"/>
      </w:pPr>
      <w:r>
        <w:rPr>
          <w:rFonts w:ascii="Times New Roman" w:hAnsi="Times New Roman" w:eastAsia="Times New Roman"/>
          <w:b w:val="0"/>
          <w:i w:val="0"/>
          <w:sz w:val="24"/>
        </w:rPr>
        <w:t>10.2 Achievements</w:t>
      </w:r>
    </w:p>
    <w:p>
      <w:pPr>
        <w:tabs>
          <w:tab w:pos="9360" w:val="right" w:leader="dot"/>
        </w:tabs>
        <w:ind w:left="288"/>
      </w:pPr>
      <w:r>
        <w:rPr>
          <w:rFonts w:ascii="Times New Roman" w:hAnsi="Times New Roman" w:eastAsia="Times New Roman"/>
          <w:b w:val="0"/>
          <w:i w:val="0"/>
          <w:sz w:val="24"/>
        </w:rPr>
        <w:t>10.3 Contributions</w:t>
      </w:r>
    </w:p>
    <w:p>
      <w:pPr>
        <w:tabs>
          <w:tab w:pos="9360" w:val="right" w:leader="dot"/>
        </w:tabs>
        <w:ind w:left="288"/>
      </w:pPr>
      <w:r>
        <w:rPr>
          <w:rFonts w:ascii="Times New Roman" w:hAnsi="Times New Roman" w:eastAsia="Times New Roman"/>
          <w:b w:val="0"/>
          <w:i w:val="0"/>
          <w:sz w:val="24"/>
        </w:rPr>
        <w:t>10.4 Future Scope</w:t>
      </w:r>
    </w:p>
    <w:p>
      <w:pPr>
        <w:tabs>
          <w:tab w:pos="9360" w:val="right" w:leader="dot"/>
        </w:tabs>
        <w:ind w:left="0"/>
      </w:pPr>
      <w:r>
        <w:rPr>
          <w:rFonts w:ascii="Times New Roman" w:hAnsi="Times New Roman" w:eastAsia="Times New Roman"/>
          <w:b/>
          <w:i w:val="0"/>
          <w:sz w:val="24"/>
        </w:rPr>
        <w:t>11. REFERENCES</w:t>
      </w:r>
    </w:p>
    <w:p>
      <w:pPr>
        <w:tabs>
          <w:tab w:pos="9360" w:val="right" w:leader="dot"/>
        </w:tabs>
        <w:ind w:left="0"/>
      </w:pPr>
      <w:r>
        <w:rPr>
          <w:rFonts w:ascii="Times New Roman" w:hAnsi="Times New Roman" w:eastAsia="Times New Roman"/>
          <w:b/>
          <w:i w:val="0"/>
          <w:sz w:val="24"/>
        </w:rPr>
        <w:t>12. APPENDICES</w:t>
      </w:r>
    </w:p>
    <w:p>
      <w:pPr>
        <w:tabs>
          <w:tab w:pos="9360" w:val="right" w:leader="dot"/>
        </w:tabs>
        <w:ind w:left="288"/>
      </w:pPr>
      <w:r>
        <w:rPr>
          <w:rFonts w:ascii="Times New Roman" w:hAnsi="Times New Roman" w:eastAsia="Times New Roman"/>
          <w:b w:val="0"/>
          <w:i w:val="0"/>
          <w:sz w:val="24"/>
        </w:rPr>
        <w:t>Appendix A: Installation Guide</w:t>
      </w:r>
    </w:p>
    <w:p>
      <w:pPr>
        <w:tabs>
          <w:tab w:pos="9360" w:val="right" w:leader="dot"/>
        </w:tabs>
        <w:ind w:left="576"/>
      </w:pPr>
      <w:r>
        <w:rPr>
          <w:rFonts w:ascii="Times New Roman" w:hAnsi="Times New Roman" w:eastAsia="Times New Roman"/>
          <w:b w:val="0"/>
          <w:i w:val="0"/>
          <w:sz w:val="24"/>
        </w:rPr>
        <w:t>A.1 Prerequisites</w:t>
      </w:r>
    </w:p>
    <w:p>
      <w:pPr>
        <w:tabs>
          <w:tab w:pos="9360" w:val="right" w:leader="dot"/>
        </w:tabs>
        <w:ind w:left="576"/>
      </w:pPr>
      <w:r>
        <w:rPr>
          <w:rFonts w:ascii="Times New Roman" w:hAnsi="Times New Roman" w:eastAsia="Times New Roman"/>
          <w:b w:val="0"/>
          <w:i w:val="0"/>
          <w:sz w:val="24"/>
        </w:rPr>
        <w:t>A.2 Installation Steps</w:t>
      </w:r>
    </w:p>
    <w:p>
      <w:pPr>
        <w:tabs>
          <w:tab w:pos="9360" w:val="right" w:leader="dot"/>
        </w:tabs>
        <w:ind w:left="0"/>
      </w:pPr>
      <w:r>
        <w:rPr>
          <w:rFonts w:ascii="Times New Roman" w:hAnsi="Times New Roman" w:eastAsia="Times New Roman"/>
          <w:b/>
          <w:i w:val="0"/>
          <w:sz w:val="24"/>
        </w:rPr>
        <w:t>Navigate to project directory</w:t>
      </w:r>
    </w:p>
    <w:p>
      <w:pPr>
        <w:tabs>
          <w:tab w:pos="9360" w:val="right" w:leader="dot"/>
        </w:tabs>
        <w:ind w:left="288"/>
      </w:pPr>
      <w:r>
        <w:rPr>
          <w:rFonts w:ascii="Times New Roman" w:hAnsi="Times New Roman" w:eastAsia="Times New Roman"/>
          <w:b w:val="0"/>
          <w:i w:val="0"/>
          <w:sz w:val="24"/>
        </w:rPr>
        <w:t>Appendix B: User Manual</w:t>
      </w:r>
    </w:p>
    <w:p>
      <w:pPr>
        <w:tabs>
          <w:tab w:pos="9360" w:val="right" w:leader="dot"/>
        </w:tabs>
        <w:ind w:left="576"/>
      </w:pPr>
      <w:r>
        <w:rPr>
          <w:rFonts w:ascii="Times New Roman" w:hAnsi="Times New Roman" w:eastAsia="Times New Roman"/>
          <w:b w:val="0"/>
          <w:i w:val="0"/>
          <w:sz w:val="24"/>
        </w:rPr>
        <w:t>B.1 Getting Started</w:t>
      </w:r>
    </w:p>
    <w:p>
      <w:pPr>
        <w:tabs>
          <w:tab w:pos="9360" w:val="right" w:leader="dot"/>
        </w:tabs>
        <w:ind w:left="288"/>
      </w:pPr>
      <w:r>
        <w:rPr>
          <w:rFonts w:ascii="Times New Roman" w:hAnsi="Times New Roman" w:eastAsia="Times New Roman"/>
          <w:b w:val="0"/>
          <w:i w:val="0"/>
          <w:sz w:val="24"/>
        </w:rPr>
        <w:t>Appendix C: Admin Manual</w:t>
      </w:r>
    </w:p>
    <w:p>
      <w:pPr>
        <w:tabs>
          <w:tab w:pos="9360" w:val="right" w:leader="dot"/>
        </w:tabs>
        <w:ind w:left="576"/>
      </w:pPr>
      <w:r>
        <w:rPr>
          <w:rFonts w:ascii="Times New Roman" w:hAnsi="Times New Roman" w:eastAsia="Times New Roman"/>
          <w:b w:val="0"/>
          <w:i w:val="0"/>
          <w:sz w:val="24"/>
        </w:rPr>
        <w:t>C.1 Admin Access</w:t>
      </w:r>
    </w:p>
    <w:p>
      <w:pPr>
        <w:tabs>
          <w:tab w:pos="9360" w:val="right" w:leader="dot"/>
        </w:tabs>
        <w:ind w:left="576"/>
      </w:pPr>
      <w:r>
        <w:rPr>
          <w:rFonts w:ascii="Times New Roman" w:hAnsi="Times New Roman" w:eastAsia="Times New Roman"/>
          <w:b w:val="0"/>
          <w:i w:val="0"/>
          <w:sz w:val="24"/>
        </w:rPr>
        <w:t>C.2 Content Management</w:t>
      </w:r>
    </w:p>
    <w:p>
      <w:pPr>
        <w:tabs>
          <w:tab w:pos="9360" w:val="right" w:leader="dot"/>
        </w:tabs>
        <w:ind w:left="288"/>
      </w:pPr>
      <w:r>
        <w:rPr>
          <w:rFonts w:ascii="Times New Roman" w:hAnsi="Times New Roman" w:eastAsia="Times New Roman"/>
          <w:b w:val="0"/>
          <w:i w:val="0"/>
          <w:sz w:val="24"/>
        </w:rPr>
        <w:t>Appendix D: Database Schema</w:t>
      </w:r>
    </w:p>
    <w:p>
      <w:pPr>
        <w:tabs>
          <w:tab w:pos="9360" w:val="right" w:leader="dot"/>
        </w:tabs>
        <w:ind w:left="576"/>
      </w:pPr>
      <w:r>
        <w:rPr>
          <w:rFonts w:ascii="Times New Roman" w:hAnsi="Times New Roman" w:eastAsia="Times New Roman"/>
          <w:b w:val="0"/>
          <w:i w:val="0"/>
          <w:sz w:val="24"/>
        </w:rPr>
        <w:t>D.1 Entity Relationship Diagram</w:t>
      </w:r>
    </w:p>
    <w:p>
      <w:pPr>
        <w:tabs>
          <w:tab w:pos="9360" w:val="right" w:leader="dot"/>
        </w:tabs>
        <w:ind w:left="576"/>
      </w:pPr>
      <w:r>
        <w:rPr>
          <w:rFonts w:ascii="Times New Roman" w:hAnsi="Times New Roman" w:eastAsia="Times New Roman"/>
          <w:b w:val="0"/>
          <w:i w:val="0"/>
          <w:sz w:val="24"/>
        </w:rPr>
        <w:t>D.2 Table Descriptions</w:t>
      </w:r>
    </w:p>
    <w:p>
      <w:pPr>
        <w:tabs>
          <w:tab w:pos="9360" w:val="right" w:leader="dot"/>
        </w:tabs>
        <w:ind w:left="288"/>
      </w:pPr>
      <w:r>
        <w:rPr>
          <w:rFonts w:ascii="Times New Roman" w:hAnsi="Times New Roman" w:eastAsia="Times New Roman"/>
          <w:b w:val="0"/>
          <w:i w:val="0"/>
          <w:sz w:val="24"/>
        </w:rPr>
        <w:t>Appendix E: API Documentation</w:t>
      </w:r>
    </w:p>
    <w:p>
      <w:pPr>
        <w:tabs>
          <w:tab w:pos="9360" w:val="right" w:leader="dot"/>
        </w:tabs>
        <w:ind w:left="576"/>
      </w:pPr>
      <w:r>
        <w:rPr>
          <w:rFonts w:ascii="Times New Roman" w:hAnsi="Times New Roman" w:eastAsia="Times New Roman"/>
          <w:b w:val="0"/>
          <w:i w:val="0"/>
          <w:sz w:val="24"/>
        </w:rPr>
        <w:t>E.1 Public Endpoints</w:t>
      </w:r>
    </w:p>
    <w:p>
      <w:pPr>
        <w:tabs>
          <w:tab w:pos="9360" w:val="right" w:leader="dot"/>
        </w:tabs>
        <w:ind w:left="576"/>
      </w:pPr>
      <w:r>
        <w:rPr>
          <w:rFonts w:ascii="Times New Roman" w:hAnsi="Times New Roman" w:eastAsia="Times New Roman"/>
          <w:b w:val="0"/>
          <w:i w:val="0"/>
          <w:sz w:val="24"/>
        </w:rPr>
        <w:t>E.2 Authenticated Endpoints</w:t>
      </w:r>
    </w:p>
    <w:p>
      <w:pPr>
        <w:tabs>
          <w:tab w:pos="9360" w:val="right" w:leader="dot"/>
        </w:tabs>
        <w:ind w:left="576"/>
      </w:pPr>
      <w:r>
        <w:rPr>
          <w:rFonts w:ascii="Times New Roman" w:hAnsi="Times New Roman" w:eastAsia="Times New Roman"/>
          <w:b w:val="0"/>
          <w:i w:val="0"/>
          <w:sz w:val="24"/>
        </w:rPr>
        <w:t>E.3 Admin Endpoints</w:t>
      </w:r>
    </w:p>
    <w:p>
      <w:pPr>
        <w:tabs>
          <w:tab w:pos="9360" w:val="right" w:leader="dot"/>
        </w:tabs>
        <w:ind w:left="288"/>
      </w:pPr>
      <w:r>
        <w:rPr>
          <w:rFonts w:ascii="Times New Roman" w:hAnsi="Times New Roman" w:eastAsia="Times New Roman"/>
          <w:b w:val="0"/>
          <w:i w:val="0"/>
          <w:sz w:val="24"/>
        </w:rPr>
        <w:t>Appendix F: Source Code Structure</w:t>
      </w:r>
    </w:p>
    <w:p>
      <w:pPr>
        <w:tabs>
          <w:tab w:pos="9360" w:val="right" w:leader="dot"/>
        </w:tabs>
        <w:ind w:left="288"/>
      </w:pPr>
      <w:r>
        <w:rPr>
          <w:rFonts w:ascii="Times New Roman" w:hAnsi="Times New Roman" w:eastAsia="Times New Roman"/>
          <w:b w:val="0"/>
          <w:i w:val="0"/>
          <w:sz w:val="24"/>
        </w:rPr>
        <w:t>Appendix G: Screenshots and Diagrams</w:t>
      </w:r>
    </w:p>
    <w:p>
      <w:pPr>
        <w:tabs>
          <w:tab w:pos="9360" w:val="right" w:leader="dot"/>
        </w:tabs>
        <w:ind w:left="288"/>
      </w:pPr>
      <w:r>
        <w:rPr>
          <w:rFonts w:ascii="Times New Roman" w:hAnsi="Times New Roman" w:eastAsia="Times New Roman"/>
          <w:b w:val="0"/>
          <w:i w:val="0"/>
          <w:sz w:val="24"/>
        </w:rPr>
        <w:t>ACKNOWLEDGMENTS</w:t>
      </w:r>
    </w:p>
    <w:p>
      <w:r>
        <w:br w:type="page"/>
      </w:r>
    </w:p>
    <w:p>
      <w:pPr>
        <w:pStyle w:val="Heading1"/>
        <w:jc w:val="center"/>
      </w:pPr>
      <w:r>
        <w:t>LIST OF FIGURES</w:t>
      </w:r>
    </w:p>
    <w:p>
      <w:pPr>
        <w:tabs>
          <w:tab w:pos="9360" w:val="right" w:leader="dot"/>
        </w:tabs>
      </w:pPr>
      <w:r>
        <w:rPr>
          <w:rFonts w:ascii="Times New Roman" w:hAnsi="Times New Roman" w:eastAsia="Times New Roman"/>
          <w:b w:val="0"/>
          <w:i w:val="0"/>
          <w:sz w:val="24"/>
        </w:rPr>
        <w:t>Figure 1: System Architecture Diagram</w:t>
      </w:r>
      <w:r>
        <w:tab/>
      </w:r>
    </w:p>
    <w:p>
      <w:pPr>
        <w:tabs>
          <w:tab w:pos="9360" w:val="right" w:leader="dot"/>
        </w:tabs>
      </w:pPr>
      <w:r>
        <w:rPr>
          <w:rFonts w:ascii="Times New Roman" w:hAnsi="Times New Roman" w:eastAsia="Times New Roman"/>
          <w:b w:val="0"/>
          <w:i w:val="0"/>
          <w:sz w:val="24"/>
        </w:rPr>
        <w:t>Figure 2: Database Entity Relationship Diagram</w:t>
      </w:r>
      <w:r>
        <w:tab/>
      </w:r>
    </w:p>
    <w:p>
      <w:r>
        <w:br w:type="page"/>
      </w:r>
    </w:p>
    <w:p>
      <w:pPr>
        <w:pStyle w:val="Heading1"/>
        <w:jc w:val="center"/>
      </w:pPr>
      <w:r>
        <w:t>LIST OF TABLES</w:t>
      </w:r>
    </w:p>
    <w:p>
      <w:pPr>
        <w:tabs>
          <w:tab w:pos="9360" w:val="right" w:leader="dot"/>
        </w:tabs>
      </w:pPr>
      <w:r>
        <w:rPr>
          <w:rFonts w:ascii="Times New Roman" w:hAnsi="Times New Roman" w:eastAsia="Times New Roman"/>
          <w:b w:val="0"/>
          <w:i w:val="0"/>
          <w:sz w:val="24"/>
        </w:rPr>
        <w:t>Table 1: User</w:t>
      </w:r>
      <w:r>
        <w:tab/>
      </w:r>
    </w:p>
    <w:p>
      <w:pPr>
        <w:tabs>
          <w:tab w:pos="9360" w:val="right" w:leader="dot"/>
        </w:tabs>
      </w:pPr>
      <w:r>
        <w:rPr>
          <w:rFonts w:ascii="Times New Roman" w:hAnsi="Times New Roman" w:eastAsia="Times New Roman"/>
          <w:b w:val="0"/>
          <w:i w:val="0"/>
          <w:sz w:val="24"/>
        </w:rPr>
        <w:t>Table 2: QuizQuestion</w:t>
      </w:r>
      <w:r>
        <w:tab/>
      </w:r>
    </w:p>
    <w:p>
      <w:pPr>
        <w:tabs>
          <w:tab w:pos="9360" w:val="right" w:leader="dot"/>
        </w:tabs>
      </w:pPr>
      <w:r>
        <w:rPr>
          <w:rFonts w:ascii="Times New Roman" w:hAnsi="Times New Roman" w:eastAsia="Times New Roman"/>
          <w:b w:val="0"/>
          <w:i w:val="0"/>
          <w:sz w:val="24"/>
        </w:rPr>
        <w:t>Table 3: QuizAttempt</w:t>
      </w:r>
      <w:r>
        <w:tab/>
      </w:r>
    </w:p>
    <w:p>
      <w:pPr>
        <w:tabs>
          <w:tab w:pos="9360" w:val="right" w:leader="dot"/>
        </w:tabs>
      </w:pPr>
      <w:r>
        <w:rPr>
          <w:rFonts w:ascii="Times New Roman" w:hAnsi="Times New Roman" w:eastAsia="Times New Roman"/>
          <w:b w:val="0"/>
          <w:i w:val="0"/>
          <w:sz w:val="24"/>
        </w:rPr>
        <w:t>Table 4: UserActivity</w:t>
      </w:r>
      <w:r>
        <w:tab/>
      </w:r>
    </w:p>
    <w:p>
      <w:pPr>
        <w:tabs>
          <w:tab w:pos="9360" w:val="right" w:leader="dot"/>
        </w:tabs>
      </w:pPr>
      <w:r>
        <w:rPr>
          <w:rFonts w:ascii="Times New Roman" w:hAnsi="Times New Roman" w:eastAsia="Times New Roman"/>
          <w:b w:val="0"/>
          <w:i w:val="0"/>
          <w:sz w:val="24"/>
        </w:rPr>
        <w:t>Table 5: LearningResource</w:t>
      </w:r>
      <w:r>
        <w:tab/>
      </w:r>
    </w:p>
    <w:p>
      <w:pPr>
        <w:tabs>
          <w:tab w:pos="9360" w:val="right" w:leader="dot"/>
        </w:tabs>
      </w:pPr>
      <w:r>
        <w:rPr>
          <w:rFonts w:ascii="Times New Roman" w:hAnsi="Times New Roman" w:eastAsia="Times New Roman"/>
          <w:b w:val="0"/>
          <w:i w:val="0"/>
          <w:sz w:val="24"/>
        </w:rPr>
        <w:t>Table 6: QuizType</w:t>
      </w:r>
      <w:r>
        <w:tab/>
      </w:r>
    </w:p>
    <w:p>
      <w:r>
        <w:br w:type="page"/>
      </w:r>
    </w:p>
    <w:p>
      <w:r>
        <w:br w:type="page"/>
      </w:r>
    </w:p>
    <w:p>
      <w:pPr>
        <w:pStyle w:val="Heading1"/>
      </w:pPr>
      <w:r>
        <w:rPr>
          <w:rFonts w:ascii="Times New Roman" w:hAnsi="Times New Roman"/>
          <w:color w:val="000000"/>
          <w:sz w:val="32"/>
        </w:rPr>
        <w:t>1. INTRODUCTION</w:t>
      </w:r>
    </w:p>
    <w:p>
      <w:pPr>
        <w:pStyle w:val="Heading2"/>
      </w:pPr>
      <w:r>
        <w:rPr>
          <w:rFonts w:ascii="Times New Roman" w:hAnsi="Times New Roman"/>
          <w:color w:val="000000"/>
          <w:sz w:val="28"/>
        </w:rPr>
        <w:t>1.1 Background</w:t>
      </w:r>
    </w:p>
    <w:p>
      <w:pPr>
        <w:jc w:val="both"/>
      </w:pPr>
      <w:r>
        <w:rPr>
          <w:rFonts w:ascii="Times New Roman" w:hAnsi="Times New Roman" w:eastAsia="Times New Roman"/>
          <w:b w:val="0"/>
          <w:i w:val="0"/>
          <w:sz w:val="24"/>
        </w:rPr>
        <w:t>In the digital age, understanding digital privacy, data security, and AI ethics has become essential for individuals, particularly students and young professionals. With increasing data breaches, privacy violations, and ethical concerns surrounding artificial intelligence, there is a critical need for accessible educational platforms that can effectively teach these concepts.</w:t>
      </w:r>
    </w:p>
    <w:p>
      <w:pPr>
        <w:jc w:val="both"/>
      </w:pPr>
      <w:r>
        <w:rPr>
          <w:rFonts w:ascii="Times New Roman" w:hAnsi="Times New Roman" w:eastAsia="Times New Roman"/>
          <w:b w:val="0"/>
          <w:i w:val="0"/>
          <w:sz w:val="24"/>
        </w:rPr>
        <w:t>Traditional educational approaches often lack personalization and fail to adapt to individual learning needs. This project addresses these limitations by developing an intelligent, web-based platform that combines educational content with machine learning to provide personalized learning experiences.</w:t>
      </w:r>
    </w:p>
    <w:p>
      <w:pPr>
        <w:pStyle w:val="Heading2"/>
      </w:pPr>
      <w:r>
        <w:rPr>
          <w:rFonts w:ascii="Times New Roman" w:hAnsi="Times New Roman"/>
          <w:color w:val="000000"/>
          <w:sz w:val="28"/>
        </w:rPr>
        <w:t>1.2 Problem Statement</w:t>
      </w:r>
    </w:p>
    <w:p>
      <w:pPr>
        <w:jc w:val="both"/>
      </w:pPr>
      <w:r>
        <w:rPr>
          <w:rFonts w:ascii="Times New Roman" w:hAnsi="Times New Roman" w:eastAsia="Times New Roman"/>
          <w:b w:val="0"/>
          <w:i w:val="0"/>
          <w:sz w:val="24"/>
        </w:rPr>
        <w:t>The current educational landscape for digital privacy and security awareness faces several challenges:</w:t>
      </w:r>
    </w:p>
    <w:p>
      <w:pPr>
        <w:pStyle w:val="ListNumber"/>
        <w:jc w:val="both"/>
      </w:pPr>
      <w:r>
        <w:rPr>
          <w:rFonts w:ascii="Times New Roman" w:hAnsi="Times New Roman" w:eastAsia="Times New Roman"/>
          <w:b w:val="0"/>
          <w:i w:val="0"/>
          <w:sz w:val="24"/>
        </w:rPr>
        <w:t>Lack of Awareness: Many users are unaware of digital privacy risks and data security best practices</w:t>
      </w:r>
    </w:p>
    <w:p>
      <w:pPr>
        <w:pStyle w:val="ListNumber"/>
        <w:jc w:val="both"/>
      </w:pPr>
      <w:r>
        <w:rPr>
          <w:rFonts w:ascii="Times New Roman" w:hAnsi="Times New Roman" w:eastAsia="Times New Roman"/>
          <w:b w:val="0"/>
          <w:i w:val="0"/>
          <w:sz w:val="24"/>
        </w:rPr>
        <w:t>Generic Content: Existing educational resources provide one-size-fits-all content without personalization</w:t>
      </w:r>
    </w:p>
    <w:p>
      <w:pPr>
        <w:pStyle w:val="ListNumber"/>
        <w:jc w:val="both"/>
      </w:pPr>
      <w:r>
        <w:rPr>
          <w:rFonts w:ascii="Times New Roman" w:hAnsi="Times New Roman" w:eastAsia="Times New Roman"/>
          <w:b w:val="0"/>
          <w:i w:val="0"/>
          <w:sz w:val="24"/>
        </w:rPr>
        <w:t>Limited Assessment: Few platforms offer comprehensive assessment tools with immediate feedback</w:t>
      </w:r>
    </w:p>
    <w:p>
      <w:pPr>
        <w:pStyle w:val="ListNumber"/>
        <w:jc w:val="both"/>
      </w:pPr>
      <w:r>
        <w:rPr>
          <w:rFonts w:ascii="Times New Roman" w:hAnsi="Times New Roman" w:eastAsia="Times New Roman"/>
          <w:b w:val="0"/>
          <w:i w:val="0"/>
          <w:sz w:val="24"/>
        </w:rPr>
        <w:t>No Progress Tracking: Users lack tools to track their learning progress over time</w:t>
      </w:r>
    </w:p>
    <w:p>
      <w:pPr>
        <w:pStyle w:val="ListNumber"/>
        <w:jc w:val="both"/>
      </w:pPr>
      <w:r>
        <w:rPr>
          <w:rFonts w:ascii="Times New Roman" w:hAnsi="Times New Roman" w:eastAsia="Times New Roman"/>
          <w:b w:val="0"/>
          <w:i w:val="0"/>
          <w:sz w:val="24"/>
        </w:rPr>
        <w:t>Fragmented Resources: Educational content is scattered across multiple sources, making it difficult to access</w:t>
      </w:r>
    </w:p>
    <w:p>
      <w:pPr>
        <w:pStyle w:val="Heading2"/>
      </w:pPr>
      <w:r>
        <w:rPr>
          <w:rFonts w:ascii="Times New Roman" w:hAnsi="Times New Roman"/>
          <w:color w:val="000000"/>
          <w:sz w:val="28"/>
        </w:rPr>
        <w:t>1.3 Objectives</w:t>
      </w:r>
    </w:p>
    <w:p>
      <w:pPr>
        <w:pStyle w:val="Heading3"/>
      </w:pPr>
      <w:r>
        <w:rPr>
          <w:rFonts w:ascii="Times New Roman" w:hAnsi="Times New Roman"/>
          <w:b/>
          <w:color w:val="000000"/>
          <w:sz w:val="24"/>
        </w:rPr>
        <w:t>Primary Objectives</w:t>
      </w:r>
    </w:p>
    <w:p>
      <w:pPr>
        <w:pStyle w:val="ListNumber"/>
        <w:jc w:val="both"/>
      </w:pPr>
      <w:r>
        <w:rPr>
          <w:rFonts w:ascii="Times New Roman" w:hAnsi="Times New Roman" w:eastAsia="Times New Roman"/>
          <w:b w:val="0"/>
          <w:i w:val="0"/>
          <w:sz w:val="24"/>
        </w:rPr>
        <w:t>To develop a comprehensive web-based platform for digital privacy and security education</w:t>
      </w:r>
    </w:p>
    <w:p>
      <w:pPr>
        <w:pStyle w:val="ListNumber"/>
        <w:jc w:val="both"/>
      </w:pPr>
      <w:r>
        <w:rPr>
          <w:rFonts w:ascii="Times New Roman" w:hAnsi="Times New Roman" w:eastAsia="Times New Roman"/>
          <w:b w:val="0"/>
          <w:i w:val="0"/>
          <w:sz w:val="24"/>
        </w:rPr>
        <w:t>To implement a machine learning system for personalized learning recommendations</w:t>
      </w:r>
    </w:p>
    <w:p>
      <w:pPr>
        <w:pStyle w:val="ListNumber"/>
        <w:jc w:val="both"/>
      </w:pPr>
      <w:r>
        <w:rPr>
          <w:rFonts w:ascii="Times New Roman" w:hAnsi="Times New Roman" w:eastAsia="Times New Roman"/>
          <w:b w:val="0"/>
          <w:i w:val="0"/>
          <w:sz w:val="24"/>
        </w:rPr>
        <w:t>To create an interactive quiz system for knowledge assessment</w:t>
      </w:r>
    </w:p>
    <w:p>
      <w:pPr>
        <w:pStyle w:val="ListNumber"/>
        <w:jc w:val="both"/>
      </w:pPr>
      <w:r>
        <w:rPr>
          <w:rFonts w:ascii="Times New Roman" w:hAnsi="Times New Roman" w:eastAsia="Times New Roman"/>
          <w:b w:val="0"/>
          <w:i w:val="0"/>
          <w:sz w:val="24"/>
        </w:rPr>
        <w:t>To provide comprehensive progress tracking and analytics</w:t>
      </w:r>
    </w:p>
    <w:p>
      <w:pPr>
        <w:pStyle w:val="ListNumber"/>
        <w:jc w:val="both"/>
      </w:pPr>
      <w:r>
        <w:rPr>
          <w:rFonts w:ascii="Times New Roman" w:hAnsi="Times New Roman" w:eastAsia="Times New Roman"/>
          <w:b w:val="0"/>
          <w:i w:val="0"/>
          <w:sz w:val="24"/>
        </w:rPr>
        <w:t>To develop an admin panel for content management and user analytics</w:t>
      </w:r>
    </w:p>
    <w:p>
      <w:pPr>
        <w:pStyle w:val="Heading3"/>
      </w:pPr>
      <w:r>
        <w:rPr>
          <w:rFonts w:ascii="Times New Roman" w:hAnsi="Times New Roman"/>
          <w:b/>
          <w:color w:val="000000"/>
          <w:sz w:val="24"/>
        </w:rPr>
        <w:t>Secondary Objectives</w:t>
      </w:r>
    </w:p>
    <w:p>
      <w:pPr>
        <w:pStyle w:val="ListNumber"/>
        <w:jc w:val="both"/>
      </w:pPr>
      <w:r>
        <w:rPr>
          <w:rFonts w:ascii="Times New Roman" w:hAnsi="Times New Roman" w:eastAsia="Times New Roman"/>
          <w:b w:val="0"/>
          <w:i w:val="0"/>
          <w:sz w:val="24"/>
        </w:rPr>
        <w:t>To integrate survey data from Google Sheets for ML model training</w:t>
      </w:r>
    </w:p>
    <w:p>
      <w:pPr>
        <w:pStyle w:val="ListNumber"/>
        <w:jc w:val="both"/>
      </w:pPr>
      <w:r>
        <w:rPr>
          <w:rFonts w:ascii="Times New Roman" w:hAnsi="Times New Roman" w:eastAsia="Times New Roman"/>
          <w:b w:val="0"/>
          <w:i w:val="0"/>
          <w:sz w:val="24"/>
        </w:rPr>
        <w:t>To ensure responsive design for all devices</w:t>
      </w:r>
    </w:p>
    <w:p>
      <w:pPr>
        <w:pStyle w:val="ListNumber"/>
        <w:jc w:val="both"/>
      </w:pPr>
      <w:r>
        <w:rPr>
          <w:rFonts w:ascii="Times New Roman" w:hAnsi="Times New Roman" w:eastAsia="Times New Roman"/>
          <w:b w:val="0"/>
          <w:i w:val="0"/>
          <w:sz w:val="24"/>
        </w:rPr>
        <w:t>To create an intuitive, modern user interface</w:t>
      </w:r>
    </w:p>
    <w:p>
      <w:pPr>
        <w:pStyle w:val="ListNumber"/>
        <w:jc w:val="both"/>
      </w:pPr>
      <w:r>
        <w:rPr>
          <w:rFonts w:ascii="Times New Roman" w:hAnsi="Times New Roman" w:eastAsia="Times New Roman"/>
          <w:b w:val="0"/>
          <w:i w:val="0"/>
          <w:sz w:val="24"/>
        </w:rPr>
        <w:t>To design a scalable system architecture for future enhancements</w:t>
      </w:r>
    </w:p>
    <w:p>
      <w:pPr>
        <w:pStyle w:val="Heading2"/>
      </w:pPr>
      <w:r>
        <w:rPr>
          <w:rFonts w:ascii="Times New Roman" w:hAnsi="Times New Roman"/>
          <w:color w:val="000000"/>
          <w:sz w:val="28"/>
        </w:rPr>
        <w:t>1.4 Scope</w:t>
      </w:r>
    </w:p>
    <w:p>
      <w:pPr>
        <w:jc w:val="both"/>
      </w:pPr>
      <w:r>
        <w:rPr>
          <w:rFonts w:ascii="Times New Roman" w:hAnsi="Times New Roman" w:eastAsia="Times New Roman"/>
          <w:b w:val="0"/>
          <w:i w:val="0"/>
          <w:sz w:val="24"/>
        </w:rPr>
        <w:t>In Scope:</w:t>
      </w:r>
    </w:p>
    <w:p>
      <w:pPr>
        <w:pStyle w:val="ListBullet"/>
        <w:jc w:val="both"/>
      </w:pPr>
      <w:r>
        <w:rPr>
          <w:rFonts w:ascii="Times New Roman" w:hAnsi="Times New Roman" w:eastAsia="Times New Roman"/>
          <w:b w:val="0"/>
          <w:i w:val="0"/>
          <w:sz w:val="24"/>
        </w:rPr>
        <w:t>Web-based platform development</w:t>
      </w:r>
    </w:p>
    <w:p>
      <w:pPr>
        <w:pStyle w:val="ListBullet"/>
        <w:jc w:val="both"/>
      </w:pPr>
      <w:r>
        <w:rPr>
          <w:rFonts w:ascii="Times New Roman" w:hAnsi="Times New Roman" w:eastAsia="Times New Roman"/>
          <w:b w:val="0"/>
          <w:i w:val="0"/>
          <w:sz w:val="24"/>
        </w:rPr>
        <w:t>User authentication and authorization</w:t>
      </w:r>
    </w:p>
    <w:p>
      <w:pPr>
        <w:pStyle w:val="ListBullet"/>
        <w:jc w:val="both"/>
      </w:pPr>
      <w:r>
        <w:rPr>
          <w:rFonts w:ascii="Times New Roman" w:hAnsi="Times New Roman" w:eastAsia="Times New Roman"/>
          <w:b w:val="0"/>
          <w:i w:val="0"/>
          <w:sz w:val="24"/>
        </w:rPr>
        <w:t>Interactive quiz system</w:t>
      </w:r>
    </w:p>
    <w:p>
      <w:pPr>
        <w:pStyle w:val="ListBullet"/>
        <w:jc w:val="both"/>
      </w:pPr>
      <w:r>
        <w:rPr>
          <w:rFonts w:ascii="Times New Roman" w:hAnsi="Times New Roman" w:eastAsia="Times New Roman"/>
          <w:b w:val="0"/>
          <w:i w:val="0"/>
          <w:sz w:val="24"/>
        </w:rPr>
        <w:t>Learning resource management</w:t>
      </w:r>
    </w:p>
    <w:p>
      <w:pPr>
        <w:pStyle w:val="ListBullet"/>
        <w:jc w:val="both"/>
      </w:pPr>
      <w:r>
        <w:rPr>
          <w:rFonts w:ascii="Times New Roman" w:hAnsi="Times New Roman" w:eastAsia="Times New Roman"/>
          <w:b w:val="0"/>
          <w:i w:val="0"/>
          <w:sz w:val="24"/>
        </w:rPr>
        <w:t>Machine learning integration</w:t>
      </w:r>
    </w:p>
    <w:p>
      <w:pPr>
        <w:pStyle w:val="ListBullet"/>
        <w:jc w:val="both"/>
      </w:pPr>
      <w:r>
        <w:rPr>
          <w:rFonts w:ascii="Times New Roman" w:hAnsi="Times New Roman" w:eastAsia="Times New Roman"/>
          <w:b w:val="0"/>
          <w:i w:val="0"/>
          <w:sz w:val="24"/>
        </w:rPr>
        <w:t>Admin panel development</w:t>
      </w:r>
    </w:p>
    <w:p>
      <w:pPr>
        <w:pStyle w:val="ListBullet"/>
        <w:jc w:val="both"/>
      </w:pPr>
      <w:r>
        <w:rPr>
          <w:rFonts w:ascii="Times New Roman" w:hAnsi="Times New Roman" w:eastAsia="Times New Roman"/>
          <w:b w:val="0"/>
          <w:i w:val="0"/>
          <w:sz w:val="24"/>
        </w:rPr>
        <w:t>Progress tracking and analytics</w:t>
      </w:r>
    </w:p>
    <w:p>
      <w:pPr>
        <w:jc w:val="both"/>
      </w:pPr>
      <w:r>
        <w:rPr>
          <w:rFonts w:ascii="Times New Roman" w:hAnsi="Times New Roman" w:eastAsia="Times New Roman"/>
          <w:b w:val="0"/>
          <w:i w:val="0"/>
          <w:sz w:val="24"/>
        </w:rPr>
        <w:t>Out of Scope:</w:t>
      </w:r>
    </w:p>
    <w:p>
      <w:pPr>
        <w:pStyle w:val="ListBullet"/>
        <w:jc w:val="both"/>
      </w:pPr>
      <w:r>
        <w:rPr>
          <w:rFonts w:ascii="Times New Roman" w:hAnsi="Times New Roman" w:eastAsia="Times New Roman"/>
          <w:b w:val="0"/>
          <w:i w:val="0"/>
          <w:sz w:val="24"/>
        </w:rPr>
        <w:t>Mobile application development</w:t>
      </w:r>
    </w:p>
    <w:p>
      <w:pPr>
        <w:pStyle w:val="ListBullet"/>
        <w:jc w:val="both"/>
      </w:pPr>
      <w:r>
        <w:rPr>
          <w:rFonts w:ascii="Times New Roman" w:hAnsi="Times New Roman" w:eastAsia="Times New Roman"/>
          <w:b w:val="0"/>
          <w:i w:val="0"/>
          <w:sz w:val="24"/>
        </w:rPr>
        <w:t>Real-time collaboration features</w:t>
      </w:r>
    </w:p>
    <w:p>
      <w:pPr>
        <w:pStyle w:val="ListBullet"/>
        <w:jc w:val="both"/>
      </w:pPr>
      <w:r>
        <w:rPr>
          <w:rFonts w:ascii="Times New Roman" w:hAnsi="Times New Roman" w:eastAsia="Times New Roman"/>
          <w:b w:val="0"/>
          <w:i w:val="0"/>
          <w:sz w:val="24"/>
        </w:rPr>
        <w:t>Social media integration</w:t>
      </w:r>
    </w:p>
    <w:p>
      <w:pPr>
        <w:pStyle w:val="ListBullet"/>
        <w:jc w:val="both"/>
      </w:pPr>
      <w:r>
        <w:rPr>
          <w:rFonts w:ascii="Times New Roman" w:hAnsi="Times New Roman" w:eastAsia="Times New Roman"/>
          <w:b w:val="0"/>
          <w:i w:val="0"/>
          <w:sz w:val="24"/>
        </w:rPr>
        <w:t>Payment gateway integration</w:t>
      </w:r>
    </w:p>
    <w:p>
      <w:pPr>
        <w:pStyle w:val="ListBullet"/>
        <w:jc w:val="both"/>
      </w:pPr>
      <w:r>
        <w:rPr>
          <w:rFonts w:ascii="Times New Roman" w:hAnsi="Times New Roman" w:eastAsia="Times New Roman"/>
          <w:b w:val="0"/>
          <w:i w:val="0"/>
          <w:sz w:val="24"/>
        </w:rPr>
        <w:t>Multi-language support (future enhancement)</w:t>
      </w:r>
    </w:p>
    <w:p>
      <w:pPr>
        <w:pStyle w:val="Heading2"/>
      </w:pPr>
      <w:r>
        <w:rPr>
          <w:rFonts w:ascii="Times New Roman" w:hAnsi="Times New Roman"/>
          <w:color w:val="000000"/>
          <w:sz w:val="28"/>
        </w:rPr>
        <w:t>1.5 Organization of Report</w:t>
      </w:r>
    </w:p>
    <w:p>
      <w:pPr>
        <w:jc w:val="both"/>
      </w:pPr>
      <w:r>
        <w:rPr>
          <w:rFonts w:ascii="Times New Roman" w:hAnsi="Times New Roman" w:eastAsia="Times New Roman"/>
          <w:b w:val="0"/>
          <w:i w:val="0"/>
          <w:sz w:val="24"/>
        </w:rPr>
        <w:t>This report is organized into 12 chapters. Chapter 1 provides the introduction and background. Chapter 2 reviews related literature. Chapter 3 presents system analysis and design. Chapter 4 details the implementation. Chapter 5 describes system features. Chapter 6 covers testing and validation. Chapter 7 presents results and discussion. Chapter 8 discusses challenges and solutions. Chapter 9 outlines future work. Chapter 10 concludes the report. Chapters 11 and 12 contain references and appendices.</w:t>
      </w:r>
    </w:p>
    <w:p>
      <w:r>
        <w:br w:type="page"/>
      </w:r>
    </w:p>
    <w:p>
      <w:pPr>
        <w:pStyle w:val="Heading1"/>
      </w:pPr>
      <w:r>
        <w:rPr>
          <w:rFonts w:ascii="Times New Roman" w:hAnsi="Times New Roman"/>
          <w:color w:val="000000"/>
          <w:sz w:val="32"/>
        </w:rPr>
        <w:t>2. LITERATURE REVIEW</w:t>
      </w:r>
    </w:p>
    <w:p>
      <w:pPr>
        <w:pStyle w:val="Heading2"/>
      </w:pPr>
      <w:r>
        <w:rPr>
          <w:rFonts w:ascii="Times New Roman" w:hAnsi="Times New Roman"/>
          <w:color w:val="000000"/>
          <w:sz w:val="28"/>
        </w:rPr>
        <w:t>2.1 Digital Privacy Education</w:t>
      </w:r>
    </w:p>
    <w:p>
      <w:pPr>
        <w:jc w:val="both"/>
      </w:pPr>
      <w:r>
        <w:rPr>
          <w:rFonts w:ascii="Times New Roman" w:hAnsi="Times New Roman" w:eastAsia="Times New Roman"/>
          <w:b w:val="0"/>
          <w:i w:val="0"/>
          <w:sz w:val="24"/>
        </w:rPr>
        <w:t>Research in digital privacy education indicates that awareness programs significantly improve users' privacy behaviors. Studies by Acquisti et al. (2015) demonstrate that educational interventions can effectively change privacy-related behaviors. The importance of personalized learning approaches in privacy education has been emphasized by various researchers.</w:t>
      </w:r>
    </w:p>
    <w:p>
      <w:pPr>
        <w:pStyle w:val="Heading2"/>
      </w:pPr>
      <w:r>
        <w:rPr>
          <w:rFonts w:ascii="Times New Roman" w:hAnsi="Times New Roman"/>
          <w:color w:val="000000"/>
          <w:sz w:val="28"/>
        </w:rPr>
        <w:t>2.2 Machine Learning in Education</w:t>
      </w:r>
    </w:p>
    <w:p>
      <w:pPr>
        <w:jc w:val="both"/>
      </w:pPr>
      <w:r>
        <w:rPr>
          <w:rFonts w:ascii="Times New Roman" w:hAnsi="Times New Roman" w:eastAsia="Times New Roman"/>
          <w:b w:val="0"/>
          <w:i w:val="0"/>
          <w:sz w:val="24"/>
        </w:rPr>
        <w:t>Machine learning applications in educational platforms have shown promising results. Research by Koedinger et al. (2013) demonstrates that personalized learning systems using ML algorithms improve learning outcomes by 20-30% compared to traditional approaches. Random Forest classifiers have been successfully used in educational recommendation systems.</w:t>
      </w:r>
    </w:p>
    <w:p>
      <w:pPr>
        <w:pStyle w:val="Heading2"/>
      </w:pPr>
      <w:r>
        <w:rPr>
          <w:rFonts w:ascii="Times New Roman" w:hAnsi="Times New Roman"/>
          <w:color w:val="000000"/>
          <w:sz w:val="28"/>
        </w:rPr>
        <w:t>2.3 Web-Based Learning Platforms</w:t>
      </w:r>
    </w:p>
    <w:p>
      <w:pPr>
        <w:jc w:val="both"/>
      </w:pPr>
      <w:r>
        <w:rPr>
          <w:rFonts w:ascii="Times New Roman" w:hAnsi="Times New Roman" w:eastAsia="Times New Roman"/>
          <w:b w:val="0"/>
          <w:i w:val="0"/>
          <w:sz w:val="24"/>
        </w:rPr>
        <w:t>Modern web frameworks like Flask provide robust foundations for educational platforms. The use of responsive design frameworks like Bootstrap ensures accessibility across devices. Research indicates that interactive, web-based learning platforms increase user engagement significantly.</w:t>
      </w:r>
    </w:p>
    <w:p>
      <w:pPr>
        <w:pStyle w:val="Heading2"/>
      </w:pPr>
      <w:r>
        <w:rPr>
          <w:rFonts w:ascii="Times New Roman" w:hAnsi="Times New Roman"/>
          <w:color w:val="000000"/>
          <w:sz w:val="28"/>
        </w:rPr>
        <w:t>2.4 Related Work</w:t>
      </w:r>
    </w:p>
    <w:p>
      <w:pPr>
        <w:jc w:val="both"/>
      </w:pPr>
      <w:r>
        <w:rPr>
          <w:rFonts w:ascii="Times New Roman" w:hAnsi="Times New Roman" w:eastAsia="Times New Roman"/>
          <w:b w:val="0"/>
          <w:i w:val="0"/>
          <w:sz w:val="24"/>
        </w:rPr>
        <w:t>Several platforms address digital privacy education, but most lack:</w:t>
      </w:r>
    </w:p>
    <w:p>
      <w:pPr>
        <w:pStyle w:val="ListBullet"/>
        <w:jc w:val="both"/>
      </w:pPr>
      <w:r>
        <w:rPr>
          <w:rFonts w:ascii="Times New Roman" w:hAnsi="Times New Roman" w:eastAsia="Times New Roman"/>
          <w:b w:val="0"/>
          <w:i w:val="0"/>
          <w:sz w:val="24"/>
        </w:rPr>
        <w:t>Machine learning integration for personalization</w:t>
      </w:r>
    </w:p>
    <w:p>
      <w:pPr>
        <w:pStyle w:val="ListBullet"/>
        <w:jc w:val="both"/>
      </w:pPr>
      <w:r>
        <w:rPr>
          <w:rFonts w:ascii="Times New Roman" w:hAnsi="Times New Roman" w:eastAsia="Times New Roman"/>
          <w:b w:val="0"/>
          <w:i w:val="0"/>
          <w:sz w:val="24"/>
        </w:rPr>
        <w:t>Comprehensive assessment tools</w:t>
      </w:r>
    </w:p>
    <w:p>
      <w:pPr>
        <w:pStyle w:val="ListBullet"/>
        <w:jc w:val="both"/>
      </w:pPr>
      <w:r>
        <w:rPr>
          <w:rFonts w:ascii="Times New Roman" w:hAnsi="Times New Roman" w:eastAsia="Times New Roman"/>
          <w:b w:val="0"/>
          <w:i w:val="0"/>
          <w:sz w:val="24"/>
        </w:rPr>
        <w:t>Progress tracking features</w:t>
      </w:r>
    </w:p>
    <w:p>
      <w:pPr>
        <w:pStyle w:val="ListBullet"/>
        <w:jc w:val="both"/>
      </w:pPr>
      <w:r>
        <w:rPr>
          <w:rFonts w:ascii="Times New Roman" w:hAnsi="Times New Roman" w:eastAsia="Times New Roman"/>
          <w:b w:val="0"/>
          <w:i w:val="0"/>
          <w:sz w:val="24"/>
        </w:rPr>
        <w:t>Admin management capabilities</w:t>
      </w:r>
    </w:p>
    <w:p>
      <w:pPr>
        <w:jc w:val="both"/>
      </w:pPr>
      <w:r>
        <w:rPr>
          <w:rFonts w:ascii="Times New Roman" w:hAnsi="Times New Roman" w:eastAsia="Times New Roman"/>
          <w:b w:val="0"/>
          <w:i w:val="0"/>
          <w:sz w:val="24"/>
        </w:rPr>
        <w:t>This project addresses these gaps by providing an integrated solution.</w:t>
      </w:r>
    </w:p>
    <w:p>
      <w:r>
        <w:br w:type="page"/>
      </w:r>
    </w:p>
    <w:p>
      <w:pPr>
        <w:pStyle w:val="Heading1"/>
      </w:pPr>
      <w:r>
        <w:rPr>
          <w:rFonts w:ascii="Times New Roman" w:hAnsi="Times New Roman"/>
          <w:color w:val="000000"/>
          <w:sz w:val="32"/>
        </w:rPr>
        <w:t>3. SYSTEM ANALYSIS AND DESIGN</w:t>
      </w:r>
    </w:p>
    <w:p>
      <w:pPr>
        <w:pStyle w:val="Heading2"/>
      </w:pPr>
      <w:r>
        <w:rPr>
          <w:rFonts w:ascii="Times New Roman" w:hAnsi="Times New Roman"/>
          <w:color w:val="000000"/>
          <w:sz w:val="28"/>
        </w:rPr>
        <w:t>3.1 Requirements Analysis</w:t>
      </w:r>
    </w:p>
    <w:p>
      <w:pPr>
        <w:pStyle w:val="Heading3"/>
      </w:pPr>
      <w:r>
        <w:rPr>
          <w:rFonts w:ascii="Times New Roman" w:hAnsi="Times New Roman"/>
          <w:b/>
          <w:color w:val="000000"/>
          <w:sz w:val="24"/>
        </w:rPr>
        <w:t>3.1.1 Functional Requirements</w:t>
      </w:r>
    </w:p>
    <w:p>
      <w:pPr>
        <w:jc w:val="both"/>
      </w:pPr>
      <w:r>
        <w:rPr>
          <w:rFonts w:ascii="Times New Roman" w:hAnsi="Times New Roman" w:eastAsia="Times New Roman"/>
          <w:b w:val="0"/>
          <w:i w:val="0"/>
          <w:sz w:val="24"/>
        </w:rPr>
        <w:t>FR1: User Management</w:t>
      </w:r>
    </w:p>
    <w:p>
      <w:pPr>
        <w:pStyle w:val="ListBullet"/>
        <w:jc w:val="both"/>
      </w:pPr>
      <w:r>
        <w:rPr>
          <w:rFonts w:ascii="Times New Roman" w:hAnsi="Times New Roman" w:eastAsia="Times New Roman"/>
          <w:b w:val="0"/>
          <w:i w:val="0"/>
          <w:sz w:val="24"/>
        </w:rPr>
        <w:t>Users must be able to register with username, email, and password</w:t>
      </w:r>
    </w:p>
    <w:p>
      <w:pPr>
        <w:pStyle w:val="ListBullet"/>
        <w:jc w:val="both"/>
      </w:pPr>
      <w:r>
        <w:rPr>
          <w:rFonts w:ascii="Times New Roman" w:hAnsi="Times New Roman" w:eastAsia="Times New Roman"/>
          <w:b w:val="0"/>
          <w:i w:val="0"/>
          <w:sz w:val="24"/>
        </w:rPr>
        <w:t>Users must be able to login and logout</w:t>
      </w:r>
    </w:p>
    <w:p>
      <w:pPr>
        <w:pStyle w:val="ListBullet"/>
        <w:jc w:val="both"/>
      </w:pPr>
      <w:r>
        <w:rPr>
          <w:rFonts w:ascii="Times New Roman" w:hAnsi="Times New Roman" w:eastAsia="Times New Roman"/>
          <w:b w:val="0"/>
          <w:i w:val="0"/>
          <w:sz w:val="24"/>
        </w:rPr>
        <w:t>System must store user profile information</w:t>
      </w:r>
    </w:p>
    <w:p>
      <w:pPr>
        <w:pStyle w:val="ListBullet"/>
        <w:jc w:val="both"/>
      </w:pPr>
      <w:r>
        <w:rPr>
          <w:rFonts w:ascii="Times New Roman" w:hAnsi="Times New Roman" w:eastAsia="Times New Roman"/>
          <w:b w:val="0"/>
          <w:i w:val="0"/>
          <w:sz w:val="24"/>
        </w:rPr>
        <w:t>System must support admin users</w:t>
      </w:r>
    </w:p>
    <w:p>
      <w:pPr>
        <w:jc w:val="both"/>
      </w:pPr>
      <w:r>
        <w:rPr>
          <w:rFonts w:ascii="Times New Roman" w:hAnsi="Times New Roman" w:eastAsia="Times New Roman"/>
          <w:b w:val="0"/>
          <w:i w:val="0"/>
          <w:sz w:val="24"/>
        </w:rPr>
        <w:t>FR2: Quiz System</w:t>
      </w:r>
    </w:p>
    <w:p>
      <w:pPr>
        <w:pStyle w:val="ListBullet"/>
        <w:jc w:val="both"/>
      </w:pPr>
      <w:r>
        <w:rPr>
          <w:rFonts w:ascii="Times New Roman" w:hAnsi="Times New Roman" w:eastAsia="Times New Roman"/>
          <w:b w:val="0"/>
          <w:i w:val="0"/>
          <w:sz w:val="24"/>
        </w:rPr>
        <w:t>System must provide multiple quiz types</w:t>
      </w:r>
    </w:p>
    <w:p>
      <w:pPr>
        <w:pStyle w:val="ListBullet"/>
        <w:jc w:val="both"/>
      </w:pPr>
      <w:r>
        <w:rPr>
          <w:rFonts w:ascii="Times New Roman" w:hAnsi="Times New Roman" w:eastAsia="Times New Roman"/>
          <w:b w:val="0"/>
          <w:i w:val="0"/>
          <w:sz w:val="24"/>
        </w:rPr>
        <w:t>Users must be able to answer questions</w:t>
      </w:r>
    </w:p>
    <w:p>
      <w:pPr>
        <w:pStyle w:val="ListBullet"/>
        <w:jc w:val="both"/>
      </w:pPr>
      <w:r>
        <w:rPr>
          <w:rFonts w:ascii="Times New Roman" w:hAnsi="Times New Roman" w:eastAsia="Times New Roman"/>
          <w:b w:val="0"/>
          <w:i w:val="0"/>
          <w:sz w:val="24"/>
        </w:rPr>
        <w:t>System must calculate scores automatically</w:t>
      </w:r>
    </w:p>
    <w:p>
      <w:pPr>
        <w:pStyle w:val="ListBullet"/>
        <w:jc w:val="both"/>
      </w:pPr>
      <w:r>
        <w:rPr>
          <w:rFonts w:ascii="Times New Roman" w:hAnsi="Times New Roman" w:eastAsia="Times New Roman"/>
          <w:b w:val="0"/>
          <w:i w:val="0"/>
          <w:sz w:val="24"/>
        </w:rPr>
        <w:t>System must provide explanations for answers</w:t>
      </w:r>
    </w:p>
    <w:p>
      <w:pPr>
        <w:pStyle w:val="ListBullet"/>
        <w:jc w:val="both"/>
      </w:pPr>
      <w:r>
        <w:rPr>
          <w:rFonts w:ascii="Times New Roman" w:hAnsi="Times New Roman" w:eastAsia="Times New Roman"/>
          <w:b w:val="0"/>
          <w:i w:val="0"/>
          <w:sz w:val="24"/>
        </w:rPr>
        <w:t>System must track time taken for quizzes</w:t>
      </w:r>
    </w:p>
    <w:p>
      <w:pPr>
        <w:jc w:val="both"/>
      </w:pPr>
      <w:r>
        <w:rPr>
          <w:rFonts w:ascii="Times New Roman" w:hAnsi="Times New Roman" w:eastAsia="Times New Roman"/>
          <w:b w:val="0"/>
          <w:i w:val="0"/>
          <w:sz w:val="24"/>
        </w:rPr>
        <w:t>FR3: Learning Resources</w:t>
      </w:r>
    </w:p>
    <w:p>
      <w:pPr>
        <w:pStyle w:val="ListBullet"/>
        <w:jc w:val="both"/>
      </w:pPr>
      <w:r>
        <w:rPr>
          <w:rFonts w:ascii="Times New Roman" w:hAnsi="Times New Roman" w:eastAsia="Times New Roman"/>
          <w:b w:val="0"/>
          <w:i w:val="0"/>
          <w:sz w:val="24"/>
        </w:rPr>
        <w:t>System must display learning resources</w:t>
      </w:r>
    </w:p>
    <w:p>
      <w:pPr>
        <w:pStyle w:val="ListBullet"/>
        <w:jc w:val="both"/>
      </w:pPr>
      <w:r>
        <w:rPr>
          <w:rFonts w:ascii="Times New Roman" w:hAnsi="Times New Roman" w:eastAsia="Times New Roman"/>
          <w:b w:val="0"/>
          <w:i w:val="0"/>
          <w:sz w:val="24"/>
        </w:rPr>
        <w:t>System must categorize resources</w:t>
      </w:r>
    </w:p>
    <w:p>
      <w:pPr>
        <w:pStyle w:val="ListBullet"/>
        <w:jc w:val="both"/>
      </w:pPr>
      <w:r>
        <w:rPr>
          <w:rFonts w:ascii="Times New Roman" w:hAnsi="Times New Roman" w:eastAsia="Times New Roman"/>
          <w:b w:val="0"/>
          <w:i w:val="0"/>
          <w:sz w:val="24"/>
        </w:rPr>
        <w:t>System must provide resource links</w:t>
      </w:r>
    </w:p>
    <w:p>
      <w:pPr>
        <w:pStyle w:val="ListBullet"/>
        <w:jc w:val="both"/>
      </w:pPr>
      <w:r>
        <w:rPr>
          <w:rFonts w:ascii="Times New Roman" w:hAnsi="Times New Roman" w:eastAsia="Times New Roman"/>
          <w:b w:val="0"/>
          <w:i w:val="0"/>
          <w:sz w:val="24"/>
        </w:rPr>
        <w:t>System must support multiple resource types</w:t>
      </w:r>
    </w:p>
    <w:p>
      <w:pPr>
        <w:jc w:val="both"/>
      </w:pPr>
      <w:r>
        <w:rPr>
          <w:rFonts w:ascii="Times New Roman" w:hAnsi="Times New Roman" w:eastAsia="Times New Roman"/>
          <w:b w:val="0"/>
          <w:i w:val="0"/>
          <w:sz w:val="24"/>
        </w:rPr>
        <w:t>FR4: Recommendations</w:t>
      </w:r>
    </w:p>
    <w:p>
      <w:pPr>
        <w:pStyle w:val="ListBullet"/>
        <w:jc w:val="both"/>
      </w:pPr>
      <w:r>
        <w:rPr>
          <w:rFonts w:ascii="Times New Roman" w:hAnsi="Times New Roman" w:eastAsia="Times New Roman"/>
          <w:b w:val="0"/>
          <w:i w:val="0"/>
          <w:sz w:val="24"/>
        </w:rPr>
        <w:t>System must generate personalized recommendations</w:t>
      </w:r>
    </w:p>
    <w:p>
      <w:pPr>
        <w:pStyle w:val="ListBullet"/>
        <w:jc w:val="both"/>
      </w:pPr>
      <w:r>
        <w:rPr>
          <w:rFonts w:ascii="Times New Roman" w:hAnsi="Times New Roman" w:eastAsia="Times New Roman"/>
          <w:b w:val="0"/>
          <w:i w:val="0"/>
          <w:sz w:val="24"/>
        </w:rPr>
        <w:t>Recommendations must be based on user profile</w:t>
      </w:r>
    </w:p>
    <w:p>
      <w:pPr>
        <w:pStyle w:val="ListBullet"/>
        <w:jc w:val="both"/>
      </w:pPr>
      <w:r>
        <w:rPr>
          <w:rFonts w:ascii="Times New Roman" w:hAnsi="Times New Roman" w:eastAsia="Times New Roman"/>
          <w:b w:val="0"/>
          <w:i w:val="0"/>
          <w:sz w:val="24"/>
        </w:rPr>
        <w:t>Recommendations must consider quiz performance</w:t>
      </w:r>
    </w:p>
    <w:p>
      <w:pPr>
        <w:pStyle w:val="ListBullet"/>
        <w:jc w:val="both"/>
      </w:pPr>
      <w:r>
        <w:rPr>
          <w:rFonts w:ascii="Times New Roman" w:hAnsi="Times New Roman" w:eastAsia="Times New Roman"/>
          <w:b w:val="0"/>
          <w:i w:val="0"/>
          <w:sz w:val="24"/>
        </w:rPr>
        <w:t>System must use ML model for predictions</w:t>
      </w:r>
    </w:p>
    <w:p>
      <w:pPr>
        <w:jc w:val="both"/>
      </w:pPr>
      <w:r>
        <w:rPr>
          <w:rFonts w:ascii="Times New Roman" w:hAnsi="Times New Roman" w:eastAsia="Times New Roman"/>
          <w:b w:val="0"/>
          <w:i w:val="0"/>
          <w:sz w:val="24"/>
        </w:rPr>
        <w:t>FR5: Analytics</w:t>
      </w:r>
    </w:p>
    <w:p>
      <w:pPr>
        <w:pStyle w:val="ListBullet"/>
        <w:jc w:val="both"/>
      </w:pPr>
      <w:r>
        <w:rPr>
          <w:rFonts w:ascii="Times New Roman" w:hAnsi="Times New Roman" w:eastAsia="Times New Roman"/>
          <w:b w:val="0"/>
          <w:i w:val="0"/>
          <w:sz w:val="24"/>
        </w:rPr>
        <w:t>System must track user activities</w:t>
      </w:r>
    </w:p>
    <w:p>
      <w:pPr>
        <w:pStyle w:val="ListBullet"/>
        <w:jc w:val="both"/>
      </w:pPr>
      <w:r>
        <w:rPr>
          <w:rFonts w:ascii="Times New Roman" w:hAnsi="Times New Roman" w:eastAsia="Times New Roman"/>
          <w:b w:val="0"/>
          <w:i w:val="0"/>
          <w:sz w:val="24"/>
        </w:rPr>
        <w:t>System must display user statistics</w:t>
      </w:r>
    </w:p>
    <w:p>
      <w:pPr>
        <w:pStyle w:val="ListBullet"/>
        <w:jc w:val="both"/>
      </w:pPr>
      <w:r>
        <w:rPr>
          <w:rFonts w:ascii="Times New Roman" w:hAnsi="Times New Roman" w:eastAsia="Times New Roman"/>
          <w:b w:val="0"/>
          <w:i w:val="0"/>
          <w:sz w:val="24"/>
        </w:rPr>
        <w:t>System must provide admin analytics</w:t>
      </w:r>
    </w:p>
    <w:p>
      <w:pPr>
        <w:pStyle w:val="ListBullet"/>
        <w:jc w:val="both"/>
      </w:pPr>
      <w:r>
        <w:rPr>
          <w:rFonts w:ascii="Times New Roman" w:hAnsi="Times New Roman" w:eastAsia="Times New Roman"/>
          <w:b w:val="0"/>
          <w:i w:val="0"/>
          <w:sz w:val="24"/>
        </w:rPr>
        <w:t>System must generate performance reports</w:t>
      </w:r>
    </w:p>
    <w:p>
      <w:pPr>
        <w:pStyle w:val="Heading3"/>
      </w:pPr>
      <w:r>
        <w:rPr>
          <w:rFonts w:ascii="Times New Roman" w:hAnsi="Times New Roman"/>
          <w:b/>
          <w:color w:val="000000"/>
          <w:sz w:val="24"/>
        </w:rPr>
        <w:t>3.1.2 Non-Functional Requirements</w:t>
      </w:r>
    </w:p>
    <w:p>
      <w:pPr>
        <w:jc w:val="both"/>
      </w:pPr>
      <w:r>
        <w:rPr>
          <w:rFonts w:ascii="Times New Roman" w:hAnsi="Times New Roman" w:eastAsia="Times New Roman"/>
          <w:b w:val="0"/>
          <w:i w:val="0"/>
          <w:sz w:val="24"/>
        </w:rPr>
        <w:t>NFR1: Performance</w:t>
      </w:r>
    </w:p>
    <w:p>
      <w:pPr>
        <w:pStyle w:val="ListBullet"/>
        <w:jc w:val="both"/>
      </w:pPr>
      <w:r>
        <w:rPr>
          <w:rFonts w:ascii="Times New Roman" w:hAnsi="Times New Roman" w:eastAsia="Times New Roman"/>
          <w:b w:val="0"/>
          <w:i w:val="0"/>
          <w:sz w:val="24"/>
        </w:rPr>
        <w:t>Page load time must be &lt; 2 seconds</w:t>
      </w:r>
    </w:p>
    <w:p>
      <w:pPr>
        <w:pStyle w:val="ListBullet"/>
        <w:jc w:val="both"/>
      </w:pPr>
      <w:r>
        <w:rPr>
          <w:rFonts w:ascii="Times New Roman" w:hAnsi="Times New Roman" w:eastAsia="Times New Roman"/>
          <w:b w:val="0"/>
          <w:i w:val="0"/>
          <w:sz w:val="24"/>
        </w:rPr>
        <w:t>Database queries must execute in &lt; 100ms</w:t>
      </w:r>
    </w:p>
    <w:p>
      <w:pPr>
        <w:pStyle w:val="ListBullet"/>
        <w:jc w:val="both"/>
      </w:pPr>
      <w:r>
        <w:rPr>
          <w:rFonts w:ascii="Times New Roman" w:hAnsi="Times New Roman" w:eastAsia="Times New Roman"/>
          <w:b w:val="0"/>
          <w:i w:val="0"/>
          <w:sz w:val="24"/>
        </w:rPr>
        <w:t>ML predictions must complete in &lt; 200ms</w:t>
      </w:r>
    </w:p>
    <w:p>
      <w:pPr>
        <w:jc w:val="both"/>
      </w:pPr>
      <w:r>
        <w:rPr>
          <w:rFonts w:ascii="Times New Roman" w:hAnsi="Times New Roman" w:eastAsia="Times New Roman"/>
          <w:b w:val="0"/>
          <w:i w:val="0"/>
          <w:sz w:val="24"/>
        </w:rPr>
        <w:t>NFR2: Security</w:t>
      </w:r>
    </w:p>
    <w:p>
      <w:pPr>
        <w:pStyle w:val="ListBullet"/>
        <w:jc w:val="both"/>
      </w:pPr>
      <w:r>
        <w:rPr>
          <w:rFonts w:ascii="Times New Roman" w:hAnsi="Times New Roman" w:eastAsia="Times New Roman"/>
          <w:b w:val="0"/>
          <w:i w:val="0"/>
          <w:sz w:val="24"/>
        </w:rPr>
        <w:t>Passwords must be hashed</w:t>
      </w:r>
    </w:p>
    <w:p>
      <w:pPr>
        <w:pStyle w:val="ListBullet"/>
        <w:jc w:val="both"/>
      </w:pPr>
      <w:r>
        <w:rPr>
          <w:rFonts w:ascii="Times New Roman" w:hAnsi="Times New Roman" w:eastAsia="Times New Roman"/>
          <w:b w:val="0"/>
          <w:i w:val="0"/>
          <w:sz w:val="24"/>
        </w:rPr>
        <w:t>SQL injection prevention required</w:t>
      </w:r>
    </w:p>
    <w:p>
      <w:pPr>
        <w:pStyle w:val="ListBullet"/>
        <w:jc w:val="both"/>
      </w:pPr>
      <w:r>
        <w:rPr>
          <w:rFonts w:ascii="Times New Roman" w:hAnsi="Times New Roman" w:eastAsia="Times New Roman"/>
          <w:b w:val="0"/>
          <w:i w:val="0"/>
          <w:sz w:val="24"/>
        </w:rPr>
        <w:t>XSS prevention required</w:t>
      </w:r>
    </w:p>
    <w:p>
      <w:pPr>
        <w:pStyle w:val="ListBullet"/>
        <w:jc w:val="both"/>
      </w:pPr>
      <w:r>
        <w:rPr>
          <w:rFonts w:ascii="Times New Roman" w:hAnsi="Times New Roman" w:eastAsia="Times New Roman"/>
          <w:b w:val="0"/>
          <w:i w:val="0"/>
          <w:sz w:val="24"/>
        </w:rPr>
        <w:t>Authentication required for protected routes</w:t>
      </w:r>
    </w:p>
    <w:p>
      <w:pPr>
        <w:jc w:val="both"/>
      </w:pPr>
      <w:r>
        <w:rPr>
          <w:rFonts w:ascii="Times New Roman" w:hAnsi="Times New Roman" w:eastAsia="Times New Roman"/>
          <w:b w:val="0"/>
          <w:i w:val="0"/>
          <w:sz w:val="24"/>
        </w:rPr>
        <w:t>NFR3: Usability</w:t>
      </w:r>
    </w:p>
    <w:p>
      <w:pPr>
        <w:pStyle w:val="ListBullet"/>
        <w:jc w:val="both"/>
      </w:pPr>
      <w:r>
        <w:rPr>
          <w:rFonts w:ascii="Times New Roman" w:hAnsi="Times New Roman" w:eastAsia="Times New Roman"/>
          <w:b w:val="0"/>
          <w:i w:val="0"/>
          <w:sz w:val="24"/>
        </w:rPr>
        <w:t>Interface must be intuitive</w:t>
      </w:r>
    </w:p>
    <w:p>
      <w:pPr>
        <w:pStyle w:val="ListBullet"/>
        <w:jc w:val="both"/>
      </w:pPr>
      <w:r>
        <w:rPr>
          <w:rFonts w:ascii="Times New Roman" w:hAnsi="Times New Roman" w:eastAsia="Times New Roman"/>
          <w:b w:val="0"/>
          <w:i w:val="0"/>
          <w:sz w:val="24"/>
        </w:rPr>
        <w:t>Design must be responsive</w:t>
      </w:r>
    </w:p>
    <w:p>
      <w:pPr>
        <w:pStyle w:val="ListBullet"/>
        <w:jc w:val="both"/>
      </w:pPr>
      <w:r>
        <w:rPr>
          <w:rFonts w:ascii="Times New Roman" w:hAnsi="Times New Roman" w:eastAsia="Times New Roman"/>
          <w:b w:val="0"/>
          <w:i w:val="0"/>
          <w:sz w:val="24"/>
        </w:rPr>
        <w:t>Error messages must be clear</w:t>
      </w:r>
    </w:p>
    <w:p>
      <w:pPr>
        <w:pStyle w:val="ListBullet"/>
        <w:jc w:val="both"/>
      </w:pPr>
      <w:r>
        <w:rPr>
          <w:rFonts w:ascii="Times New Roman" w:hAnsi="Times New Roman" w:eastAsia="Times New Roman"/>
          <w:b w:val="0"/>
          <w:i w:val="0"/>
          <w:sz w:val="24"/>
        </w:rPr>
        <w:t>Navigation must be simple</w:t>
      </w:r>
    </w:p>
    <w:p>
      <w:pPr>
        <w:jc w:val="both"/>
      </w:pPr>
      <w:r>
        <w:rPr>
          <w:rFonts w:ascii="Times New Roman" w:hAnsi="Times New Roman" w:eastAsia="Times New Roman"/>
          <w:b w:val="0"/>
          <w:i w:val="0"/>
          <w:sz w:val="24"/>
        </w:rPr>
        <w:t>NFR4: Reliability</w:t>
      </w:r>
    </w:p>
    <w:p>
      <w:pPr>
        <w:pStyle w:val="ListBullet"/>
        <w:jc w:val="both"/>
      </w:pPr>
      <w:r>
        <w:rPr>
          <w:rFonts w:ascii="Times New Roman" w:hAnsi="Times New Roman" w:eastAsia="Times New Roman"/>
          <w:b w:val="0"/>
          <w:i w:val="0"/>
          <w:sz w:val="24"/>
        </w:rPr>
        <w:t>System uptime target: 99%</w:t>
      </w:r>
    </w:p>
    <w:p>
      <w:pPr>
        <w:pStyle w:val="ListBullet"/>
        <w:jc w:val="both"/>
      </w:pPr>
      <w:r>
        <w:rPr>
          <w:rFonts w:ascii="Times New Roman" w:hAnsi="Times New Roman" w:eastAsia="Times New Roman"/>
          <w:b w:val="0"/>
          <w:i w:val="0"/>
          <w:sz w:val="24"/>
        </w:rPr>
        <w:t>Data backup required</w:t>
      </w:r>
    </w:p>
    <w:p>
      <w:pPr>
        <w:pStyle w:val="ListBullet"/>
        <w:jc w:val="both"/>
      </w:pPr>
      <w:r>
        <w:rPr>
          <w:rFonts w:ascii="Times New Roman" w:hAnsi="Times New Roman" w:eastAsia="Times New Roman"/>
          <w:b w:val="0"/>
          <w:i w:val="0"/>
          <w:sz w:val="24"/>
        </w:rPr>
        <w:t>Error handling required</w:t>
      </w:r>
    </w:p>
    <w:p>
      <w:pPr>
        <w:pStyle w:val="ListBullet"/>
        <w:jc w:val="both"/>
      </w:pPr>
      <w:r>
        <w:rPr>
          <w:rFonts w:ascii="Times New Roman" w:hAnsi="Times New Roman" w:eastAsia="Times New Roman"/>
          <w:b w:val="0"/>
          <w:i w:val="0"/>
          <w:sz w:val="24"/>
        </w:rPr>
        <w:t>Graceful degradation</w:t>
      </w:r>
    </w:p>
    <w:p>
      <w:pPr>
        <w:jc w:val="center"/>
      </w:pPr>
      <w:r>
        <w:drawing>
          <wp:inline xmlns:a="http://schemas.openxmlformats.org/drawingml/2006/main" xmlns:pic="http://schemas.openxmlformats.org/drawingml/2006/picture">
            <wp:extent cx="5486400" cy="38404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840480"/>
                    </a:xfrm>
                    <a:prstGeom prst="rect"/>
                  </pic:spPr>
                </pic:pic>
              </a:graphicData>
            </a:graphic>
          </wp:inline>
        </w:drawing>
      </w:r>
    </w:p>
    <w:p>
      <w:pPr>
        <w:jc w:val="center"/>
      </w:pPr>
      <w:r>
        <w:rPr>
          <w:rFonts w:ascii="Times New Roman" w:hAnsi="Times New Roman" w:eastAsia="Times New Roman"/>
          <w:b/>
          <w:i w:val="0"/>
          <w:sz w:val="24"/>
        </w:rPr>
        <w:t>Fig. 1 System Architecture Diagram</w:t>
      </w:r>
    </w:p>
    <w:p>
      <w:pPr>
        <w:pStyle w:val="Heading3"/>
      </w:pPr>
      <w:r>
        <w:rPr>
          <w:rFonts w:ascii="Times New Roman" w:hAnsi="Times New Roman"/>
          <w:b/>
          <w:color w:val="000000"/>
          <w:sz w:val="24"/>
        </w:rPr>
        <w:t>3.2.1 Overall Architecture</w:t>
      </w:r>
    </w:p>
    <w:p>
      <w:pPr>
        <w:jc w:val="both"/>
      </w:pPr>
      <w:r>
        <w:rPr>
          <w:rFonts w:ascii="Times New Roman" w:hAnsi="Times New Roman" w:eastAsia="Times New Roman"/>
          <w:b w:val="0"/>
          <w:i w:val="0"/>
          <w:sz w:val="24"/>
        </w:rPr>
        <w:t>The system follows a three-tier architecture:</w:t>
      </w:r>
    </w:p>
    <w:p>
      <w:r>
        <w:rPr>
          <w:rFonts w:ascii="Courier New" w:hAnsi="Courier New"/>
          <w:sz w:val="20"/>
        </w:rPr>
        <w:t>┌─────────────────────────────────────┐</w:t>
        <w:br/>
        <w:t>│      Presentation Layer             │</w:t>
        <w:br/>
        <w:t>│  (HTML, CSS, JavaScript, Bootstrap)│</w:t>
        <w:br/>
        <w:t>└──────────────┬─────────────────────┘</w:t>
        <w:br/>
        <w:t xml:space="preserve">               │</w:t>
        <w:br/>
        <w:t>┌──────────────▼─────────────────────┐</w:t>
        <w:br/>
        <w:t>│      Application Layer              │</w:t>
        <w:br/>
        <w:t>│  (Flask Routes, Business Logic)    │</w:t>
        <w:br/>
        <w:t>└──────┬──────────────────┬───────────┘</w:t>
        <w:br/>
        <w:t xml:space="preserve">       │                  │</w:t>
        <w:br/>
        <w:t>┌──────▼──────┐  ┌────────▼──────────┐</w:t>
        <w:br/>
        <w:t>│  ML Layer   │  │  Data Layer      │</w:t>
        <w:br/>
        <w:t>│ (Random     │  │  (SQLite/        │</w:t>
        <w:br/>
        <w:t>│  Forest)    │  │   SQLAlchemy)    │</w:t>
        <w:br/>
        <w:t>└─────────────┘  └──────────────────┘</w:t>
      </w:r>
    </w:p>
    <w:p>
      <w:pPr>
        <w:pStyle w:val="Heading3"/>
      </w:pPr>
      <w:r>
        <w:rPr>
          <w:rFonts w:ascii="Times New Roman" w:hAnsi="Times New Roman"/>
          <w:b/>
          <w:color w:val="000000"/>
          <w:sz w:val="24"/>
        </w:rPr>
        <w:t>3.2.2 Component Architecture</w:t>
      </w:r>
    </w:p>
    <w:p>
      <w:pPr>
        <w:jc w:val="both"/>
      </w:pPr>
      <w:r>
        <w:rPr>
          <w:rFonts w:ascii="Times New Roman" w:hAnsi="Times New Roman" w:eastAsia="Times New Roman"/>
          <w:b w:val="0"/>
          <w:i w:val="0"/>
          <w:sz w:val="24"/>
        </w:rPr>
        <w:t>Frontend Components:</w:t>
      </w:r>
    </w:p>
    <w:p>
      <w:pPr>
        <w:pStyle w:val="ListBullet"/>
        <w:jc w:val="both"/>
      </w:pPr>
      <w:r>
        <w:rPr>
          <w:rFonts w:ascii="Times New Roman" w:hAnsi="Times New Roman" w:eastAsia="Times New Roman"/>
          <w:b w:val="0"/>
          <w:i w:val="0"/>
          <w:sz w:val="24"/>
        </w:rPr>
        <w:t>Landing Page</w:t>
      </w:r>
    </w:p>
    <w:p>
      <w:pPr>
        <w:pStyle w:val="ListBullet"/>
        <w:jc w:val="both"/>
      </w:pPr>
      <w:r>
        <w:rPr>
          <w:rFonts w:ascii="Times New Roman" w:hAnsi="Times New Roman" w:eastAsia="Times New Roman"/>
          <w:b w:val="0"/>
          <w:i w:val="0"/>
          <w:sz w:val="24"/>
        </w:rPr>
        <w:t>Authentication Module</w:t>
      </w:r>
    </w:p>
    <w:p>
      <w:pPr>
        <w:pStyle w:val="ListBullet"/>
        <w:jc w:val="both"/>
      </w:pPr>
      <w:r>
        <w:rPr>
          <w:rFonts w:ascii="Times New Roman" w:hAnsi="Times New Roman" w:eastAsia="Times New Roman"/>
          <w:b w:val="0"/>
          <w:i w:val="0"/>
          <w:sz w:val="24"/>
        </w:rPr>
        <w:t>Dashboard Module</w:t>
      </w:r>
    </w:p>
    <w:p>
      <w:pPr>
        <w:pStyle w:val="ListBullet"/>
        <w:jc w:val="both"/>
      </w:pPr>
      <w:r>
        <w:rPr>
          <w:rFonts w:ascii="Times New Roman" w:hAnsi="Times New Roman" w:eastAsia="Times New Roman"/>
          <w:b w:val="0"/>
          <w:i w:val="0"/>
          <w:sz w:val="24"/>
        </w:rPr>
        <w:t>Quiz Module</w:t>
      </w:r>
    </w:p>
    <w:p>
      <w:pPr>
        <w:pStyle w:val="ListBullet"/>
        <w:jc w:val="both"/>
      </w:pPr>
      <w:r>
        <w:rPr>
          <w:rFonts w:ascii="Times New Roman" w:hAnsi="Times New Roman" w:eastAsia="Times New Roman"/>
          <w:b w:val="0"/>
          <w:i w:val="0"/>
          <w:sz w:val="24"/>
        </w:rPr>
        <w:t>Learning Resources Module</w:t>
      </w:r>
    </w:p>
    <w:p>
      <w:pPr>
        <w:pStyle w:val="ListBullet"/>
        <w:jc w:val="both"/>
      </w:pPr>
      <w:r>
        <w:rPr>
          <w:rFonts w:ascii="Times New Roman" w:hAnsi="Times New Roman" w:eastAsia="Times New Roman"/>
          <w:b w:val="0"/>
          <w:i w:val="0"/>
          <w:sz w:val="24"/>
        </w:rPr>
        <w:t>Admin Panel Module</w:t>
      </w:r>
    </w:p>
    <w:p>
      <w:pPr>
        <w:jc w:val="both"/>
      </w:pPr>
      <w:r>
        <w:rPr>
          <w:rFonts w:ascii="Times New Roman" w:hAnsi="Times New Roman" w:eastAsia="Times New Roman"/>
          <w:b w:val="0"/>
          <w:i w:val="0"/>
          <w:sz w:val="24"/>
        </w:rPr>
        <w:t>Backend Components:</w:t>
      </w:r>
    </w:p>
    <w:p>
      <w:pPr>
        <w:pStyle w:val="ListBullet"/>
        <w:jc w:val="both"/>
      </w:pPr>
      <w:r>
        <w:rPr>
          <w:rFonts w:ascii="Times New Roman" w:hAnsi="Times New Roman" w:eastAsia="Times New Roman"/>
          <w:b w:val="0"/>
          <w:i w:val="0"/>
          <w:sz w:val="24"/>
        </w:rPr>
        <w:t>User Management Service</w:t>
      </w:r>
    </w:p>
    <w:p>
      <w:pPr>
        <w:pStyle w:val="ListBullet"/>
        <w:jc w:val="both"/>
      </w:pPr>
      <w:r>
        <w:rPr>
          <w:rFonts w:ascii="Times New Roman" w:hAnsi="Times New Roman" w:eastAsia="Times New Roman"/>
          <w:b w:val="0"/>
          <w:i w:val="0"/>
          <w:sz w:val="24"/>
        </w:rPr>
        <w:t>Quiz Engine</w:t>
      </w:r>
    </w:p>
    <w:p>
      <w:pPr>
        <w:pStyle w:val="ListBullet"/>
        <w:jc w:val="both"/>
      </w:pPr>
      <w:r>
        <w:rPr>
          <w:rFonts w:ascii="Times New Roman" w:hAnsi="Times New Roman" w:eastAsia="Times New Roman"/>
          <w:b w:val="0"/>
          <w:i w:val="0"/>
          <w:sz w:val="24"/>
        </w:rPr>
        <w:t>ML Recommendation Engine</w:t>
      </w:r>
    </w:p>
    <w:p>
      <w:pPr>
        <w:pStyle w:val="ListBullet"/>
        <w:jc w:val="both"/>
      </w:pPr>
      <w:r>
        <w:rPr>
          <w:rFonts w:ascii="Times New Roman" w:hAnsi="Times New Roman" w:eastAsia="Times New Roman"/>
          <w:b w:val="0"/>
          <w:i w:val="0"/>
          <w:sz w:val="24"/>
        </w:rPr>
        <w:t>Analytics Engine</w:t>
      </w:r>
    </w:p>
    <w:p>
      <w:pPr>
        <w:pStyle w:val="ListBullet"/>
        <w:jc w:val="both"/>
      </w:pPr>
      <w:r>
        <w:rPr>
          <w:rFonts w:ascii="Times New Roman" w:hAnsi="Times New Roman" w:eastAsia="Times New Roman"/>
          <w:b w:val="0"/>
          <w:i w:val="0"/>
          <w:sz w:val="24"/>
        </w:rPr>
        <w:t>Content Management Service</w:t>
      </w:r>
    </w:p>
    <w:p>
      <w:pPr>
        <w:pStyle w:val="Heading2"/>
      </w:pPr>
      <w:r>
        <w:rPr>
          <w:rFonts w:ascii="Times New Roman" w:hAnsi="Times New Roman"/>
          <w:color w:val="000000"/>
          <w:sz w:val="28"/>
        </w:rPr>
        <w:t>3.3 Database Design</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657600"/>
                    </a:xfrm>
                    <a:prstGeom prst="rect"/>
                  </pic:spPr>
                </pic:pic>
              </a:graphicData>
            </a:graphic>
          </wp:inline>
        </w:drawing>
      </w:r>
    </w:p>
    <w:p>
      <w:pPr>
        <w:jc w:val="center"/>
      </w:pPr>
      <w:r>
        <w:rPr>
          <w:rFonts w:ascii="Times New Roman" w:hAnsi="Times New Roman" w:eastAsia="Times New Roman"/>
          <w:b/>
          <w:i w:val="0"/>
          <w:sz w:val="24"/>
        </w:rPr>
        <w:t>Fig. 2 Database Entity Relationship Diagram</w:t>
      </w:r>
    </w:p>
    <w:p>
      <w:r>
        <w:rPr>
          <w:rFonts w:ascii="Courier New" w:hAnsi="Courier New"/>
          <w:sz w:val="20"/>
        </w:rPr>
        <w:t>User (1) ──────&lt; (Many) QuizAttempt</w:t>
        <w:br/>
        <w:t>User (1) ──────&lt; (Many) UserActivity</w:t>
        <w:br/>
        <w:t>QuizQuestion (Many) ────&lt; (Many) QuizAttempt</w:t>
      </w:r>
    </w:p>
    <w:p>
      <w:pPr>
        <w:pStyle w:val="Heading3"/>
      </w:pPr>
      <w:r>
        <w:rPr>
          <w:rFonts w:ascii="Times New Roman" w:hAnsi="Times New Roman"/>
          <w:b/>
          <w:color w:val="000000"/>
          <w:sz w:val="24"/>
        </w:rPr>
        <w:t>3.3.2 Database Tables</w:t>
      </w:r>
    </w:p>
    <w:p>
      <w:pPr>
        <w:jc w:val="both"/>
      </w:pPr>
      <w:r>
        <w:rPr>
          <w:rFonts w:ascii="Times New Roman" w:hAnsi="Times New Roman" w:eastAsia="Times New Roman"/>
          <w:b w:val="0"/>
          <w:i w:val="0"/>
          <w:sz w:val="24"/>
        </w:rPr>
        <w:t>Table 1: User</w:t>
      </w:r>
    </w:p>
    <w:p>
      <w:pPr>
        <w:pStyle w:val="ListBullet"/>
        <w:jc w:val="both"/>
      </w:pPr>
      <w:r>
        <w:rPr>
          <w:rFonts w:ascii="Times New Roman" w:hAnsi="Times New Roman" w:eastAsia="Times New Roman"/>
          <w:b w:val="0"/>
          <w:i w:val="0"/>
          <w:sz w:val="24"/>
        </w:rPr>
        <w:t>Primary Key: id</w:t>
      </w:r>
    </w:p>
    <w:p>
      <w:pPr>
        <w:pStyle w:val="ListBullet"/>
        <w:jc w:val="both"/>
      </w:pPr>
      <w:r>
        <w:rPr>
          <w:rFonts w:ascii="Times New Roman" w:hAnsi="Times New Roman" w:eastAsia="Times New Roman"/>
          <w:b w:val="0"/>
          <w:i w:val="0"/>
          <w:sz w:val="24"/>
        </w:rPr>
        <w:t>Attributes: username, email, password_hash, is_admin, age_range, gender, academic_stream, year_of_study, created_at</w:t>
      </w:r>
    </w:p>
    <w:p>
      <w:pPr>
        <w:jc w:val="both"/>
      </w:pPr>
      <w:r>
        <w:rPr>
          <w:rFonts w:ascii="Times New Roman" w:hAnsi="Times New Roman" w:eastAsia="Times New Roman"/>
          <w:b w:val="0"/>
          <w:i w:val="0"/>
          <w:sz w:val="24"/>
        </w:rPr>
        <w:t>Table 2: QuizQuestion</w:t>
      </w:r>
    </w:p>
    <w:p>
      <w:pPr>
        <w:pStyle w:val="ListBullet"/>
        <w:jc w:val="both"/>
      </w:pPr>
      <w:r>
        <w:rPr>
          <w:rFonts w:ascii="Times New Roman" w:hAnsi="Times New Roman" w:eastAsia="Times New Roman"/>
          <w:b w:val="0"/>
          <w:i w:val="0"/>
          <w:sz w:val="24"/>
        </w:rPr>
        <w:t>Primary Key: id</w:t>
      </w:r>
    </w:p>
    <w:p>
      <w:pPr>
        <w:pStyle w:val="ListBullet"/>
        <w:jc w:val="both"/>
      </w:pPr>
      <w:r>
        <w:rPr>
          <w:rFonts w:ascii="Times New Roman" w:hAnsi="Times New Roman" w:eastAsia="Times New Roman"/>
          <w:b w:val="0"/>
          <w:i w:val="0"/>
          <w:sz w:val="24"/>
        </w:rPr>
        <w:t>Attributes: question_text, option_a, option_b, option_c, option_d, correct_answer, category, quiz_type, explanation, difficulty, time_limit, created_at</w:t>
      </w:r>
    </w:p>
    <w:p>
      <w:pPr>
        <w:jc w:val="both"/>
      </w:pPr>
      <w:r>
        <w:rPr>
          <w:rFonts w:ascii="Times New Roman" w:hAnsi="Times New Roman" w:eastAsia="Times New Roman"/>
          <w:b w:val="0"/>
          <w:i w:val="0"/>
          <w:sz w:val="24"/>
        </w:rPr>
        <w:t>Table 3: QuizAttempt</w:t>
      </w:r>
    </w:p>
    <w:p>
      <w:pPr>
        <w:pStyle w:val="ListBullet"/>
        <w:jc w:val="both"/>
      </w:pPr>
      <w:r>
        <w:rPr>
          <w:rFonts w:ascii="Times New Roman" w:hAnsi="Times New Roman" w:eastAsia="Times New Roman"/>
          <w:b w:val="0"/>
          <w:i w:val="0"/>
          <w:sz w:val="24"/>
        </w:rPr>
        <w:t>Primary Key: id</w:t>
      </w:r>
    </w:p>
    <w:p>
      <w:pPr>
        <w:pStyle w:val="ListBullet"/>
        <w:jc w:val="both"/>
      </w:pPr>
      <w:r>
        <w:rPr>
          <w:rFonts w:ascii="Times New Roman" w:hAnsi="Times New Roman" w:eastAsia="Times New Roman"/>
          <w:b w:val="0"/>
          <w:i w:val="0"/>
          <w:sz w:val="24"/>
        </w:rPr>
        <w:t>Foreign Keys: user_id</w:t>
      </w:r>
    </w:p>
    <w:p>
      <w:pPr>
        <w:pStyle w:val="ListBullet"/>
        <w:jc w:val="both"/>
      </w:pPr>
      <w:r>
        <w:rPr>
          <w:rFonts w:ascii="Times New Roman" w:hAnsi="Times New Roman" w:eastAsia="Times New Roman"/>
          <w:b w:val="0"/>
          <w:i w:val="0"/>
          <w:sz w:val="24"/>
        </w:rPr>
        <w:t>Attributes: quiz_type, score, total_questions, percentage, time_taken, time_limit, answers (JSON), completed_at</w:t>
      </w:r>
    </w:p>
    <w:p>
      <w:pPr>
        <w:jc w:val="both"/>
      </w:pPr>
      <w:r>
        <w:rPr>
          <w:rFonts w:ascii="Times New Roman" w:hAnsi="Times New Roman" w:eastAsia="Times New Roman"/>
          <w:b w:val="0"/>
          <w:i w:val="0"/>
          <w:sz w:val="24"/>
        </w:rPr>
        <w:t>Table 4: UserActivity</w:t>
      </w:r>
    </w:p>
    <w:p>
      <w:pPr>
        <w:pStyle w:val="ListBullet"/>
        <w:jc w:val="both"/>
      </w:pPr>
      <w:r>
        <w:rPr>
          <w:rFonts w:ascii="Times New Roman" w:hAnsi="Times New Roman" w:eastAsia="Times New Roman"/>
          <w:b w:val="0"/>
          <w:i w:val="0"/>
          <w:sz w:val="24"/>
        </w:rPr>
        <w:t>Primary Key: id</w:t>
      </w:r>
    </w:p>
    <w:p>
      <w:pPr>
        <w:pStyle w:val="ListBullet"/>
        <w:jc w:val="both"/>
      </w:pPr>
      <w:r>
        <w:rPr>
          <w:rFonts w:ascii="Times New Roman" w:hAnsi="Times New Roman" w:eastAsia="Times New Roman"/>
          <w:b w:val="0"/>
          <w:i w:val="0"/>
          <w:sz w:val="24"/>
        </w:rPr>
        <w:t>Foreign Keys: user_id</w:t>
      </w:r>
    </w:p>
    <w:p>
      <w:pPr>
        <w:pStyle w:val="ListBullet"/>
        <w:jc w:val="both"/>
      </w:pPr>
      <w:r>
        <w:rPr>
          <w:rFonts w:ascii="Times New Roman" w:hAnsi="Times New Roman" w:eastAsia="Times New Roman"/>
          <w:b w:val="0"/>
          <w:i w:val="0"/>
          <w:sz w:val="24"/>
        </w:rPr>
        <w:t>Attributes: activity_type, description, created_at</w:t>
      </w:r>
    </w:p>
    <w:p>
      <w:pPr>
        <w:jc w:val="both"/>
      </w:pPr>
      <w:r>
        <w:rPr>
          <w:rFonts w:ascii="Times New Roman" w:hAnsi="Times New Roman" w:eastAsia="Times New Roman"/>
          <w:b w:val="0"/>
          <w:i w:val="0"/>
          <w:sz w:val="24"/>
        </w:rPr>
        <w:t>Table 5: LearningResource</w:t>
      </w:r>
    </w:p>
    <w:p>
      <w:pPr>
        <w:pStyle w:val="ListBullet"/>
        <w:jc w:val="both"/>
      </w:pPr>
      <w:r>
        <w:rPr>
          <w:rFonts w:ascii="Times New Roman" w:hAnsi="Times New Roman" w:eastAsia="Times New Roman"/>
          <w:b w:val="0"/>
          <w:i w:val="0"/>
          <w:sz w:val="24"/>
        </w:rPr>
        <w:t>Primary Key: id</w:t>
      </w:r>
    </w:p>
    <w:p>
      <w:pPr>
        <w:pStyle w:val="ListBullet"/>
        <w:jc w:val="both"/>
      </w:pPr>
      <w:r>
        <w:rPr>
          <w:rFonts w:ascii="Times New Roman" w:hAnsi="Times New Roman" w:eastAsia="Times New Roman"/>
          <w:b w:val="0"/>
          <w:i w:val="0"/>
          <w:sz w:val="24"/>
        </w:rPr>
        <w:t>Attributes: title, description, url, category, resource_type, created_at</w:t>
      </w:r>
    </w:p>
    <w:p>
      <w:pPr>
        <w:jc w:val="both"/>
      </w:pPr>
      <w:r>
        <w:rPr>
          <w:rFonts w:ascii="Times New Roman" w:hAnsi="Times New Roman" w:eastAsia="Times New Roman"/>
          <w:b w:val="0"/>
          <w:i w:val="0"/>
          <w:sz w:val="24"/>
        </w:rPr>
        <w:t>Table 6: QuizType</w:t>
      </w:r>
    </w:p>
    <w:p>
      <w:pPr>
        <w:pStyle w:val="ListBullet"/>
        <w:jc w:val="both"/>
      </w:pPr>
      <w:r>
        <w:rPr>
          <w:rFonts w:ascii="Times New Roman" w:hAnsi="Times New Roman" w:eastAsia="Times New Roman"/>
          <w:b w:val="0"/>
          <w:i w:val="0"/>
          <w:sz w:val="24"/>
        </w:rPr>
        <w:t>Primary Key: id</w:t>
      </w:r>
    </w:p>
    <w:p>
      <w:pPr>
        <w:pStyle w:val="ListBullet"/>
        <w:jc w:val="both"/>
      </w:pPr>
      <w:r>
        <w:rPr>
          <w:rFonts w:ascii="Times New Roman" w:hAnsi="Times New Roman" w:eastAsia="Times New Roman"/>
          <w:b w:val="0"/>
          <w:i w:val="0"/>
          <w:sz w:val="24"/>
        </w:rPr>
        <w:t>Attributes: name, description, icon, color, time_limit, question_count, difficulty, created_at</w:t>
      </w:r>
    </w:p>
    <w:p>
      <w:pPr>
        <w:pStyle w:val="Heading2"/>
      </w:pPr>
      <w:r>
        <w:rPr>
          <w:rFonts w:ascii="Times New Roman" w:hAnsi="Times New Roman"/>
          <w:color w:val="000000"/>
          <w:sz w:val="28"/>
        </w:rPr>
        <w:t>3.4 User Interface Design</w:t>
      </w:r>
    </w:p>
    <w:p>
      <w:pPr>
        <w:pStyle w:val="Heading3"/>
      </w:pPr>
      <w:r>
        <w:rPr>
          <w:rFonts w:ascii="Times New Roman" w:hAnsi="Times New Roman"/>
          <w:b/>
          <w:color w:val="000000"/>
          <w:sz w:val="24"/>
        </w:rPr>
        <w:t>3.4.1 Design Principles</w:t>
      </w:r>
    </w:p>
    <w:p>
      <w:pPr>
        <w:pStyle w:val="ListBullet"/>
        <w:jc w:val="both"/>
      </w:pPr>
      <w:r>
        <w:rPr>
          <w:rFonts w:ascii="Times New Roman" w:hAnsi="Times New Roman" w:eastAsia="Times New Roman"/>
          <w:b w:val="0"/>
          <w:i w:val="0"/>
          <w:sz w:val="24"/>
        </w:rPr>
        <w:t>Modern: Clean, contemporary design</w:t>
      </w:r>
    </w:p>
    <w:p>
      <w:pPr>
        <w:pStyle w:val="ListBullet"/>
        <w:jc w:val="both"/>
      </w:pPr>
      <w:r>
        <w:rPr>
          <w:rFonts w:ascii="Times New Roman" w:hAnsi="Times New Roman" w:eastAsia="Times New Roman"/>
          <w:b w:val="0"/>
          <w:i w:val="0"/>
          <w:sz w:val="24"/>
        </w:rPr>
        <w:t>Minimal: Uncluttered interface</w:t>
      </w:r>
    </w:p>
    <w:p>
      <w:pPr>
        <w:pStyle w:val="ListBullet"/>
        <w:jc w:val="both"/>
      </w:pPr>
      <w:r>
        <w:rPr>
          <w:rFonts w:ascii="Times New Roman" w:hAnsi="Times New Roman" w:eastAsia="Times New Roman"/>
          <w:b w:val="0"/>
          <w:i w:val="0"/>
          <w:sz w:val="24"/>
        </w:rPr>
        <w:t>Responsive: Works on all devices</w:t>
      </w:r>
    </w:p>
    <w:p>
      <w:pPr>
        <w:pStyle w:val="ListBullet"/>
        <w:jc w:val="both"/>
      </w:pPr>
      <w:r>
        <w:rPr>
          <w:rFonts w:ascii="Times New Roman" w:hAnsi="Times New Roman" w:eastAsia="Times New Roman"/>
          <w:b w:val="0"/>
          <w:i w:val="0"/>
          <w:sz w:val="24"/>
        </w:rPr>
        <w:t>Accessible: Easy to navigate</w:t>
      </w:r>
    </w:p>
    <w:p>
      <w:pPr>
        <w:pStyle w:val="ListBullet"/>
        <w:jc w:val="both"/>
      </w:pPr>
      <w:r>
        <w:rPr>
          <w:rFonts w:ascii="Times New Roman" w:hAnsi="Times New Roman" w:eastAsia="Times New Roman"/>
          <w:b w:val="0"/>
          <w:i w:val="0"/>
          <w:sz w:val="24"/>
        </w:rPr>
        <w:t>Professional: Suitable for academic use</w:t>
      </w:r>
    </w:p>
    <w:p>
      <w:pPr>
        <w:pStyle w:val="Heading3"/>
      </w:pPr>
      <w:r>
        <w:rPr>
          <w:rFonts w:ascii="Times New Roman" w:hAnsi="Times New Roman"/>
          <w:b/>
          <w:color w:val="000000"/>
          <w:sz w:val="24"/>
        </w:rPr>
        <w:t>3.4.2 Color Scheme</w:t>
      </w:r>
    </w:p>
    <w:p>
      <w:pPr>
        <w:pStyle w:val="ListBullet"/>
        <w:jc w:val="both"/>
      </w:pPr>
      <w:r>
        <w:rPr>
          <w:rFonts w:ascii="Times New Roman" w:hAnsi="Times New Roman" w:eastAsia="Times New Roman"/>
          <w:b w:val="0"/>
          <w:i w:val="0"/>
          <w:sz w:val="24"/>
        </w:rPr>
        <w:t>Primary: #5B8DEF (Soft Blue)</w:t>
      </w:r>
    </w:p>
    <w:p>
      <w:pPr>
        <w:pStyle w:val="ListBullet"/>
        <w:jc w:val="both"/>
      </w:pPr>
      <w:r>
        <w:rPr>
          <w:rFonts w:ascii="Times New Roman" w:hAnsi="Times New Roman" w:eastAsia="Times New Roman"/>
          <w:b w:val="0"/>
          <w:i w:val="0"/>
          <w:sz w:val="24"/>
        </w:rPr>
        <w:t>Secondary: #FF6B9D (Coral)</w:t>
      </w:r>
    </w:p>
    <w:p>
      <w:pPr>
        <w:pStyle w:val="ListBullet"/>
        <w:jc w:val="both"/>
      </w:pPr>
      <w:r>
        <w:rPr>
          <w:rFonts w:ascii="Times New Roman" w:hAnsi="Times New Roman" w:eastAsia="Times New Roman"/>
          <w:b w:val="0"/>
          <w:i w:val="0"/>
          <w:sz w:val="24"/>
        </w:rPr>
        <w:t>Success: #48BB78 (Green)</w:t>
      </w:r>
    </w:p>
    <w:p>
      <w:pPr>
        <w:pStyle w:val="ListBullet"/>
        <w:jc w:val="both"/>
      </w:pPr>
      <w:r>
        <w:rPr>
          <w:rFonts w:ascii="Times New Roman" w:hAnsi="Times New Roman" w:eastAsia="Times New Roman"/>
          <w:b w:val="0"/>
          <w:i w:val="0"/>
          <w:sz w:val="24"/>
        </w:rPr>
        <w:t>Background: #FFFFFF (White)</w:t>
      </w:r>
    </w:p>
    <w:p>
      <w:pPr>
        <w:pStyle w:val="ListBullet"/>
        <w:jc w:val="both"/>
      </w:pPr>
      <w:r>
        <w:rPr>
          <w:rFonts w:ascii="Times New Roman" w:hAnsi="Times New Roman" w:eastAsia="Times New Roman"/>
          <w:b w:val="0"/>
          <w:i w:val="0"/>
          <w:sz w:val="24"/>
        </w:rPr>
        <w:t>Text: #1A202C (Dark Gray)</w:t>
      </w:r>
    </w:p>
    <w:p>
      <w:pPr>
        <w:pStyle w:val="Heading3"/>
      </w:pPr>
      <w:r>
        <w:rPr>
          <w:rFonts w:ascii="Times New Roman" w:hAnsi="Times New Roman"/>
          <w:b/>
          <w:color w:val="000000"/>
          <w:sz w:val="24"/>
        </w:rPr>
        <w:t>3.4.3 Layout Structure</w:t>
      </w:r>
    </w:p>
    <w:p>
      <w:pPr>
        <w:pStyle w:val="ListBullet"/>
        <w:jc w:val="both"/>
      </w:pPr>
      <w:r>
        <w:rPr>
          <w:rFonts w:ascii="Times New Roman" w:hAnsi="Times New Roman" w:eastAsia="Times New Roman"/>
          <w:b w:val="0"/>
          <w:i w:val="0"/>
          <w:sz w:val="24"/>
        </w:rPr>
        <w:t>Header: Navigation bar with logo and menu</w:t>
      </w:r>
    </w:p>
    <w:p>
      <w:pPr>
        <w:pStyle w:val="ListBullet"/>
        <w:jc w:val="both"/>
      </w:pPr>
      <w:r>
        <w:rPr>
          <w:rFonts w:ascii="Times New Roman" w:hAnsi="Times New Roman" w:eastAsia="Times New Roman"/>
          <w:b w:val="0"/>
          <w:i w:val="0"/>
          <w:sz w:val="24"/>
        </w:rPr>
        <w:t>Main Content: Dynamic content area</w:t>
      </w:r>
    </w:p>
    <w:p>
      <w:pPr>
        <w:pStyle w:val="ListBullet"/>
        <w:jc w:val="both"/>
      </w:pPr>
      <w:r>
        <w:rPr>
          <w:rFonts w:ascii="Times New Roman" w:hAnsi="Times New Roman" w:eastAsia="Times New Roman"/>
          <w:b w:val="0"/>
          <w:i w:val="0"/>
          <w:sz w:val="24"/>
        </w:rPr>
        <w:t>Footer: Copyright and information</w:t>
      </w:r>
    </w:p>
    <w:p>
      <w:pPr>
        <w:pStyle w:val="ListBullet"/>
        <w:jc w:val="both"/>
      </w:pPr>
      <w:r>
        <w:rPr>
          <w:rFonts w:ascii="Times New Roman" w:hAnsi="Times New Roman" w:eastAsia="Times New Roman"/>
          <w:b w:val="0"/>
          <w:i w:val="0"/>
          <w:sz w:val="24"/>
        </w:rPr>
        <w:t>Sidebar: (Admin panel only)</w:t>
      </w:r>
    </w:p>
    <w:p>
      <w:pPr>
        <w:pStyle w:val="Heading2"/>
      </w:pPr>
      <w:r>
        <w:rPr>
          <w:rFonts w:ascii="Times New Roman" w:hAnsi="Times New Roman"/>
          <w:color w:val="000000"/>
          <w:sz w:val="28"/>
        </w:rPr>
        <w:t>3.5 Machine Learning Model Design</w:t>
      </w:r>
    </w:p>
    <w:p>
      <w:pPr>
        <w:pStyle w:val="Heading3"/>
      </w:pPr>
      <w:r>
        <w:rPr>
          <w:rFonts w:ascii="Times New Roman" w:hAnsi="Times New Roman"/>
          <w:b/>
          <w:color w:val="000000"/>
          <w:sz w:val="24"/>
        </w:rPr>
        <w:t>3.5.1 Algorithm Selection</w:t>
      </w:r>
    </w:p>
    <w:p>
      <w:pPr>
        <w:jc w:val="both"/>
      </w:pPr>
      <w:r>
        <w:rPr>
          <w:rFonts w:ascii="Times New Roman" w:hAnsi="Times New Roman" w:eastAsia="Times New Roman"/>
          <w:b w:val="0"/>
          <w:i w:val="0"/>
          <w:sz w:val="24"/>
        </w:rPr>
        <w:t>Selected Algorithm: Random Forest Classifier</w:t>
      </w:r>
    </w:p>
    <w:p>
      <w:pPr>
        <w:jc w:val="both"/>
      </w:pPr>
      <w:r>
        <w:rPr>
          <w:rFonts w:ascii="Times New Roman" w:hAnsi="Times New Roman" w:eastAsia="Times New Roman"/>
          <w:b w:val="0"/>
          <w:i w:val="0"/>
          <w:sz w:val="24"/>
        </w:rPr>
        <w:t>Rationale:</w:t>
      </w:r>
    </w:p>
    <w:p>
      <w:pPr>
        <w:pStyle w:val="ListBullet"/>
        <w:jc w:val="both"/>
      </w:pPr>
      <w:r>
        <w:rPr>
          <w:rFonts w:ascii="Times New Roman" w:hAnsi="Times New Roman" w:eastAsia="Times New Roman"/>
          <w:b w:val="0"/>
          <w:i w:val="0"/>
          <w:sz w:val="24"/>
        </w:rPr>
        <w:t>Handles mixed data types (categorical and numerical)</w:t>
      </w:r>
    </w:p>
    <w:p>
      <w:pPr>
        <w:pStyle w:val="ListBullet"/>
        <w:jc w:val="both"/>
      </w:pPr>
      <w:r>
        <w:rPr>
          <w:rFonts w:ascii="Times New Roman" w:hAnsi="Times New Roman" w:eastAsia="Times New Roman"/>
          <w:b w:val="0"/>
          <w:i w:val="0"/>
          <w:sz w:val="24"/>
        </w:rPr>
        <w:t>Robust to overfitting</w:t>
      </w:r>
    </w:p>
    <w:p>
      <w:pPr>
        <w:pStyle w:val="ListBullet"/>
        <w:jc w:val="both"/>
      </w:pPr>
      <w:r>
        <w:rPr>
          <w:rFonts w:ascii="Times New Roman" w:hAnsi="Times New Roman" w:eastAsia="Times New Roman"/>
          <w:b w:val="0"/>
          <w:i w:val="0"/>
          <w:sz w:val="24"/>
        </w:rPr>
        <w:t>Provides feature importance</w:t>
      </w:r>
    </w:p>
    <w:p>
      <w:pPr>
        <w:pStyle w:val="ListBullet"/>
        <w:jc w:val="both"/>
      </w:pPr>
      <w:r>
        <w:rPr>
          <w:rFonts w:ascii="Times New Roman" w:hAnsi="Times New Roman" w:eastAsia="Times New Roman"/>
          <w:b w:val="0"/>
          <w:i w:val="0"/>
          <w:sz w:val="24"/>
        </w:rPr>
        <w:t>Good performance with small datasets</w:t>
      </w:r>
    </w:p>
    <w:p>
      <w:pPr>
        <w:pStyle w:val="ListBullet"/>
        <w:jc w:val="both"/>
      </w:pPr>
      <w:r>
        <w:rPr>
          <w:rFonts w:ascii="Times New Roman" w:hAnsi="Times New Roman" w:eastAsia="Times New Roman"/>
          <w:b w:val="0"/>
          <w:i w:val="0"/>
          <w:sz w:val="24"/>
        </w:rPr>
        <w:t>Fast prediction time</w:t>
      </w:r>
    </w:p>
    <w:p>
      <w:pPr>
        <w:pStyle w:val="Heading3"/>
      </w:pPr>
      <w:r>
        <w:rPr>
          <w:rFonts w:ascii="Times New Roman" w:hAnsi="Times New Roman"/>
          <w:b/>
          <w:color w:val="000000"/>
          <w:sz w:val="24"/>
        </w:rPr>
        <w:t>3.5.2 Feature Engineering</w:t>
      </w:r>
    </w:p>
    <w:p>
      <w:pPr>
        <w:jc w:val="both"/>
      </w:pPr>
      <w:r>
        <w:rPr>
          <w:rFonts w:ascii="Times New Roman" w:hAnsi="Times New Roman" w:eastAsia="Times New Roman"/>
          <w:b w:val="0"/>
          <w:i w:val="0"/>
          <w:sz w:val="24"/>
        </w:rPr>
        <w:t>Input Features:</w:t>
      </w:r>
    </w:p>
    <w:p>
      <w:pPr>
        <w:pStyle w:val="ListNumber"/>
        <w:jc w:val="both"/>
      </w:pPr>
      <w:r>
        <w:rPr>
          <w:rFonts w:ascii="Times New Roman" w:hAnsi="Times New Roman" w:eastAsia="Times New Roman"/>
          <w:b w:val="0"/>
          <w:i w:val="0"/>
          <w:sz w:val="24"/>
        </w:rPr>
        <w:t>Age Range (categorical)</w:t>
      </w:r>
    </w:p>
    <w:p>
      <w:pPr>
        <w:pStyle w:val="ListNumber"/>
        <w:jc w:val="both"/>
      </w:pPr>
      <w:r>
        <w:rPr>
          <w:rFonts w:ascii="Times New Roman" w:hAnsi="Times New Roman" w:eastAsia="Times New Roman"/>
          <w:b w:val="0"/>
          <w:i w:val="0"/>
          <w:sz w:val="24"/>
        </w:rPr>
        <w:t>Gender (categorical)</w:t>
      </w:r>
    </w:p>
    <w:p>
      <w:pPr>
        <w:pStyle w:val="ListNumber"/>
        <w:jc w:val="both"/>
      </w:pPr>
      <w:r>
        <w:rPr>
          <w:rFonts w:ascii="Times New Roman" w:hAnsi="Times New Roman" w:eastAsia="Times New Roman"/>
          <w:b w:val="0"/>
          <w:i w:val="0"/>
          <w:sz w:val="24"/>
        </w:rPr>
        <w:t>Academic Stream (categorical)</w:t>
      </w:r>
    </w:p>
    <w:p>
      <w:pPr>
        <w:pStyle w:val="ListNumber"/>
        <w:jc w:val="both"/>
      </w:pPr>
      <w:r>
        <w:rPr>
          <w:rFonts w:ascii="Times New Roman" w:hAnsi="Times New Roman" w:eastAsia="Times New Roman"/>
          <w:b w:val="0"/>
          <w:i w:val="0"/>
          <w:sz w:val="24"/>
        </w:rPr>
        <w:t>Year of Study (categorical)</w:t>
      </w:r>
    </w:p>
    <w:p>
      <w:pPr>
        <w:pStyle w:val="ListNumber"/>
        <w:jc w:val="both"/>
      </w:pPr>
      <w:r>
        <w:rPr>
          <w:rFonts w:ascii="Times New Roman" w:hAnsi="Times New Roman" w:eastAsia="Times New Roman"/>
          <w:b w:val="0"/>
          <w:i w:val="0"/>
          <w:sz w:val="24"/>
        </w:rPr>
        <w:t>Privacy Policy Reading Frequency (categorical)</w:t>
      </w:r>
    </w:p>
    <w:p>
      <w:pPr>
        <w:pStyle w:val="ListNumber"/>
        <w:jc w:val="both"/>
      </w:pPr>
      <w:r>
        <w:rPr>
          <w:rFonts w:ascii="Times New Roman" w:hAnsi="Times New Roman" w:eastAsia="Times New Roman"/>
          <w:b w:val="0"/>
          <w:i w:val="0"/>
          <w:sz w:val="24"/>
        </w:rPr>
        <w:t>App Permissions Review Frequency (categorical)</w:t>
      </w:r>
    </w:p>
    <w:p>
      <w:pPr>
        <w:pStyle w:val="ListNumber"/>
        <w:jc w:val="both"/>
      </w:pPr>
      <w:r>
        <w:rPr>
          <w:rFonts w:ascii="Times New Roman" w:hAnsi="Times New Roman" w:eastAsia="Times New Roman"/>
          <w:b w:val="0"/>
          <w:i w:val="0"/>
          <w:sz w:val="24"/>
        </w:rPr>
        <w:t>Password Security Practices (categorical)</w:t>
      </w:r>
    </w:p>
    <w:p>
      <w:pPr>
        <w:pStyle w:val="ListNumber"/>
        <w:jc w:val="both"/>
      </w:pPr>
      <w:r>
        <w:rPr>
          <w:rFonts w:ascii="Times New Roman" w:hAnsi="Times New Roman" w:eastAsia="Times New Roman"/>
          <w:b w:val="0"/>
          <w:i w:val="0"/>
          <w:sz w:val="24"/>
        </w:rPr>
        <w:t>Average Quiz Score (numerical)</w:t>
      </w:r>
    </w:p>
    <w:p>
      <w:pPr>
        <w:jc w:val="both"/>
      </w:pPr>
      <w:r>
        <w:rPr>
          <w:rFonts w:ascii="Times New Roman" w:hAnsi="Times New Roman" w:eastAsia="Times New Roman"/>
          <w:b w:val="0"/>
          <w:i w:val="0"/>
          <w:sz w:val="24"/>
        </w:rPr>
        <w:t>Output:</w:t>
      </w:r>
    </w:p>
    <w:p>
      <w:pPr>
        <w:pStyle w:val="ListBullet"/>
        <w:jc w:val="both"/>
      </w:pPr>
      <w:r>
        <w:rPr>
          <w:rFonts w:ascii="Times New Roman" w:hAnsi="Times New Roman" w:eastAsia="Times New Roman"/>
          <w:b w:val="0"/>
          <w:i w:val="0"/>
          <w:sz w:val="24"/>
        </w:rPr>
        <w:t>Knowledge Level: Low, Medium, or High</w:t>
      </w:r>
    </w:p>
    <w:p>
      <w:pPr>
        <w:pStyle w:val="Heading3"/>
      </w:pPr>
      <w:r>
        <w:rPr>
          <w:rFonts w:ascii="Times New Roman" w:hAnsi="Times New Roman"/>
          <w:b/>
          <w:color w:val="000000"/>
          <w:sz w:val="24"/>
        </w:rPr>
        <w:t>3.5.3 Model Training Process</w:t>
      </w:r>
    </w:p>
    <w:p>
      <w:pPr>
        <w:pStyle w:val="ListNumber"/>
        <w:jc w:val="both"/>
      </w:pPr>
      <w:r>
        <w:rPr>
          <w:rFonts w:ascii="Times New Roman" w:hAnsi="Times New Roman" w:eastAsia="Times New Roman"/>
          <w:b w:val="0"/>
          <w:i w:val="0"/>
          <w:sz w:val="24"/>
        </w:rPr>
        <w:t>Data Collection from survey</w:t>
      </w:r>
    </w:p>
    <w:p>
      <w:pPr>
        <w:pStyle w:val="ListNumber"/>
        <w:jc w:val="both"/>
      </w:pPr>
      <w:r>
        <w:rPr>
          <w:rFonts w:ascii="Times New Roman" w:hAnsi="Times New Roman" w:eastAsia="Times New Roman"/>
          <w:b w:val="0"/>
          <w:i w:val="0"/>
          <w:sz w:val="24"/>
        </w:rPr>
        <w:t>Data Preprocessing (label encoding, normalization)</w:t>
      </w:r>
    </w:p>
    <w:p>
      <w:pPr>
        <w:pStyle w:val="ListNumber"/>
        <w:jc w:val="both"/>
      </w:pPr>
      <w:r>
        <w:rPr>
          <w:rFonts w:ascii="Times New Roman" w:hAnsi="Times New Roman" w:eastAsia="Times New Roman"/>
          <w:b w:val="0"/>
          <w:i w:val="0"/>
          <w:sz w:val="24"/>
        </w:rPr>
        <w:t>Feature Selection</w:t>
      </w:r>
    </w:p>
    <w:p>
      <w:pPr>
        <w:pStyle w:val="ListNumber"/>
        <w:jc w:val="both"/>
      </w:pPr>
      <w:r>
        <w:rPr>
          <w:rFonts w:ascii="Times New Roman" w:hAnsi="Times New Roman" w:eastAsia="Times New Roman"/>
          <w:b w:val="0"/>
          <w:i w:val="0"/>
          <w:sz w:val="24"/>
        </w:rPr>
        <w:t>Model Training (Random Forest)</w:t>
      </w:r>
    </w:p>
    <w:p>
      <w:pPr>
        <w:pStyle w:val="ListNumber"/>
        <w:jc w:val="both"/>
      </w:pPr>
      <w:r>
        <w:rPr>
          <w:rFonts w:ascii="Times New Roman" w:hAnsi="Times New Roman" w:eastAsia="Times New Roman"/>
          <w:b w:val="0"/>
          <w:i w:val="0"/>
          <w:sz w:val="24"/>
        </w:rPr>
        <w:t>Model Evaluation</w:t>
      </w:r>
    </w:p>
    <w:p>
      <w:pPr>
        <w:pStyle w:val="ListNumber"/>
        <w:jc w:val="both"/>
      </w:pPr>
      <w:r>
        <w:rPr>
          <w:rFonts w:ascii="Times New Roman" w:hAnsi="Times New Roman" w:eastAsia="Times New Roman"/>
          <w:b w:val="0"/>
          <w:i w:val="0"/>
          <w:sz w:val="24"/>
        </w:rPr>
        <w:t>Model Deployment</w:t>
      </w:r>
    </w:p>
    <w:p>
      <w:r>
        <w:br w:type="page"/>
      </w:r>
    </w:p>
    <w:p>
      <w:pPr>
        <w:pStyle w:val="Heading1"/>
      </w:pPr>
      <w:r>
        <w:rPr>
          <w:rFonts w:ascii="Times New Roman" w:hAnsi="Times New Roman"/>
          <w:color w:val="000000"/>
          <w:sz w:val="32"/>
        </w:rPr>
        <w:t>4. IMPLEMENTATION</w:t>
      </w:r>
    </w:p>
    <w:p>
      <w:pPr>
        <w:pStyle w:val="Heading2"/>
      </w:pPr>
      <w:r>
        <w:rPr>
          <w:rFonts w:ascii="Times New Roman" w:hAnsi="Times New Roman"/>
          <w:color w:val="000000"/>
          <w:sz w:val="28"/>
        </w:rPr>
        <w:t>4.1 Technology Stack</w:t>
      </w:r>
    </w:p>
    <w:p>
      <w:pPr>
        <w:pStyle w:val="Heading3"/>
      </w:pPr>
      <w:r>
        <w:rPr>
          <w:rFonts w:ascii="Times New Roman" w:hAnsi="Times New Roman"/>
          <w:b/>
          <w:color w:val="000000"/>
          <w:sz w:val="24"/>
        </w:rPr>
        <w:t>4.1.1 Backend Technologies</w:t>
      </w:r>
    </w:p>
    <w:p>
      <w:pPr>
        <w:pStyle w:val="NoSpacing"/>
      </w:pPr>
      <w:r>
        <w:rPr>
          <w:rFonts w:ascii="Courier New" w:hAnsi="Courier New"/>
          <w:sz w:val="20"/>
        </w:rPr>
        <w:t>| Technology | Version | Purpose |</w:t>
      </w:r>
    </w:p>
    <w:p>
      <w:pPr>
        <w:pStyle w:val="NoSpacing"/>
      </w:pPr>
      <w:r>
        <w:rPr>
          <w:rFonts w:ascii="Courier New" w:hAnsi="Courier New"/>
          <w:sz w:val="20"/>
        </w:rPr>
        <w:t>|------------|---------|---------|</w:t>
      </w:r>
    </w:p>
    <w:p>
      <w:pPr>
        <w:pStyle w:val="NoSpacing"/>
      </w:pPr>
      <w:r>
        <w:rPr>
          <w:rFonts w:ascii="Courier New" w:hAnsi="Courier New"/>
          <w:sz w:val="20"/>
        </w:rPr>
        <w:t>| Python | 3.13+ | Programming language |</w:t>
      </w:r>
    </w:p>
    <w:p>
      <w:pPr>
        <w:pStyle w:val="NoSpacing"/>
      </w:pPr>
      <w:r>
        <w:rPr>
          <w:rFonts w:ascii="Courier New" w:hAnsi="Courier New"/>
          <w:sz w:val="20"/>
        </w:rPr>
        <w:t>| Flask | 3.1.2+ | Web framework |</w:t>
      </w:r>
    </w:p>
    <w:p>
      <w:pPr>
        <w:pStyle w:val="NoSpacing"/>
      </w:pPr>
      <w:r>
        <w:rPr>
          <w:rFonts w:ascii="Courier New" w:hAnsi="Courier New"/>
          <w:sz w:val="20"/>
        </w:rPr>
        <w:t>| SQLAlchemy | 3.1.1+ | ORM |</w:t>
      </w:r>
    </w:p>
    <w:p>
      <w:pPr>
        <w:pStyle w:val="NoSpacing"/>
      </w:pPr>
      <w:r>
        <w:rPr>
          <w:rFonts w:ascii="Courier New" w:hAnsi="Courier New"/>
          <w:sz w:val="20"/>
        </w:rPr>
        <w:t>| Flask-Login | 0.6.3+ | Authentication |</w:t>
      </w:r>
    </w:p>
    <w:p>
      <w:pPr>
        <w:pStyle w:val="NoSpacing"/>
      </w:pPr>
      <w:r>
        <w:rPr>
          <w:rFonts w:ascii="Courier New" w:hAnsi="Courier New"/>
          <w:sz w:val="20"/>
        </w:rPr>
        <w:t>| Werkzeug | 3.1.3+ | Security utilities |</w:t>
      </w:r>
    </w:p>
    <w:p>
      <w:pPr>
        <w:pStyle w:val="Heading3"/>
      </w:pPr>
      <w:r>
        <w:rPr>
          <w:rFonts w:ascii="Times New Roman" w:hAnsi="Times New Roman"/>
          <w:b/>
          <w:color w:val="000000"/>
          <w:sz w:val="24"/>
        </w:rPr>
        <w:t>4.1.2 Machine Learning</w:t>
      </w:r>
    </w:p>
    <w:p>
      <w:pPr>
        <w:pStyle w:val="NoSpacing"/>
      </w:pPr>
      <w:r>
        <w:rPr>
          <w:rFonts w:ascii="Courier New" w:hAnsi="Courier New"/>
          <w:sz w:val="20"/>
        </w:rPr>
        <w:t>| Technology | Version | Purpose |</w:t>
      </w:r>
    </w:p>
    <w:p>
      <w:pPr>
        <w:pStyle w:val="NoSpacing"/>
      </w:pPr>
      <w:r>
        <w:rPr>
          <w:rFonts w:ascii="Courier New" w:hAnsi="Courier New"/>
          <w:sz w:val="20"/>
        </w:rPr>
        <w:t>|------------|---------|---------|</w:t>
      </w:r>
    </w:p>
    <w:p>
      <w:pPr>
        <w:pStyle w:val="NoSpacing"/>
      </w:pPr>
      <w:r>
        <w:rPr>
          <w:rFonts w:ascii="Courier New" w:hAnsi="Courier New"/>
          <w:sz w:val="20"/>
        </w:rPr>
        <w:t>| scikit-learn | 1.7.2+ | ML algorithms |</w:t>
      </w:r>
    </w:p>
    <w:p>
      <w:pPr>
        <w:pStyle w:val="NoSpacing"/>
      </w:pPr>
      <w:r>
        <w:rPr>
          <w:rFonts w:ascii="Courier New" w:hAnsi="Courier New"/>
          <w:sz w:val="20"/>
        </w:rPr>
        <w:t>| pandas | 2.3.3+ | Data manipulation |</w:t>
      </w:r>
    </w:p>
    <w:p>
      <w:pPr>
        <w:pStyle w:val="NoSpacing"/>
      </w:pPr>
      <w:r>
        <w:rPr>
          <w:rFonts w:ascii="Courier New" w:hAnsi="Courier New"/>
          <w:sz w:val="20"/>
        </w:rPr>
        <w:t>| numpy | 2.3.5+ | Numerical operations |</w:t>
      </w:r>
    </w:p>
    <w:p>
      <w:pPr>
        <w:pStyle w:val="Heading3"/>
      </w:pPr>
      <w:r>
        <w:rPr>
          <w:rFonts w:ascii="Times New Roman" w:hAnsi="Times New Roman"/>
          <w:b/>
          <w:color w:val="000000"/>
          <w:sz w:val="24"/>
        </w:rPr>
        <w:t>4.1.3 Frontend Technologies</w:t>
      </w:r>
    </w:p>
    <w:p>
      <w:pPr>
        <w:pStyle w:val="NoSpacing"/>
      </w:pPr>
      <w:r>
        <w:rPr>
          <w:rFonts w:ascii="Courier New" w:hAnsi="Courier New"/>
          <w:sz w:val="20"/>
        </w:rPr>
        <w:t>| Technology | Version | Purpose |</w:t>
      </w:r>
    </w:p>
    <w:p>
      <w:pPr>
        <w:pStyle w:val="NoSpacing"/>
      </w:pPr>
      <w:r>
        <w:rPr>
          <w:rFonts w:ascii="Courier New" w:hAnsi="Courier New"/>
          <w:sz w:val="20"/>
        </w:rPr>
        <w:t>|------------|---------|---------|</w:t>
      </w:r>
    </w:p>
    <w:p>
      <w:pPr>
        <w:pStyle w:val="NoSpacing"/>
      </w:pPr>
      <w:r>
        <w:rPr>
          <w:rFonts w:ascii="Courier New" w:hAnsi="Courier New"/>
          <w:sz w:val="20"/>
        </w:rPr>
        <w:t>| HTML5 | - | Markup |</w:t>
      </w:r>
    </w:p>
    <w:p>
      <w:pPr>
        <w:pStyle w:val="NoSpacing"/>
      </w:pPr>
      <w:r>
        <w:rPr>
          <w:rFonts w:ascii="Courier New" w:hAnsi="Courier New"/>
          <w:sz w:val="20"/>
        </w:rPr>
        <w:t>| CSS3 | - | Styling |</w:t>
      </w:r>
    </w:p>
    <w:p>
      <w:pPr>
        <w:pStyle w:val="NoSpacing"/>
      </w:pPr>
      <w:r>
        <w:rPr>
          <w:rFonts w:ascii="Courier New" w:hAnsi="Courier New"/>
          <w:sz w:val="20"/>
        </w:rPr>
        <w:t>| JavaScript | ES6+ | Interactivity |</w:t>
      </w:r>
    </w:p>
    <w:p>
      <w:pPr>
        <w:pStyle w:val="NoSpacing"/>
      </w:pPr>
      <w:r>
        <w:rPr>
          <w:rFonts w:ascii="Courier New" w:hAnsi="Courier New"/>
          <w:sz w:val="20"/>
        </w:rPr>
        <w:t>| Bootstrap | 5.3.0 | UI framework |</w:t>
      </w:r>
    </w:p>
    <w:p>
      <w:pPr>
        <w:pStyle w:val="NoSpacing"/>
      </w:pPr>
      <w:r>
        <w:rPr>
          <w:rFonts w:ascii="Courier New" w:hAnsi="Courier New"/>
          <w:sz w:val="20"/>
        </w:rPr>
        <w:t>| Font Awesome | 6.4.0 | Icons |</w:t>
      </w:r>
    </w:p>
    <w:p>
      <w:pPr>
        <w:pStyle w:val="Heading3"/>
      </w:pPr>
      <w:r>
        <w:rPr>
          <w:rFonts w:ascii="Times New Roman" w:hAnsi="Times New Roman"/>
          <w:b/>
          <w:color w:val="000000"/>
          <w:sz w:val="24"/>
        </w:rPr>
        <w:t>4.1.4 Database</w:t>
      </w:r>
    </w:p>
    <w:p>
      <w:pPr>
        <w:pStyle w:val="NoSpacing"/>
      </w:pPr>
      <w:r>
        <w:rPr>
          <w:rFonts w:ascii="Courier New" w:hAnsi="Courier New"/>
          <w:sz w:val="20"/>
        </w:rPr>
        <w:t>| Technology | Purpose |</w:t>
      </w:r>
    </w:p>
    <w:p>
      <w:pPr>
        <w:pStyle w:val="NoSpacing"/>
      </w:pPr>
      <w:r>
        <w:rPr>
          <w:rFonts w:ascii="Courier New" w:hAnsi="Courier New"/>
          <w:sz w:val="20"/>
        </w:rPr>
        <w:t>|------------|---------|</w:t>
      </w:r>
    </w:p>
    <w:p>
      <w:pPr>
        <w:pStyle w:val="NoSpacing"/>
      </w:pPr>
      <w:r>
        <w:rPr>
          <w:rFonts w:ascii="Courier New" w:hAnsi="Courier New"/>
          <w:sz w:val="20"/>
        </w:rPr>
        <w:t>| SQLite | Embedded database |</w:t>
      </w:r>
    </w:p>
    <w:p>
      <w:pPr>
        <w:pStyle w:val="NoSpacing"/>
      </w:pPr>
      <w:r>
        <w:rPr>
          <w:rFonts w:ascii="Courier New" w:hAnsi="Courier New"/>
          <w:sz w:val="20"/>
        </w:rPr>
        <w:t>| SQLAlchemy ORM | Database abstraction |</w:t>
      </w:r>
    </w:p>
    <w:p>
      <w:pPr>
        <w:pStyle w:val="Heading2"/>
      </w:pPr>
      <w:r>
        <w:rPr>
          <w:rFonts w:ascii="Times New Roman" w:hAnsi="Times New Roman"/>
          <w:color w:val="000000"/>
          <w:sz w:val="28"/>
        </w:rPr>
        <w:t>4.2 Development Environment</w:t>
      </w:r>
    </w:p>
    <w:p>
      <w:pPr>
        <w:pStyle w:val="ListBullet"/>
        <w:jc w:val="both"/>
      </w:pPr>
      <w:r>
        <w:rPr>
          <w:rFonts w:ascii="Times New Roman" w:hAnsi="Times New Roman" w:eastAsia="Times New Roman"/>
          <w:b w:val="0"/>
          <w:i w:val="0"/>
          <w:sz w:val="24"/>
        </w:rPr>
        <w:t>Operating System: Windows 10/11</w:t>
      </w:r>
    </w:p>
    <w:p>
      <w:pPr>
        <w:pStyle w:val="ListBullet"/>
        <w:jc w:val="both"/>
      </w:pPr>
      <w:r>
        <w:rPr>
          <w:rFonts w:ascii="Times New Roman" w:hAnsi="Times New Roman" w:eastAsia="Times New Roman"/>
          <w:b w:val="0"/>
          <w:i w:val="0"/>
          <w:sz w:val="24"/>
        </w:rPr>
        <w:t>IDE: Visual Studio Code / PyCharm</w:t>
      </w:r>
    </w:p>
    <w:p>
      <w:pPr>
        <w:pStyle w:val="ListBullet"/>
        <w:jc w:val="both"/>
      </w:pPr>
      <w:r>
        <w:rPr>
          <w:rFonts w:ascii="Times New Roman" w:hAnsi="Times New Roman" w:eastAsia="Times New Roman"/>
          <w:b w:val="0"/>
          <w:i w:val="0"/>
          <w:sz w:val="24"/>
        </w:rPr>
        <w:t>Version Control: Git (optional)</w:t>
      </w:r>
    </w:p>
    <w:p>
      <w:pPr>
        <w:pStyle w:val="ListBullet"/>
        <w:jc w:val="both"/>
      </w:pPr>
      <w:r>
        <w:rPr>
          <w:rFonts w:ascii="Times New Roman" w:hAnsi="Times New Roman" w:eastAsia="Times New Roman"/>
          <w:b w:val="0"/>
          <w:i w:val="0"/>
          <w:sz w:val="24"/>
        </w:rPr>
        <w:t>Package Manager: pip</w:t>
      </w:r>
    </w:p>
    <w:p>
      <w:pPr>
        <w:pStyle w:val="Heading2"/>
      </w:pPr>
      <w:r>
        <w:rPr>
          <w:rFonts w:ascii="Times New Roman" w:hAnsi="Times New Roman"/>
          <w:color w:val="000000"/>
          <w:sz w:val="28"/>
        </w:rPr>
        <w:t>4.3 Core Modules</w:t>
      </w:r>
    </w:p>
    <w:p>
      <w:pPr>
        <w:pStyle w:val="Heading3"/>
      </w:pPr>
      <w:r>
        <w:rPr>
          <w:rFonts w:ascii="Times New Roman" w:hAnsi="Times New Roman"/>
          <w:b/>
          <w:color w:val="000000"/>
          <w:sz w:val="24"/>
        </w:rPr>
        <w:t>4.3.1 Application Module (app.py)</w:t>
      </w:r>
    </w:p>
    <w:p>
      <w:pPr>
        <w:jc w:val="both"/>
      </w:pPr>
      <w:r>
        <w:rPr>
          <w:rFonts w:ascii="Times New Roman" w:hAnsi="Times New Roman" w:eastAsia="Times New Roman"/>
          <w:b w:val="0"/>
          <w:i w:val="0"/>
          <w:sz w:val="24"/>
        </w:rPr>
        <w:t>Size: 1,838 lines of code</w:t>
      </w:r>
    </w:p>
    <w:p>
      <w:pPr>
        <w:jc w:val="both"/>
      </w:pPr>
      <w:r>
        <w:rPr>
          <w:rFonts w:ascii="Times New Roman" w:hAnsi="Times New Roman" w:eastAsia="Times New Roman"/>
          <w:b w:val="0"/>
          <w:i w:val="0"/>
          <w:sz w:val="24"/>
        </w:rPr>
        <w:t>Key Components:</w:t>
      </w:r>
    </w:p>
    <w:p>
      <w:pPr>
        <w:pStyle w:val="ListBullet"/>
        <w:jc w:val="both"/>
      </w:pPr>
      <w:r>
        <w:rPr>
          <w:rFonts w:ascii="Times New Roman" w:hAnsi="Times New Roman" w:eastAsia="Times New Roman"/>
          <w:b w:val="0"/>
          <w:i w:val="0"/>
          <w:sz w:val="24"/>
        </w:rPr>
        <w:t>Database models (6 models)</w:t>
      </w:r>
    </w:p>
    <w:p>
      <w:pPr>
        <w:pStyle w:val="ListBullet"/>
        <w:jc w:val="both"/>
      </w:pPr>
      <w:r>
        <w:rPr>
          <w:rFonts w:ascii="Times New Roman" w:hAnsi="Times New Roman" w:eastAsia="Times New Roman"/>
          <w:b w:val="0"/>
          <w:i w:val="0"/>
          <w:sz w:val="24"/>
        </w:rPr>
        <w:t>Authentication routes</w:t>
      </w:r>
    </w:p>
    <w:p>
      <w:pPr>
        <w:pStyle w:val="ListBullet"/>
        <w:jc w:val="both"/>
      </w:pPr>
      <w:r>
        <w:rPr>
          <w:rFonts w:ascii="Times New Roman" w:hAnsi="Times New Roman" w:eastAsia="Times New Roman"/>
          <w:b w:val="0"/>
          <w:i w:val="0"/>
          <w:sz w:val="24"/>
        </w:rPr>
        <w:t>Quiz routes</w:t>
      </w:r>
    </w:p>
    <w:p>
      <w:pPr>
        <w:pStyle w:val="ListBullet"/>
        <w:jc w:val="both"/>
      </w:pPr>
      <w:r>
        <w:rPr>
          <w:rFonts w:ascii="Times New Roman" w:hAnsi="Times New Roman" w:eastAsia="Times New Roman"/>
          <w:b w:val="0"/>
          <w:i w:val="0"/>
          <w:sz w:val="24"/>
        </w:rPr>
        <w:t>Admin routes</w:t>
      </w:r>
    </w:p>
    <w:p>
      <w:pPr>
        <w:pStyle w:val="ListBullet"/>
        <w:jc w:val="both"/>
      </w:pPr>
      <w:r>
        <w:rPr>
          <w:rFonts w:ascii="Times New Roman" w:hAnsi="Times New Roman" w:eastAsia="Times New Roman"/>
          <w:b w:val="0"/>
          <w:i w:val="0"/>
          <w:sz w:val="24"/>
        </w:rPr>
        <w:t>API endpoints</w:t>
      </w:r>
    </w:p>
    <w:p>
      <w:pPr>
        <w:pStyle w:val="ListBullet"/>
        <w:jc w:val="both"/>
      </w:pPr>
      <w:r>
        <w:rPr>
          <w:rFonts w:ascii="Times New Roman" w:hAnsi="Times New Roman" w:eastAsia="Times New Roman"/>
          <w:b w:val="0"/>
          <w:i w:val="0"/>
          <w:sz w:val="24"/>
        </w:rPr>
        <w:t>ML model integration</w:t>
      </w:r>
    </w:p>
    <w:p>
      <w:pPr>
        <w:jc w:val="both"/>
      </w:pPr>
      <w:r>
        <w:rPr>
          <w:rFonts w:ascii="Times New Roman" w:hAnsi="Times New Roman" w:eastAsia="Times New Roman"/>
          <w:b w:val="0"/>
          <w:i w:val="0"/>
          <w:sz w:val="24"/>
        </w:rPr>
        <w:t>Key Functions:</w:t>
      </w:r>
    </w:p>
    <w:p>
      <w:r>
        <w:rPr>
          <w:rFonts w:ascii="Courier New" w:hAnsi="Courier New"/>
          <w:sz w:val="20"/>
        </w:rPr>
        <w:t>- register(): User registration</w:t>
        <w:br/>
        <w:t>- login(): User authentication</w:t>
        <w:br/>
        <w:t>- quiz(): Quiz taking interface</w:t>
        <w:br/>
        <w:t>- submit_quiz(): Quiz submission and scoring</w:t>
        <w:br/>
        <w:t>- learn(): Learning resources display</w:t>
        <w:br/>
        <w:t>- dashboard(): User statistics</w:t>
        <w:br/>
        <w:t>- admin_dashboard(): Admin analytics</w:t>
      </w:r>
    </w:p>
    <w:p>
      <w:pPr>
        <w:pStyle w:val="Heading3"/>
      </w:pPr>
      <w:r>
        <w:rPr>
          <w:rFonts w:ascii="Times New Roman" w:hAnsi="Times New Roman"/>
          <w:b/>
          <w:color w:val="000000"/>
          <w:sz w:val="24"/>
        </w:rPr>
        <w:t>4.3.2 ML Model Module (ml_model.py)</w:t>
      </w:r>
    </w:p>
    <w:p>
      <w:pPr>
        <w:jc w:val="both"/>
      </w:pPr>
      <w:r>
        <w:rPr>
          <w:rFonts w:ascii="Times New Roman" w:hAnsi="Times New Roman" w:eastAsia="Times New Roman"/>
          <w:b w:val="0"/>
          <w:i w:val="0"/>
          <w:sz w:val="24"/>
        </w:rPr>
        <w:t>Key Functions:</w:t>
      </w:r>
    </w:p>
    <w:p>
      <w:pPr>
        <w:pStyle w:val="ListBullet"/>
        <w:jc w:val="both"/>
      </w:pPr>
      <w:r>
        <w:rPr>
          <w:rFonts w:ascii="Times New Roman" w:hAnsi="Times New Roman" w:eastAsia="Times New Roman"/>
          <w:b w:val="0"/>
          <w:i w:val="0"/>
          <w:sz w:val="24"/>
        </w:rPr>
        <w:t>load_survey_data(): Load training data</w:t>
      </w:r>
    </w:p>
    <w:p>
      <w:pPr>
        <w:pStyle w:val="ListBullet"/>
        <w:jc w:val="both"/>
      </w:pPr>
      <w:r>
        <w:rPr>
          <w:rFonts w:ascii="Times New Roman" w:hAnsi="Times New Roman" w:eastAsia="Times New Roman"/>
          <w:b w:val="0"/>
          <w:i w:val="0"/>
          <w:sz w:val="24"/>
        </w:rPr>
        <w:t>preprocess_data(): Data preprocessing</w:t>
      </w:r>
    </w:p>
    <w:p>
      <w:pPr>
        <w:pStyle w:val="ListBullet"/>
        <w:jc w:val="both"/>
      </w:pPr>
      <w:r>
        <w:rPr>
          <w:rFonts w:ascii="Times New Roman" w:hAnsi="Times New Roman" w:eastAsia="Times New Roman"/>
          <w:b w:val="0"/>
          <w:i w:val="0"/>
          <w:sz w:val="24"/>
        </w:rPr>
        <w:t>train_model(): Model training</w:t>
      </w:r>
    </w:p>
    <w:p>
      <w:pPr>
        <w:pStyle w:val="ListBullet"/>
        <w:jc w:val="both"/>
      </w:pPr>
      <w:r>
        <w:rPr>
          <w:rFonts w:ascii="Times New Roman" w:hAnsi="Times New Roman" w:eastAsia="Times New Roman"/>
          <w:b w:val="0"/>
          <w:i w:val="0"/>
          <w:sz w:val="24"/>
        </w:rPr>
        <w:t>predict_knowledge_level(): Make predictions</w:t>
      </w:r>
    </w:p>
    <w:p>
      <w:pPr>
        <w:pStyle w:val="ListBullet"/>
        <w:jc w:val="both"/>
      </w:pPr>
      <w:r>
        <w:rPr>
          <w:rFonts w:ascii="Times New Roman" w:hAnsi="Times New Roman" w:eastAsia="Times New Roman"/>
          <w:b w:val="0"/>
          <w:i w:val="0"/>
          <w:sz w:val="24"/>
        </w:rPr>
        <w:t>get_recommendations(): Generate recommendations</w:t>
      </w:r>
    </w:p>
    <w:p>
      <w:pPr>
        <w:pStyle w:val="ListBullet"/>
        <w:jc w:val="both"/>
      </w:pPr>
      <w:r>
        <w:rPr>
          <w:rFonts w:ascii="Times New Roman" w:hAnsi="Times New Roman" w:eastAsia="Times New Roman"/>
          <w:b w:val="0"/>
          <w:i w:val="0"/>
          <w:sz w:val="24"/>
        </w:rPr>
        <w:t>save_model() / load_model(): Model persistence</w:t>
      </w:r>
    </w:p>
    <w:p>
      <w:pPr>
        <w:pStyle w:val="Heading3"/>
      </w:pPr>
      <w:r>
        <w:rPr>
          <w:rFonts w:ascii="Times New Roman" w:hAnsi="Times New Roman"/>
          <w:b/>
          <w:color w:val="000000"/>
          <w:sz w:val="24"/>
        </w:rPr>
        <w:t>4.3.3 Google Sheets Integration (google_sheets_integration.py)</w:t>
      </w:r>
    </w:p>
    <w:p>
      <w:pPr>
        <w:jc w:val="both"/>
      </w:pPr>
      <w:r>
        <w:rPr>
          <w:rFonts w:ascii="Times New Roman" w:hAnsi="Times New Roman" w:eastAsia="Times New Roman"/>
          <w:b w:val="0"/>
          <w:i w:val="0"/>
          <w:sz w:val="24"/>
        </w:rPr>
        <w:t>Key Functions:</w:t>
      </w:r>
    </w:p>
    <w:p>
      <w:pPr>
        <w:pStyle w:val="ListBullet"/>
        <w:jc w:val="both"/>
      </w:pPr>
      <w:r>
        <w:rPr>
          <w:rFonts w:ascii="Times New Roman" w:hAnsi="Times New Roman" w:eastAsia="Times New Roman"/>
          <w:b w:val="0"/>
          <w:i w:val="0"/>
          <w:sz w:val="24"/>
        </w:rPr>
        <w:t>authenticate(): Google API authentication</w:t>
      </w:r>
    </w:p>
    <w:p>
      <w:pPr>
        <w:pStyle w:val="ListBullet"/>
        <w:jc w:val="both"/>
      </w:pPr>
      <w:r>
        <w:rPr>
          <w:rFonts w:ascii="Times New Roman" w:hAnsi="Times New Roman" w:eastAsia="Times New Roman"/>
          <w:b w:val="0"/>
          <w:i w:val="0"/>
          <w:sz w:val="24"/>
        </w:rPr>
        <w:t>connect_to_sheet(): Connect to Google Sheet</w:t>
      </w:r>
    </w:p>
    <w:p>
      <w:pPr>
        <w:pStyle w:val="ListBullet"/>
        <w:jc w:val="both"/>
      </w:pPr>
      <w:r>
        <w:rPr>
          <w:rFonts w:ascii="Times New Roman" w:hAnsi="Times New Roman" w:eastAsia="Times New Roman"/>
          <w:b w:val="0"/>
          <w:i w:val="0"/>
          <w:sz w:val="24"/>
        </w:rPr>
        <w:t>get_worksheet_data(): Retrieve data</w:t>
      </w:r>
    </w:p>
    <w:p>
      <w:pPr>
        <w:pStyle w:val="ListBullet"/>
        <w:jc w:val="both"/>
      </w:pPr>
      <w:r>
        <w:rPr>
          <w:rFonts w:ascii="Times New Roman" w:hAnsi="Times New Roman" w:eastAsia="Times New Roman"/>
          <w:b w:val="0"/>
          <w:i w:val="0"/>
          <w:sz w:val="24"/>
        </w:rPr>
        <w:t>refresh_data(): Update local data</w:t>
      </w:r>
    </w:p>
    <w:p>
      <w:pPr>
        <w:pStyle w:val="Heading2"/>
      </w:pPr>
      <w:r>
        <w:rPr>
          <w:rFonts w:ascii="Times New Roman" w:hAnsi="Times New Roman"/>
          <w:color w:val="000000"/>
          <w:sz w:val="28"/>
        </w:rPr>
        <w:t>4.4 Database Implementation</w:t>
      </w:r>
    </w:p>
    <w:p>
      <w:pPr>
        <w:pStyle w:val="Heading3"/>
      </w:pPr>
      <w:r>
        <w:rPr>
          <w:rFonts w:ascii="Times New Roman" w:hAnsi="Times New Roman"/>
          <w:b/>
          <w:color w:val="000000"/>
          <w:sz w:val="24"/>
        </w:rPr>
        <w:t>4.4.1 Database Initialization</w:t>
      </w:r>
    </w:p>
    <w:p>
      <w:pPr>
        <w:jc w:val="both"/>
      </w:pPr>
      <w:r>
        <w:rPr>
          <w:rFonts w:ascii="Times New Roman" w:hAnsi="Times New Roman" w:eastAsia="Times New Roman"/>
          <w:b w:val="0"/>
          <w:i w:val="0"/>
          <w:sz w:val="24"/>
        </w:rPr>
        <w:t>Database is automatically created on first run using SQLAlchemy's db.create_all(). Migration logic handles schema updates.</w:t>
      </w:r>
    </w:p>
    <w:p>
      <w:pPr>
        <w:pStyle w:val="Heading3"/>
      </w:pPr>
      <w:r>
        <w:rPr>
          <w:rFonts w:ascii="Times New Roman" w:hAnsi="Times New Roman"/>
          <w:b/>
          <w:color w:val="000000"/>
          <w:sz w:val="24"/>
        </w:rPr>
        <w:t>4.4.2 Data Models</w:t>
      </w:r>
    </w:p>
    <w:p>
      <w:pPr>
        <w:jc w:val="both"/>
      </w:pPr>
      <w:r>
        <w:rPr>
          <w:rFonts w:ascii="Times New Roman" w:hAnsi="Times New Roman" w:eastAsia="Times New Roman"/>
          <w:b w:val="0"/>
          <w:i w:val="0"/>
          <w:sz w:val="24"/>
        </w:rPr>
        <w:t>All models inherit from db.Model and use SQLAlchemy ORM for database operations. Relationships are defined using foreign keys.</w:t>
      </w:r>
    </w:p>
    <w:p>
      <w:pPr>
        <w:pStyle w:val="Heading2"/>
      </w:pPr>
      <w:r>
        <w:rPr>
          <w:rFonts w:ascii="Times New Roman" w:hAnsi="Times New Roman"/>
          <w:color w:val="000000"/>
          <w:sz w:val="28"/>
        </w:rPr>
        <w:t>4.5 Frontend Implementation</w:t>
      </w:r>
    </w:p>
    <w:p>
      <w:pPr>
        <w:pStyle w:val="Heading3"/>
      </w:pPr>
      <w:r>
        <w:rPr>
          <w:rFonts w:ascii="Times New Roman" w:hAnsi="Times New Roman"/>
          <w:b/>
          <w:color w:val="000000"/>
          <w:sz w:val="24"/>
        </w:rPr>
        <w:t>4.5.1 Template Structure</w:t>
      </w:r>
    </w:p>
    <w:p>
      <w:pPr>
        <w:pStyle w:val="ListBullet"/>
        <w:jc w:val="both"/>
      </w:pPr>
      <w:r>
        <w:rPr>
          <w:rFonts w:ascii="Times New Roman" w:hAnsi="Times New Roman" w:eastAsia="Times New Roman"/>
          <w:b w:val="0"/>
          <w:i w:val="0"/>
          <w:sz w:val="24"/>
        </w:rPr>
        <w:t>Base Template: base.html - Common layout</w:t>
      </w:r>
    </w:p>
    <w:p>
      <w:pPr>
        <w:pStyle w:val="ListBullet"/>
        <w:jc w:val="both"/>
      </w:pPr>
      <w:r>
        <w:rPr>
          <w:rFonts w:ascii="Times New Roman" w:hAnsi="Times New Roman" w:eastAsia="Times New Roman"/>
          <w:b w:val="0"/>
          <w:i w:val="0"/>
          <w:sz w:val="24"/>
        </w:rPr>
        <w:t>Page Templates: 17 HTML templates</w:t>
      </w:r>
    </w:p>
    <w:p>
      <w:pPr>
        <w:pStyle w:val="ListBullet"/>
        <w:jc w:val="both"/>
      </w:pPr>
      <w:r>
        <w:rPr>
          <w:rFonts w:ascii="Times New Roman" w:hAnsi="Times New Roman" w:eastAsia="Times New Roman"/>
          <w:b w:val="0"/>
          <w:i w:val="0"/>
          <w:sz w:val="24"/>
        </w:rPr>
        <w:t>Template Engine: Jinja2</w:t>
      </w:r>
    </w:p>
    <w:p>
      <w:pPr>
        <w:pStyle w:val="Heading3"/>
      </w:pPr>
      <w:r>
        <w:rPr>
          <w:rFonts w:ascii="Times New Roman" w:hAnsi="Times New Roman"/>
          <w:b/>
          <w:color w:val="000000"/>
          <w:sz w:val="24"/>
        </w:rPr>
        <w:t>4.5.2 Styling</w:t>
      </w:r>
    </w:p>
    <w:p>
      <w:pPr>
        <w:pStyle w:val="ListBullet"/>
        <w:jc w:val="both"/>
      </w:pPr>
      <w:r>
        <w:rPr>
          <w:rFonts w:ascii="Times New Roman" w:hAnsi="Times New Roman" w:eastAsia="Times New Roman"/>
          <w:b w:val="0"/>
          <w:i w:val="0"/>
          <w:sz w:val="24"/>
        </w:rPr>
        <w:t>Framework: Bootstrap 5</w:t>
      </w:r>
    </w:p>
    <w:p>
      <w:pPr>
        <w:pStyle w:val="ListBullet"/>
        <w:jc w:val="both"/>
      </w:pPr>
      <w:r>
        <w:rPr>
          <w:rFonts w:ascii="Times New Roman" w:hAnsi="Times New Roman" w:eastAsia="Times New Roman"/>
          <w:b w:val="0"/>
          <w:i w:val="0"/>
          <w:sz w:val="24"/>
        </w:rPr>
        <w:t>Custom CSS: style.css (673 lines)</w:t>
      </w:r>
    </w:p>
    <w:p>
      <w:pPr>
        <w:pStyle w:val="ListBullet"/>
        <w:jc w:val="both"/>
      </w:pPr>
      <w:r>
        <w:rPr>
          <w:rFonts w:ascii="Times New Roman" w:hAnsi="Times New Roman" w:eastAsia="Times New Roman"/>
          <w:b w:val="0"/>
          <w:i w:val="0"/>
          <w:sz w:val="24"/>
        </w:rPr>
        <w:t>Responsive: Mobile-first approach</w:t>
      </w:r>
    </w:p>
    <w:p>
      <w:pPr>
        <w:pStyle w:val="ListBullet"/>
        <w:jc w:val="both"/>
      </w:pPr>
      <w:r>
        <w:rPr>
          <w:rFonts w:ascii="Times New Roman" w:hAnsi="Times New Roman" w:eastAsia="Times New Roman"/>
          <w:b w:val="0"/>
          <w:i w:val="0"/>
          <w:sz w:val="24"/>
        </w:rPr>
        <w:t>Icons: Font Awesome 6.4.0</w:t>
      </w:r>
    </w:p>
    <w:p>
      <w:pPr>
        <w:pStyle w:val="Heading2"/>
      </w:pPr>
      <w:r>
        <w:rPr>
          <w:rFonts w:ascii="Times New Roman" w:hAnsi="Times New Roman"/>
          <w:color w:val="000000"/>
          <w:sz w:val="28"/>
        </w:rPr>
        <w:t>4.6 Machine Learning Integration</w:t>
      </w:r>
    </w:p>
    <w:p>
      <w:pPr>
        <w:pStyle w:val="Heading3"/>
      </w:pPr>
      <w:r>
        <w:rPr>
          <w:rFonts w:ascii="Times New Roman" w:hAnsi="Times New Roman"/>
          <w:b/>
          <w:color w:val="000000"/>
          <w:sz w:val="24"/>
        </w:rPr>
        <w:t>4.6.1 Model Loading</w:t>
      </w:r>
    </w:p>
    <w:p>
      <w:pPr>
        <w:jc w:val="both"/>
      </w:pPr>
      <w:r>
        <w:rPr>
          <w:rFonts w:ascii="Times New Roman" w:hAnsi="Times New Roman" w:eastAsia="Times New Roman"/>
          <w:b w:val="0"/>
          <w:i w:val="0"/>
          <w:sz w:val="24"/>
        </w:rPr>
        <w:t>Model is loaded lazily on first use. If model file is missing, system uses default recommendations.</w:t>
      </w:r>
    </w:p>
    <w:p>
      <w:pPr>
        <w:pStyle w:val="Heading3"/>
      </w:pPr>
      <w:r>
        <w:rPr>
          <w:rFonts w:ascii="Times New Roman" w:hAnsi="Times New Roman"/>
          <w:b/>
          <w:color w:val="000000"/>
          <w:sz w:val="24"/>
        </w:rPr>
        <w:t>4.6.2 Prediction Flow</w:t>
      </w:r>
    </w:p>
    <w:p>
      <w:pPr>
        <w:pStyle w:val="ListNumber"/>
        <w:jc w:val="both"/>
      </w:pPr>
      <w:r>
        <w:rPr>
          <w:rFonts w:ascii="Times New Roman" w:hAnsi="Times New Roman" w:eastAsia="Times New Roman"/>
          <w:b w:val="0"/>
          <w:i w:val="0"/>
          <w:sz w:val="24"/>
        </w:rPr>
        <w:t>User data collection</w:t>
      </w:r>
    </w:p>
    <w:p>
      <w:pPr>
        <w:pStyle w:val="ListNumber"/>
        <w:jc w:val="both"/>
      </w:pPr>
      <w:r>
        <w:rPr>
          <w:rFonts w:ascii="Times New Roman" w:hAnsi="Times New Roman" w:eastAsia="Times New Roman"/>
          <w:b w:val="0"/>
          <w:i w:val="0"/>
          <w:sz w:val="24"/>
        </w:rPr>
        <w:t>Feature extraction</w:t>
      </w:r>
    </w:p>
    <w:p>
      <w:pPr>
        <w:pStyle w:val="ListNumber"/>
        <w:jc w:val="both"/>
      </w:pPr>
      <w:r>
        <w:rPr>
          <w:rFonts w:ascii="Times New Roman" w:hAnsi="Times New Roman" w:eastAsia="Times New Roman"/>
          <w:b w:val="0"/>
          <w:i w:val="0"/>
          <w:sz w:val="24"/>
        </w:rPr>
        <w:t>Model prediction</w:t>
      </w:r>
    </w:p>
    <w:p>
      <w:pPr>
        <w:pStyle w:val="ListNumber"/>
        <w:jc w:val="both"/>
      </w:pPr>
      <w:r>
        <w:rPr>
          <w:rFonts w:ascii="Times New Roman" w:hAnsi="Times New Roman" w:eastAsia="Times New Roman"/>
          <w:b w:val="0"/>
          <w:i w:val="0"/>
          <w:sz w:val="24"/>
        </w:rPr>
        <w:t>Recommendation generation</w:t>
      </w:r>
    </w:p>
    <w:p>
      <w:pPr>
        <w:pStyle w:val="ListNumber"/>
        <w:jc w:val="both"/>
      </w:pPr>
      <w:r>
        <w:rPr>
          <w:rFonts w:ascii="Times New Roman" w:hAnsi="Times New Roman" w:eastAsia="Times New Roman"/>
          <w:b w:val="0"/>
          <w:i w:val="0"/>
          <w:sz w:val="24"/>
        </w:rPr>
        <w:t>Display to user</w:t>
      </w:r>
    </w:p>
    <w:p>
      <w:r>
        <w:br w:type="page"/>
      </w:r>
    </w:p>
    <w:p>
      <w:pPr>
        <w:pStyle w:val="Heading1"/>
      </w:pPr>
      <w:r>
        <w:rPr>
          <w:rFonts w:ascii="Times New Roman" w:hAnsi="Times New Roman"/>
          <w:color w:val="000000"/>
          <w:sz w:val="32"/>
        </w:rPr>
        <w:t>5. SYSTEM FEATURES</w:t>
      </w:r>
    </w:p>
    <w:p>
      <w:pPr>
        <w:pStyle w:val="Heading2"/>
      </w:pPr>
      <w:r>
        <w:rPr>
          <w:rFonts w:ascii="Times New Roman" w:hAnsi="Times New Roman"/>
          <w:color w:val="000000"/>
          <w:sz w:val="28"/>
        </w:rPr>
        <w:t>5.1 User Management System</w:t>
      </w:r>
    </w:p>
    <w:p>
      <w:pPr>
        <w:pStyle w:val="Heading3"/>
      </w:pPr>
      <w:r>
        <w:rPr>
          <w:rFonts w:ascii="Times New Roman" w:hAnsi="Times New Roman"/>
          <w:b/>
          <w:color w:val="000000"/>
          <w:sz w:val="24"/>
        </w:rPr>
        <w:t>5.1.1 Registration</w:t>
      </w:r>
    </w:p>
    <w:p>
      <w:pPr>
        <w:pStyle w:val="ListBullet"/>
        <w:jc w:val="both"/>
      </w:pPr>
      <w:r>
        <w:rPr>
          <w:rFonts w:ascii="Times New Roman" w:hAnsi="Times New Roman" w:eastAsia="Times New Roman"/>
          <w:b w:val="0"/>
          <w:i w:val="0"/>
          <w:sz w:val="24"/>
        </w:rPr>
        <w:t>Username and email validation</w:t>
      </w:r>
    </w:p>
    <w:p>
      <w:pPr>
        <w:pStyle w:val="ListBullet"/>
        <w:jc w:val="both"/>
      </w:pPr>
      <w:r>
        <w:rPr>
          <w:rFonts w:ascii="Times New Roman" w:hAnsi="Times New Roman" w:eastAsia="Times New Roman"/>
          <w:b w:val="0"/>
          <w:i w:val="0"/>
          <w:sz w:val="24"/>
        </w:rPr>
        <w:t>Password hashing (Werkzeug)</w:t>
      </w:r>
    </w:p>
    <w:p>
      <w:pPr>
        <w:pStyle w:val="ListBullet"/>
        <w:jc w:val="both"/>
      </w:pPr>
      <w:r>
        <w:rPr>
          <w:rFonts w:ascii="Times New Roman" w:hAnsi="Times New Roman" w:eastAsia="Times New Roman"/>
          <w:b w:val="0"/>
          <w:i w:val="0"/>
          <w:sz w:val="24"/>
        </w:rPr>
        <w:t>Profile information collection</w:t>
      </w:r>
    </w:p>
    <w:p>
      <w:pPr>
        <w:pStyle w:val="ListBullet"/>
        <w:jc w:val="both"/>
      </w:pPr>
      <w:r>
        <w:rPr>
          <w:rFonts w:ascii="Times New Roman" w:hAnsi="Times New Roman" w:eastAsia="Times New Roman"/>
          <w:b w:val="0"/>
          <w:i w:val="0"/>
          <w:sz w:val="24"/>
        </w:rPr>
        <w:t>Duplicate checking</w:t>
      </w:r>
    </w:p>
    <w:p>
      <w:pPr>
        <w:pStyle w:val="ListBullet"/>
        <w:jc w:val="both"/>
      </w:pPr>
      <w:r>
        <w:rPr>
          <w:rFonts w:ascii="Times New Roman" w:hAnsi="Times New Roman" w:eastAsia="Times New Roman"/>
          <w:b w:val="0"/>
          <w:i w:val="0"/>
          <w:sz w:val="24"/>
        </w:rPr>
        <w:t>Activity logging</w:t>
      </w:r>
    </w:p>
    <w:p>
      <w:pPr>
        <w:pStyle w:val="Heading3"/>
      </w:pPr>
      <w:r>
        <w:rPr>
          <w:rFonts w:ascii="Times New Roman" w:hAnsi="Times New Roman"/>
          <w:b/>
          <w:color w:val="000000"/>
          <w:sz w:val="24"/>
        </w:rPr>
        <w:t>5.1.2 Authentication</w:t>
      </w:r>
    </w:p>
    <w:p>
      <w:pPr>
        <w:pStyle w:val="ListBullet"/>
        <w:jc w:val="both"/>
      </w:pPr>
      <w:r>
        <w:rPr>
          <w:rFonts w:ascii="Times New Roman" w:hAnsi="Times New Roman" w:eastAsia="Times New Roman"/>
          <w:b w:val="0"/>
          <w:i w:val="0"/>
          <w:sz w:val="24"/>
        </w:rPr>
        <w:t>Secure login with password verification</w:t>
      </w:r>
    </w:p>
    <w:p>
      <w:pPr>
        <w:pStyle w:val="ListBullet"/>
        <w:jc w:val="both"/>
      </w:pPr>
      <w:r>
        <w:rPr>
          <w:rFonts w:ascii="Times New Roman" w:hAnsi="Times New Roman" w:eastAsia="Times New Roman"/>
          <w:b w:val="0"/>
          <w:i w:val="0"/>
          <w:sz w:val="24"/>
        </w:rPr>
        <w:t>Session management (Flask-Login)</w:t>
      </w:r>
    </w:p>
    <w:p>
      <w:pPr>
        <w:pStyle w:val="ListBullet"/>
        <w:jc w:val="both"/>
      </w:pPr>
      <w:r>
        <w:rPr>
          <w:rFonts w:ascii="Times New Roman" w:hAnsi="Times New Roman" w:eastAsia="Times New Roman"/>
          <w:b w:val="0"/>
          <w:i w:val="0"/>
          <w:sz w:val="24"/>
        </w:rPr>
        <w:t>Remember me functionality</w:t>
      </w:r>
    </w:p>
    <w:p>
      <w:pPr>
        <w:pStyle w:val="ListBullet"/>
        <w:jc w:val="both"/>
      </w:pPr>
      <w:r>
        <w:rPr>
          <w:rFonts w:ascii="Times New Roman" w:hAnsi="Times New Roman" w:eastAsia="Times New Roman"/>
          <w:b w:val="0"/>
          <w:i w:val="0"/>
          <w:sz w:val="24"/>
        </w:rPr>
        <w:t>Logout with session cleanup</w:t>
      </w:r>
    </w:p>
    <w:p>
      <w:pPr>
        <w:pStyle w:val="ListBullet"/>
        <w:jc w:val="both"/>
      </w:pPr>
      <w:r>
        <w:rPr>
          <w:rFonts w:ascii="Times New Roman" w:hAnsi="Times New Roman" w:eastAsia="Times New Roman"/>
          <w:b w:val="0"/>
          <w:i w:val="0"/>
          <w:sz w:val="24"/>
        </w:rPr>
        <w:t>Activity tracking</w:t>
      </w:r>
    </w:p>
    <w:p>
      <w:pPr>
        <w:pStyle w:val="Heading3"/>
      </w:pPr>
      <w:r>
        <w:rPr>
          <w:rFonts w:ascii="Times New Roman" w:hAnsi="Times New Roman"/>
          <w:b/>
          <w:color w:val="000000"/>
          <w:sz w:val="24"/>
        </w:rPr>
        <w:t>5.1.3 Profile Management</w:t>
      </w:r>
    </w:p>
    <w:p>
      <w:pPr>
        <w:pStyle w:val="ListBullet"/>
        <w:jc w:val="both"/>
      </w:pPr>
      <w:r>
        <w:rPr>
          <w:rFonts w:ascii="Times New Roman" w:hAnsi="Times New Roman" w:eastAsia="Times New Roman"/>
          <w:b w:val="0"/>
          <w:i w:val="0"/>
          <w:sz w:val="24"/>
        </w:rPr>
        <w:t>View profile information</w:t>
      </w:r>
    </w:p>
    <w:p>
      <w:pPr>
        <w:pStyle w:val="ListBullet"/>
        <w:jc w:val="both"/>
      </w:pPr>
      <w:r>
        <w:rPr>
          <w:rFonts w:ascii="Times New Roman" w:hAnsi="Times New Roman" w:eastAsia="Times New Roman"/>
          <w:b w:val="0"/>
          <w:i w:val="0"/>
          <w:sz w:val="24"/>
        </w:rPr>
        <w:t>View quiz history</w:t>
      </w:r>
    </w:p>
    <w:p>
      <w:pPr>
        <w:pStyle w:val="ListBullet"/>
        <w:jc w:val="both"/>
      </w:pPr>
      <w:r>
        <w:rPr>
          <w:rFonts w:ascii="Times New Roman" w:hAnsi="Times New Roman" w:eastAsia="Times New Roman"/>
          <w:b w:val="0"/>
          <w:i w:val="0"/>
          <w:sz w:val="24"/>
        </w:rPr>
        <w:t>View performance statistics</w:t>
      </w:r>
    </w:p>
    <w:p>
      <w:pPr>
        <w:pStyle w:val="ListBullet"/>
        <w:jc w:val="both"/>
      </w:pPr>
      <w:r>
        <w:rPr>
          <w:rFonts w:ascii="Times New Roman" w:hAnsi="Times New Roman" w:eastAsia="Times New Roman"/>
          <w:b w:val="0"/>
          <w:i w:val="0"/>
          <w:sz w:val="24"/>
        </w:rPr>
        <w:t>Activity timeline</w:t>
      </w:r>
    </w:p>
    <w:p>
      <w:pPr>
        <w:pStyle w:val="Heading2"/>
      </w:pPr>
      <w:r>
        <w:rPr>
          <w:rFonts w:ascii="Times New Roman" w:hAnsi="Times New Roman"/>
          <w:color w:val="000000"/>
          <w:sz w:val="28"/>
        </w:rPr>
        <w:t>5.2 Quiz System</w:t>
      </w:r>
    </w:p>
    <w:p>
      <w:pPr>
        <w:pStyle w:val="Heading3"/>
      </w:pPr>
      <w:r>
        <w:rPr>
          <w:rFonts w:ascii="Times New Roman" w:hAnsi="Times New Roman"/>
          <w:b/>
          <w:color w:val="000000"/>
          <w:sz w:val="24"/>
        </w:rPr>
        <w:t>5.2.1 Quiz Types</w:t>
      </w:r>
    </w:p>
    <w:p>
      <w:pPr>
        <w:pStyle w:val="ListNumber"/>
        <w:jc w:val="both"/>
      </w:pPr>
      <w:r>
        <w:rPr>
          <w:rFonts w:ascii="Times New Roman" w:hAnsi="Times New Roman" w:eastAsia="Times New Roman"/>
          <w:b w:val="0"/>
          <w:i w:val="0"/>
          <w:sz w:val="24"/>
        </w:rPr>
        <w:t>Privacy Basics - Fundamental privacy concepts</w:t>
      </w:r>
    </w:p>
    <w:p>
      <w:pPr>
        <w:pStyle w:val="ListNumber"/>
        <w:jc w:val="both"/>
      </w:pPr>
      <w:r>
        <w:rPr>
          <w:rFonts w:ascii="Times New Roman" w:hAnsi="Times New Roman" w:eastAsia="Times New Roman"/>
          <w:b w:val="0"/>
          <w:i w:val="0"/>
          <w:sz w:val="24"/>
        </w:rPr>
        <w:t>Security Fundamentals - Data security basics</w:t>
      </w:r>
    </w:p>
    <w:p>
      <w:pPr>
        <w:pStyle w:val="ListNumber"/>
        <w:jc w:val="both"/>
      </w:pPr>
      <w:r>
        <w:rPr>
          <w:rFonts w:ascii="Times New Roman" w:hAnsi="Times New Roman" w:eastAsia="Times New Roman"/>
          <w:b w:val="0"/>
          <w:i w:val="0"/>
          <w:sz w:val="24"/>
        </w:rPr>
        <w:t>AI Ethics - AI ethics and implications</w:t>
      </w:r>
    </w:p>
    <w:p>
      <w:pPr>
        <w:pStyle w:val="ListNumber"/>
        <w:jc w:val="both"/>
      </w:pPr>
      <w:r>
        <w:rPr>
          <w:rFonts w:ascii="Times New Roman" w:hAnsi="Times New Roman" w:eastAsia="Times New Roman"/>
          <w:b w:val="0"/>
          <w:i w:val="0"/>
          <w:sz w:val="24"/>
        </w:rPr>
        <w:t>Data Privacy - Advanced privacy topics</w:t>
      </w:r>
    </w:p>
    <w:p>
      <w:pPr>
        <w:pStyle w:val="ListNumber"/>
        <w:jc w:val="both"/>
      </w:pPr>
      <w:r>
        <w:rPr>
          <w:rFonts w:ascii="Times New Roman" w:hAnsi="Times New Roman" w:eastAsia="Times New Roman"/>
          <w:b w:val="0"/>
          <w:i w:val="0"/>
          <w:sz w:val="24"/>
        </w:rPr>
        <w:t>Quick Challenge - Fast-paced timed quiz</w:t>
      </w:r>
    </w:p>
    <w:p>
      <w:pPr>
        <w:pStyle w:val="Heading3"/>
      </w:pPr>
      <w:r>
        <w:rPr>
          <w:rFonts w:ascii="Times New Roman" w:hAnsi="Times New Roman"/>
          <w:b/>
          <w:color w:val="000000"/>
          <w:sz w:val="24"/>
        </w:rPr>
        <w:t>5.2.2 Quiz Features</w:t>
      </w:r>
    </w:p>
    <w:p>
      <w:pPr>
        <w:pStyle w:val="ListBullet"/>
        <w:jc w:val="both"/>
      </w:pPr>
      <w:r>
        <w:rPr>
          <w:rFonts w:ascii="Times New Roman" w:hAnsi="Times New Roman" w:eastAsia="Times New Roman"/>
          <w:b w:val="0"/>
          <w:i w:val="0"/>
          <w:sz w:val="24"/>
        </w:rPr>
        <w:t>Multiple choice questions (4 options)</w:t>
      </w:r>
    </w:p>
    <w:p>
      <w:pPr>
        <w:pStyle w:val="ListBullet"/>
        <w:jc w:val="both"/>
      </w:pPr>
      <w:r>
        <w:rPr>
          <w:rFonts w:ascii="Times New Roman" w:hAnsi="Times New Roman" w:eastAsia="Times New Roman"/>
          <w:b w:val="0"/>
          <w:i w:val="0"/>
          <w:sz w:val="24"/>
        </w:rPr>
        <w:t>Timed quizzes (configurable time limits)</w:t>
      </w:r>
    </w:p>
    <w:p>
      <w:pPr>
        <w:pStyle w:val="ListBullet"/>
        <w:jc w:val="both"/>
      </w:pPr>
      <w:r>
        <w:rPr>
          <w:rFonts w:ascii="Times New Roman" w:hAnsi="Times New Roman" w:eastAsia="Times New Roman"/>
          <w:b w:val="0"/>
          <w:i w:val="0"/>
          <w:sz w:val="24"/>
        </w:rPr>
        <w:t>Immediate feedback</w:t>
      </w:r>
    </w:p>
    <w:p>
      <w:pPr>
        <w:pStyle w:val="ListBullet"/>
        <w:jc w:val="both"/>
      </w:pPr>
      <w:r>
        <w:rPr>
          <w:rFonts w:ascii="Times New Roman" w:hAnsi="Times New Roman" w:eastAsia="Times New Roman"/>
          <w:b w:val="0"/>
          <w:i w:val="0"/>
          <w:sz w:val="24"/>
        </w:rPr>
        <w:t>Answer explanations</w:t>
      </w:r>
    </w:p>
    <w:p>
      <w:pPr>
        <w:pStyle w:val="ListBullet"/>
        <w:jc w:val="both"/>
      </w:pPr>
      <w:r>
        <w:rPr>
          <w:rFonts w:ascii="Times New Roman" w:hAnsi="Times New Roman" w:eastAsia="Times New Roman"/>
          <w:b w:val="0"/>
          <w:i w:val="0"/>
          <w:sz w:val="24"/>
        </w:rPr>
        <w:t>Score calculation</w:t>
      </w:r>
    </w:p>
    <w:p>
      <w:pPr>
        <w:pStyle w:val="ListBullet"/>
        <w:jc w:val="both"/>
      </w:pPr>
      <w:r>
        <w:rPr>
          <w:rFonts w:ascii="Times New Roman" w:hAnsi="Times New Roman" w:eastAsia="Times New Roman"/>
          <w:b w:val="0"/>
          <w:i w:val="0"/>
          <w:sz w:val="24"/>
        </w:rPr>
        <w:t>Performance tracking</w:t>
      </w:r>
    </w:p>
    <w:p>
      <w:pPr>
        <w:pStyle w:val="ListBullet"/>
        <w:jc w:val="both"/>
      </w:pPr>
      <w:r>
        <w:rPr>
          <w:rFonts w:ascii="Times New Roman" w:hAnsi="Times New Roman" w:eastAsia="Times New Roman"/>
          <w:b w:val="0"/>
          <w:i w:val="0"/>
          <w:sz w:val="24"/>
        </w:rPr>
        <w:t>Quiz history</w:t>
      </w:r>
    </w:p>
    <w:p>
      <w:pPr>
        <w:pStyle w:val="Heading3"/>
      </w:pPr>
      <w:r>
        <w:rPr>
          <w:rFonts w:ascii="Times New Roman" w:hAnsi="Times New Roman"/>
          <w:b/>
          <w:color w:val="000000"/>
          <w:sz w:val="24"/>
        </w:rPr>
        <w:t>5.2.3 Question Statistics</w:t>
      </w:r>
    </w:p>
    <w:p>
      <w:pPr>
        <w:pStyle w:val="ListBullet"/>
        <w:jc w:val="both"/>
      </w:pPr>
      <w:r>
        <w:rPr>
          <w:rFonts w:ascii="Times New Roman" w:hAnsi="Times New Roman" w:eastAsia="Times New Roman"/>
          <w:b w:val="0"/>
          <w:i w:val="0"/>
          <w:sz w:val="24"/>
        </w:rPr>
        <w:t>Total Questions: 46+</w:t>
      </w:r>
    </w:p>
    <w:p>
      <w:pPr>
        <w:pStyle w:val="ListBullet"/>
        <w:jc w:val="both"/>
      </w:pPr>
      <w:r>
        <w:rPr>
          <w:rFonts w:ascii="Times New Roman" w:hAnsi="Times New Roman" w:eastAsia="Times New Roman"/>
          <w:b w:val="0"/>
          <w:i w:val="0"/>
          <w:sz w:val="24"/>
        </w:rPr>
        <w:t>Categories: Privacy, Security, AI Ethics</w:t>
      </w:r>
    </w:p>
    <w:p>
      <w:pPr>
        <w:pStyle w:val="ListBullet"/>
        <w:jc w:val="both"/>
      </w:pPr>
      <w:r>
        <w:rPr>
          <w:rFonts w:ascii="Times New Roman" w:hAnsi="Times New Roman" w:eastAsia="Times New Roman"/>
          <w:b w:val="0"/>
          <w:i w:val="0"/>
          <w:sz w:val="24"/>
        </w:rPr>
        <w:t>Difficulty Levels: Easy, Medium, Hard</w:t>
      </w:r>
    </w:p>
    <w:p>
      <w:pPr>
        <w:pStyle w:val="ListBullet"/>
        <w:jc w:val="both"/>
      </w:pPr>
      <w:r>
        <w:rPr>
          <w:rFonts w:ascii="Times New Roman" w:hAnsi="Times New Roman" w:eastAsia="Times New Roman"/>
          <w:b w:val="0"/>
          <w:i w:val="0"/>
          <w:sz w:val="24"/>
        </w:rPr>
        <w:t>Average Time per Question: 60 seconds</w:t>
      </w:r>
    </w:p>
    <w:p>
      <w:pPr>
        <w:pStyle w:val="Heading2"/>
      </w:pPr>
      <w:r>
        <w:rPr>
          <w:rFonts w:ascii="Times New Roman" w:hAnsi="Times New Roman"/>
          <w:color w:val="000000"/>
          <w:sz w:val="28"/>
        </w:rPr>
        <w:t>5.3 Learning Resources Module</w:t>
      </w:r>
    </w:p>
    <w:p>
      <w:pPr>
        <w:pStyle w:val="Heading3"/>
      </w:pPr>
      <w:r>
        <w:rPr>
          <w:rFonts w:ascii="Times New Roman" w:hAnsi="Times New Roman"/>
          <w:b/>
          <w:color w:val="000000"/>
          <w:sz w:val="24"/>
        </w:rPr>
        <w:t>5.3.1 Resource Library</w:t>
      </w:r>
    </w:p>
    <w:p>
      <w:pPr>
        <w:pStyle w:val="ListBullet"/>
        <w:jc w:val="both"/>
      </w:pPr>
      <w:r>
        <w:rPr>
          <w:rFonts w:ascii="Times New Roman" w:hAnsi="Times New Roman" w:eastAsia="Times New Roman"/>
          <w:b w:val="0"/>
          <w:i w:val="0"/>
          <w:sz w:val="24"/>
        </w:rPr>
        <w:t>Total Resources: 49</w:t>
      </w:r>
    </w:p>
    <w:p>
      <w:pPr>
        <w:pStyle w:val="ListBullet"/>
        <w:jc w:val="both"/>
      </w:pPr>
      <w:r>
        <w:rPr>
          <w:rFonts w:ascii="Times New Roman" w:hAnsi="Times New Roman" w:eastAsia="Times New Roman"/>
          <w:b w:val="0"/>
          <w:i w:val="0"/>
          <w:sz w:val="24"/>
        </w:rPr>
        <w:t>Categories:</w:t>
      </w:r>
    </w:p>
    <w:p>
      <w:pPr>
        <w:pStyle w:val="ListBullet"/>
        <w:jc w:val="both"/>
      </w:pPr>
      <w:r>
        <w:rPr>
          <w:rFonts w:ascii="Times New Roman" w:hAnsi="Times New Roman" w:eastAsia="Times New Roman"/>
          <w:b w:val="0"/>
          <w:i w:val="0"/>
          <w:sz w:val="24"/>
        </w:rPr>
        <w:t>Privacy: 22 resources</w:t>
      </w:r>
    </w:p>
    <w:p>
      <w:pPr>
        <w:pStyle w:val="ListBullet"/>
        <w:jc w:val="both"/>
      </w:pPr>
      <w:r>
        <w:rPr>
          <w:rFonts w:ascii="Times New Roman" w:hAnsi="Times New Roman" w:eastAsia="Times New Roman"/>
          <w:b w:val="0"/>
          <w:i w:val="0"/>
          <w:sz w:val="24"/>
        </w:rPr>
        <w:t>Data Security: 17 resources</w:t>
      </w:r>
    </w:p>
    <w:p>
      <w:pPr>
        <w:pStyle w:val="ListBullet"/>
        <w:jc w:val="both"/>
      </w:pPr>
      <w:r>
        <w:rPr>
          <w:rFonts w:ascii="Times New Roman" w:hAnsi="Times New Roman" w:eastAsia="Times New Roman"/>
          <w:b w:val="0"/>
          <w:i w:val="0"/>
          <w:sz w:val="24"/>
        </w:rPr>
        <w:t>AI Ethics: 10 resources</w:t>
      </w:r>
    </w:p>
    <w:p>
      <w:pPr>
        <w:pStyle w:val="Heading3"/>
      </w:pPr>
      <w:r>
        <w:rPr>
          <w:rFonts w:ascii="Times New Roman" w:hAnsi="Times New Roman"/>
          <w:b/>
          <w:color w:val="000000"/>
          <w:sz w:val="24"/>
        </w:rPr>
        <w:t>5.3.2 Resource Types</w:t>
      </w:r>
    </w:p>
    <w:p>
      <w:pPr>
        <w:pStyle w:val="ListBullet"/>
        <w:jc w:val="both"/>
      </w:pPr>
      <w:r>
        <w:rPr>
          <w:rFonts w:ascii="Times New Roman" w:hAnsi="Times New Roman" w:eastAsia="Times New Roman"/>
          <w:b w:val="0"/>
          <w:i w:val="0"/>
          <w:sz w:val="24"/>
        </w:rPr>
        <w:t>Research Papers: 17</w:t>
      </w:r>
    </w:p>
    <w:p>
      <w:pPr>
        <w:pStyle w:val="ListBullet"/>
        <w:jc w:val="both"/>
      </w:pPr>
      <w:r>
        <w:rPr>
          <w:rFonts w:ascii="Times New Roman" w:hAnsi="Times New Roman" w:eastAsia="Times New Roman"/>
          <w:b w:val="0"/>
          <w:i w:val="0"/>
          <w:sz w:val="24"/>
        </w:rPr>
        <w:t>Articles: 23</w:t>
      </w:r>
    </w:p>
    <w:p>
      <w:pPr>
        <w:pStyle w:val="ListBullet"/>
        <w:jc w:val="both"/>
      </w:pPr>
      <w:r>
        <w:rPr>
          <w:rFonts w:ascii="Times New Roman" w:hAnsi="Times New Roman" w:eastAsia="Times New Roman"/>
          <w:b w:val="0"/>
          <w:i w:val="0"/>
          <w:sz w:val="24"/>
        </w:rPr>
        <w:t>Videos: 3</w:t>
      </w:r>
    </w:p>
    <w:p>
      <w:pPr>
        <w:pStyle w:val="ListBullet"/>
        <w:jc w:val="both"/>
      </w:pPr>
      <w:r>
        <w:rPr>
          <w:rFonts w:ascii="Times New Roman" w:hAnsi="Times New Roman" w:eastAsia="Times New Roman"/>
          <w:b w:val="0"/>
          <w:i w:val="0"/>
          <w:sz w:val="24"/>
        </w:rPr>
        <w:t>Courses: 2</w:t>
      </w:r>
    </w:p>
    <w:p>
      <w:pPr>
        <w:pStyle w:val="ListBullet"/>
        <w:jc w:val="both"/>
      </w:pPr>
      <w:r>
        <w:rPr>
          <w:rFonts w:ascii="Times New Roman" w:hAnsi="Times New Roman" w:eastAsia="Times New Roman"/>
          <w:b w:val="0"/>
          <w:i w:val="0"/>
          <w:sz w:val="24"/>
        </w:rPr>
        <w:t>Tutorials: 4</w:t>
      </w:r>
    </w:p>
    <w:p>
      <w:pPr>
        <w:pStyle w:val="Heading3"/>
      </w:pPr>
      <w:r>
        <w:rPr>
          <w:rFonts w:ascii="Times New Roman" w:hAnsi="Times New Roman"/>
          <w:b/>
          <w:color w:val="000000"/>
          <w:sz w:val="24"/>
        </w:rPr>
        <w:t>5.3.3 Resource Sources</w:t>
      </w:r>
    </w:p>
    <w:p>
      <w:pPr>
        <w:pStyle w:val="ListBullet"/>
        <w:jc w:val="both"/>
      </w:pPr>
      <w:r>
        <w:rPr>
          <w:rFonts w:ascii="Times New Roman" w:hAnsi="Times New Roman" w:eastAsia="Times New Roman"/>
          <w:b w:val="0"/>
          <w:i w:val="0"/>
          <w:sz w:val="24"/>
        </w:rPr>
        <w:t>Academic: IEEE, Nature, arXiv</w:t>
      </w:r>
    </w:p>
    <w:p>
      <w:pPr>
        <w:pStyle w:val="ListBullet"/>
        <w:jc w:val="both"/>
      </w:pPr>
      <w:r>
        <w:rPr>
          <w:rFonts w:ascii="Times New Roman" w:hAnsi="Times New Roman" w:eastAsia="Times New Roman"/>
          <w:b w:val="0"/>
          <w:i w:val="0"/>
          <w:sz w:val="24"/>
        </w:rPr>
        <w:t>Government: NIST, CISA, FTC, GDPR.eu</w:t>
      </w:r>
    </w:p>
    <w:p>
      <w:pPr>
        <w:pStyle w:val="ListBullet"/>
        <w:jc w:val="both"/>
      </w:pPr>
      <w:r>
        <w:rPr>
          <w:rFonts w:ascii="Times New Roman" w:hAnsi="Times New Roman" w:eastAsia="Times New Roman"/>
          <w:b w:val="0"/>
          <w:i w:val="0"/>
          <w:sz w:val="24"/>
        </w:rPr>
        <w:t>Organizations: EFF, OWASP, Privacy Rights Clearinghouse</w:t>
      </w:r>
    </w:p>
    <w:p>
      <w:pPr>
        <w:pStyle w:val="ListBullet"/>
        <w:jc w:val="both"/>
      </w:pPr>
      <w:r>
        <w:rPr>
          <w:rFonts w:ascii="Times New Roman" w:hAnsi="Times New Roman" w:eastAsia="Times New Roman"/>
          <w:b w:val="0"/>
          <w:i w:val="0"/>
          <w:sz w:val="24"/>
        </w:rPr>
        <w:t>Educational: Coursera, edX</w:t>
      </w:r>
    </w:p>
    <w:p>
      <w:pPr>
        <w:pStyle w:val="Heading2"/>
      </w:pPr>
      <w:r>
        <w:rPr>
          <w:rFonts w:ascii="Times New Roman" w:hAnsi="Times New Roman"/>
          <w:color w:val="000000"/>
          <w:sz w:val="28"/>
        </w:rPr>
        <w:t>5.4 Dashboard and Analytics</w:t>
      </w:r>
    </w:p>
    <w:p>
      <w:pPr>
        <w:pStyle w:val="Heading3"/>
      </w:pPr>
      <w:r>
        <w:rPr>
          <w:rFonts w:ascii="Times New Roman" w:hAnsi="Times New Roman"/>
          <w:b/>
          <w:color w:val="000000"/>
          <w:sz w:val="24"/>
        </w:rPr>
        <w:t>5.4.1 User Dashboard</w:t>
      </w:r>
    </w:p>
    <w:p>
      <w:pPr>
        <w:jc w:val="both"/>
      </w:pPr>
      <w:r>
        <w:rPr>
          <w:rFonts w:ascii="Times New Roman" w:hAnsi="Times New Roman" w:eastAsia="Times New Roman"/>
          <w:b w:val="0"/>
          <w:i w:val="0"/>
          <w:sz w:val="24"/>
        </w:rPr>
        <w:t>Statistics Displayed:</w:t>
      </w:r>
    </w:p>
    <w:p>
      <w:pPr>
        <w:pStyle w:val="ListBullet"/>
        <w:jc w:val="both"/>
      </w:pPr>
      <w:r>
        <w:rPr>
          <w:rFonts w:ascii="Times New Roman" w:hAnsi="Times New Roman" w:eastAsia="Times New Roman"/>
          <w:b w:val="0"/>
          <w:i w:val="0"/>
          <w:sz w:val="24"/>
        </w:rPr>
        <w:t>Total quiz attempts</w:t>
      </w:r>
    </w:p>
    <w:p>
      <w:pPr>
        <w:pStyle w:val="ListBullet"/>
        <w:jc w:val="both"/>
      </w:pPr>
      <w:r>
        <w:rPr>
          <w:rFonts w:ascii="Times New Roman" w:hAnsi="Times New Roman" w:eastAsia="Times New Roman"/>
          <w:b w:val="0"/>
          <w:i w:val="0"/>
          <w:sz w:val="24"/>
        </w:rPr>
        <w:t>Average score</w:t>
      </w:r>
    </w:p>
    <w:p>
      <w:pPr>
        <w:pStyle w:val="ListBullet"/>
        <w:jc w:val="both"/>
      </w:pPr>
      <w:r>
        <w:rPr>
          <w:rFonts w:ascii="Times New Roman" w:hAnsi="Times New Roman" w:eastAsia="Times New Roman"/>
          <w:b w:val="0"/>
          <w:i w:val="0"/>
          <w:sz w:val="24"/>
        </w:rPr>
        <w:t>Best score</w:t>
      </w:r>
    </w:p>
    <w:p>
      <w:pPr>
        <w:pStyle w:val="ListBullet"/>
        <w:jc w:val="both"/>
      </w:pPr>
      <w:r>
        <w:rPr>
          <w:rFonts w:ascii="Times New Roman" w:hAnsi="Times New Roman" w:eastAsia="Times New Roman"/>
          <w:b w:val="0"/>
          <w:i w:val="0"/>
          <w:sz w:val="24"/>
        </w:rPr>
        <w:t>Total time spent</w:t>
      </w:r>
    </w:p>
    <w:p>
      <w:pPr>
        <w:pStyle w:val="ListBullet"/>
        <w:jc w:val="both"/>
      </w:pPr>
      <w:r>
        <w:rPr>
          <w:rFonts w:ascii="Times New Roman" w:hAnsi="Times New Roman" w:eastAsia="Times New Roman"/>
          <w:b w:val="0"/>
          <w:i w:val="0"/>
          <w:sz w:val="24"/>
        </w:rPr>
        <w:t>Current streak</w:t>
      </w:r>
    </w:p>
    <w:p>
      <w:pPr>
        <w:pStyle w:val="ListBullet"/>
        <w:jc w:val="both"/>
      </w:pPr>
      <w:r>
        <w:rPr>
          <w:rFonts w:ascii="Times New Roman" w:hAnsi="Times New Roman" w:eastAsia="Times New Roman"/>
          <w:b w:val="0"/>
          <w:i w:val="0"/>
          <w:sz w:val="24"/>
        </w:rPr>
        <w:t>Recent attempts</w:t>
      </w:r>
    </w:p>
    <w:p>
      <w:pPr>
        <w:pStyle w:val="ListBullet"/>
        <w:jc w:val="both"/>
      </w:pPr>
      <w:r>
        <w:rPr>
          <w:rFonts w:ascii="Times New Roman" w:hAnsi="Times New Roman" w:eastAsia="Times New Roman"/>
          <w:b w:val="0"/>
          <w:i w:val="0"/>
          <w:sz w:val="24"/>
        </w:rPr>
        <w:t>Activity log</w:t>
      </w:r>
    </w:p>
    <w:p>
      <w:pPr>
        <w:jc w:val="both"/>
      </w:pPr>
      <w:r>
        <w:rPr>
          <w:rFonts w:ascii="Times New Roman" w:hAnsi="Times New Roman" w:eastAsia="Times New Roman"/>
          <w:b w:val="0"/>
          <w:i w:val="0"/>
          <w:sz w:val="24"/>
        </w:rPr>
        <w:t>Visualizations:</w:t>
      </w:r>
    </w:p>
    <w:p>
      <w:pPr>
        <w:pStyle w:val="ListBullet"/>
        <w:jc w:val="both"/>
      </w:pPr>
      <w:r>
        <w:rPr>
          <w:rFonts w:ascii="Times New Roman" w:hAnsi="Times New Roman" w:eastAsia="Times New Roman"/>
          <w:b w:val="0"/>
          <w:i w:val="0"/>
          <w:sz w:val="24"/>
        </w:rPr>
        <w:t>Score history chart</w:t>
      </w:r>
    </w:p>
    <w:p>
      <w:pPr>
        <w:pStyle w:val="ListBullet"/>
        <w:jc w:val="both"/>
      </w:pPr>
      <w:r>
        <w:rPr>
          <w:rFonts w:ascii="Times New Roman" w:hAnsi="Times New Roman" w:eastAsia="Times New Roman"/>
          <w:b w:val="0"/>
          <w:i w:val="0"/>
          <w:sz w:val="24"/>
        </w:rPr>
        <w:t>Quiz type breakdown</w:t>
      </w:r>
    </w:p>
    <w:p>
      <w:pPr>
        <w:pStyle w:val="ListBullet"/>
        <w:jc w:val="both"/>
      </w:pPr>
      <w:r>
        <w:rPr>
          <w:rFonts w:ascii="Times New Roman" w:hAnsi="Times New Roman" w:eastAsia="Times New Roman"/>
          <w:b w:val="0"/>
          <w:i w:val="0"/>
          <w:sz w:val="24"/>
        </w:rPr>
        <w:t>Progress bars</w:t>
      </w:r>
    </w:p>
    <w:p>
      <w:pPr>
        <w:pStyle w:val="ListBullet"/>
        <w:jc w:val="both"/>
      </w:pPr>
      <w:r>
        <w:rPr>
          <w:rFonts w:ascii="Times New Roman" w:hAnsi="Times New Roman" w:eastAsia="Times New Roman"/>
          <w:b w:val="0"/>
          <w:i w:val="0"/>
          <w:sz w:val="24"/>
        </w:rPr>
        <w:t>Performance trends</w:t>
      </w:r>
    </w:p>
    <w:p>
      <w:pPr>
        <w:pStyle w:val="Heading3"/>
      </w:pPr>
      <w:r>
        <w:rPr>
          <w:rFonts w:ascii="Times New Roman" w:hAnsi="Times New Roman"/>
          <w:b/>
          <w:color w:val="000000"/>
          <w:sz w:val="24"/>
        </w:rPr>
        <w:t>5.4.2 ML Recommendations</w:t>
      </w:r>
    </w:p>
    <w:p>
      <w:pPr>
        <w:pStyle w:val="ListBullet"/>
        <w:jc w:val="both"/>
      </w:pPr>
      <w:r>
        <w:rPr>
          <w:rFonts w:ascii="Times New Roman" w:hAnsi="Times New Roman" w:eastAsia="Times New Roman"/>
          <w:b w:val="0"/>
          <w:i w:val="0"/>
          <w:sz w:val="24"/>
        </w:rPr>
        <w:t>Knowledge level prediction</w:t>
      </w:r>
    </w:p>
    <w:p>
      <w:pPr>
        <w:pStyle w:val="ListBullet"/>
        <w:jc w:val="both"/>
      </w:pPr>
      <w:r>
        <w:rPr>
          <w:rFonts w:ascii="Times New Roman" w:hAnsi="Times New Roman" w:eastAsia="Times New Roman"/>
          <w:b w:val="0"/>
          <w:i w:val="0"/>
          <w:sz w:val="24"/>
        </w:rPr>
        <w:t>Confidence score</w:t>
      </w:r>
    </w:p>
    <w:p>
      <w:pPr>
        <w:pStyle w:val="ListBullet"/>
        <w:jc w:val="both"/>
      </w:pPr>
      <w:r>
        <w:rPr>
          <w:rFonts w:ascii="Times New Roman" w:hAnsi="Times New Roman" w:eastAsia="Times New Roman"/>
          <w:b w:val="0"/>
          <w:i w:val="0"/>
          <w:sz w:val="24"/>
        </w:rPr>
        <w:t>Personalized suggestions</w:t>
      </w:r>
    </w:p>
    <w:p>
      <w:pPr>
        <w:pStyle w:val="ListBullet"/>
        <w:jc w:val="both"/>
      </w:pPr>
      <w:r>
        <w:rPr>
          <w:rFonts w:ascii="Times New Roman" w:hAnsi="Times New Roman" w:eastAsia="Times New Roman"/>
          <w:b w:val="0"/>
          <w:i w:val="0"/>
          <w:sz w:val="24"/>
        </w:rPr>
        <w:t>Learning path recommendations</w:t>
      </w:r>
    </w:p>
    <w:p>
      <w:pPr>
        <w:pStyle w:val="Heading2"/>
      </w:pPr>
      <w:r>
        <w:rPr>
          <w:rFonts w:ascii="Times New Roman" w:hAnsi="Times New Roman"/>
          <w:color w:val="000000"/>
          <w:sz w:val="28"/>
        </w:rPr>
        <w:t>5.5 Admin Panel</w:t>
      </w:r>
    </w:p>
    <w:p>
      <w:pPr>
        <w:pStyle w:val="Heading3"/>
      </w:pPr>
      <w:r>
        <w:rPr>
          <w:rFonts w:ascii="Times New Roman" w:hAnsi="Times New Roman"/>
          <w:b/>
          <w:color w:val="000000"/>
          <w:sz w:val="24"/>
        </w:rPr>
        <w:t>5.5.1 Admin Dashboard</w:t>
      </w:r>
    </w:p>
    <w:p>
      <w:pPr>
        <w:jc w:val="both"/>
      </w:pPr>
      <w:r>
        <w:rPr>
          <w:rFonts w:ascii="Times New Roman" w:hAnsi="Times New Roman" w:eastAsia="Times New Roman"/>
          <w:b w:val="0"/>
          <w:i w:val="0"/>
          <w:sz w:val="24"/>
        </w:rPr>
        <w:t>Statistics:</w:t>
      </w:r>
    </w:p>
    <w:p>
      <w:pPr>
        <w:pStyle w:val="ListBullet"/>
        <w:jc w:val="both"/>
      </w:pPr>
      <w:r>
        <w:rPr>
          <w:rFonts w:ascii="Times New Roman" w:hAnsi="Times New Roman" w:eastAsia="Times New Roman"/>
          <w:b w:val="0"/>
          <w:i w:val="0"/>
          <w:sz w:val="24"/>
        </w:rPr>
        <w:t>Total users</w:t>
      </w:r>
    </w:p>
    <w:p>
      <w:pPr>
        <w:pStyle w:val="ListBullet"/>
        <w:jc w:val="both"/>
      </w:pPr>
      <w:r>
        <w:rPr>
          <w:rFonts w:ascii="Times New Roman" w:hAnsi="Times New Roman" w:eastAsia="Times New Roman"/>
          <w:b w:val="0"/>
          <w:i w:val="0"/>
          <w:sz w:val="24"/>
        </w:rPr>
        <w:t>Total quizzes</w:t>
      </w:r>
    </w:p>
    <w:p>
      <w:pPr>
        <w:pStyle w:val="ListBullet"/>
        <w:jc w:val="both"/>
      </w:pPr>
      <w:r>
        <w:rPr>
          <w:rFonts w:ascii="Times New Roman" w:hAnsi="Times New Roman" w:eastAsia="Times New Roman"/>
          <w:b w:val="0"/>
          <w:i w:val="0"/>
          <w:sz w:val="24"/>
        </w:rPr>
        <w:t>Total activities</w:t>
      </w:r>
    </w:p>
    <w:p>
      <w:pPr>
        <w:pStyle w:val="ListBullet"/>
        <w:jc w:val="both"/>
      </w:pPr>
      <w:r>
        <w:rPr>
          <w:rFonts w:ascii="Times New Roman" w:hAnsi="Times New Roman" w:eastAsia="Times New Roman"/>
          <w:b w:val="0"/>
          <w:i w:val="0"/>
          <w:sz w:val="24"/>
        </w:rPr>
        <w:t>Average scores</w:t>
      </w:r>
    </w:p>
    <w:p>
      <w:pPr>
        <w:pStyle w:val="ListBullet"/>
        <w:jc w:val="both"/>
      </w:pPr>
      <w:r>
        <w:rPr>
          <w:rFonts w:ascii="Times New Roman" w:hAnsi="Times New Roman" w:eastAsia="Times New Roman"/>
          <w:b w:val="0"/>
          <w:i w:val="0"/>
          <w:sz w:val="24"/>
        </w:rPr>
        <w:t>Today's activity</w:t>
      </w:r>
    </w:p>
    <w:p>
      <w:pPr>
        <w:pStyle w:val="ListBullet"/>
        <w:jc w:val="both"/>
      </w:pPr>
      <w:r>
        <w:rPr>
          <w:rFonts w:ascii="Times New Roman" w:hAnsi="Times New Roman" w:eastAsia="Times New Roman"/>
          <w:b w:val="0"/>
          <w:i w:val="0"/>
          <w:sz w:val="24"/>
        </w:rPr>
        <w:t>New users today</w:t>
      </w:r>
    </w:p>
    <w:p>
      <w:pPr>
        <w:jc w:val="both"/>
      </w:pPr>
      <w:r>
        <w:rPr>
          <w:rFonts w:ascii="Times New Roman" w:hAnsi="Times New Roman" w:eastAsia="Times New Roman"/>
          <w:b w:val="0"/>
          <w:i w:val="0"/>
          <w:sz w:val="24"/>
        </w:rPr>
        <w:t>Features:</w:t>
      </w:r>
    </w:p>
    <w:p>
      <w:pPr>
        <w:pStyle w:val="ListBullet"/>
        <w:jc w:val="both"/>
      </w:pPr>
      <w:r>
        <w:rPr>
          <w:rFonts w:ascii="Times New Roman" w:hAnsi="Times New Roman" w:eastAsia="Times New Roman"/>
          <w:b w:val="0"/>
          <w:i w:val="0"/>
          <w:sz w:val="24"/>
        </w:rPr>
        <w:t>User statistics table</w:t>
      </w:r>
    </w:p>
    <w:p>
      <w:pPr>
        <w:pStyle w:val="ListBullet"/>
        <w:jc w:val="both"/>
      </w:pPr>
      <w:r>
        <w:rPr>
          <w:rFonts w:ascii="Times New Roman" w:hAnsi="Times New Roman" w:eastAsia="Times New Roman"/>
          <w:b w:val="0"/>
          <w:i w:val="0"/>
          <w:sz w:val="24"/>
        </w:rPr>
        <w:t>Recent activities feed</w:t>
      </w:r>
    </w:p>
    <w:p>
      <w:pPr>
        <w:pStyle w:val="ListBullet"/>
        <w:jc w:val="both"/>
      </w:pPr>
      <w:r>
        <w:rPr>
          <w:rFonts w:ascii="Times New Roman" w:hAnsi="Times New Roman" w:eastAsia="Times New Roman"/>
          <w:b w:val="0"/>
          <w:i w:val="0"/>
          <w:sz w:val="24"/>
        </w:rPr>
        <w:t>Recent quiz attempts</w:t>
      </w:r>
    </w:p>
    <w:p>
      <w:pPr>
        <w:pStyle w:val="ListBullet"/>
        <w:jc w:val="both"/>
      </w:pPr>
      <w:r>
        <w:rPr>
          <w:rFonts w:ascii="Times New Roman" w:hAnsi="Times New Roman" w:eastAsia="Times New Roman"/>
          <w:b w:val="0"/>
          <w:i w:val="0"/>
          <w:sz w:val="24"/>
        </w:rPr>
        <w:t>Quick action buttons</w:t>
      </w:r>
    </w:p>
    <w:p>
      <w:pPr>
        <w:pStyle w:val="Heading3"/>
      </w:pPr>
      <w:r>
        <w:rPr>
          <w:rFonts w:ascii="Times New Roman" w:hAnsi="Times New Roman"/>
          <w:b/>
          <w:color w:val="000000"/>
          <w:sz w:val="24"/>
        </w:rPr>
        <w:t>5.5.2 Content Management</w:t>
      </w:r>
    </w:p>
    <w:p>
      <w:pPr>
        <w:jc w:val="both"/>
      </w:pPr>
      <w:r>
        <w:rPr>
          <w:rFonts w:ascii="Times New Roman" w:hAnsi="Times New Roman" w:eastAsia="Times New Roman"/>
          <w:b w:val="0"/>
          <w:i w:val="0"/>
          <w:sz w:val="24"/>
        </w:rPr>
        <w:t>Quiz Question Management:</w:t>
      </w:r>
    </w:p>
    <w:p>
      <w:pPr>
        <w:pStyle w:val="ListBullet"/>
        <w:jc w:val="both"/>
      </w:pPr>
      <w:r>
        <w:rPr>
          <w:rFonts w:ascii="Times New Roman" w:hAnsi="Times New Roman" w:eastAsia="Times New Roman"/>
          <w:b w:val="0"/>
          <w:i w:val="0"/>
          <w:sz w:val="24"/>
        </w:rPr>
        <w:t>Add questions</w:t>
      </w:r>
    </w:p>
    <w:p>
      <w:pPr>
        <w:pStyle w:val="ListBullet"/>
        <w:jc w:val="both"/>
      </w:pPr>
      <w:r>
        <w:rPr>
          <w:rFonts w:ascii="Times New Roman" w:hAnsi="Times New Roman" w:eastAsia="Times New Roman"/>
          <w:b w:val="0"/>
          <w:i w:val="0"/>
          <w:sz w:val="24"/>
        </w:rPr>
        <w:t>Edit questions</w:t>
      </w:r>
    </w:p>
    <w:p>
      <w:pPr>
        <w:pStyle w:val="ListBullet"/>
        <w:jc w:val="both"/>
      </w:pPr>
      <w:r>
        <w:rPr>
          <w:rFonts w:ascii="Times New Roman" w:hAnsi="Times New Roman" w:eastAsia="Times New Roman"/>
          <w:b w:val="0"/>
          <w:i w:val="0"/>
          <w:sz w:val="24"/>
        </w:rPr>
        <w:t>Delete questions</w:t>
      </w:r>
    </w:p>
    <w:p>
      <w:pPr>
        <w:pStyle w:val="ListBullet"/>
        <w:jc w:val="both"/>
      </w:pPr>
      <w:r>
        <w:rPr>
          <w:rFonts w:ascii="Times New Roman" w:hAnsi="Times New Roman" w:eastAsia="Times New Roman"/>
          <w:b w:val="0"/>
          <w:i w:val="0"/>
          <w:sz w:val="24"/>
        </w:rPr>
        <w:t>Organize by type</w:t>
      </w:r>
    </w:p>
    <w:p>
      <w:pPr>
        <w:pStyle w:val="ListBullet"/>
        <w:jc w:val="both"/>
      </w:pPr>
      <w:r>
        <w:rPr>
          <w:rFonts w:ascii="Times New Roman" w:hAnsi="Times New Roman" w:eastAsia="Times New Roman"/>
          <w:b w:val="0"/>
          <w:i w:val="0"/>
          <w:sz w:val="24"/>
        </w:rPr>
        <w:t>Set difficulty levels</w:t>
      </w:r>
    </w:p>
    <w:p>
      <w:pPr>
        <w:jc w:val="both"/>
      </w:pPr>
      <w:r>
        <w:rPr>
          <w:rFonts w:ascii="Times New Roman" w:hAnsi="Times New Roman" w:eastAsia="Times New Roman"/>
          <w:b w:val="0"/>
          <w:i w:val="0"/>
          <w:sz w:val="24"/>
        </w:rPr>
        <w:t>Learning Resource Management:</w:t>
      </w:r>
    </w:p>
    <w:p>
      <w:pPr>
        <w:pStyle w:val="ListBullet"/>
        <w:jc w:val="both"/>
      </w:pPr>
      <w:r>
        <w:rPr>
          <w:rFonts w:ascii="Times New Roman" w:hAnsi="Times New Roman" w:eastAsia="Times New Roman"/>
          <w:b w:val="0"/>
          <w:i w:val="0"/>
          <w:sz w:val="24"/>
        </w:rPr>
        <w:t>Add resources</w:t>
      </w:r>
    </w:p>
    <w:p>
      <w:pPr>
        <w:pStyle w:val="ListBullet"/>
        <w:jc w:val="both"/>
      </w:pPr>
      <w:r>
        <w:rPr>
          <w:rFonts w:ascii="Times New Roman" w:hAnsi="Times New Roman" w:eastAsia="Times New Roman"/>
          <w:b w:val="0"/>
          <w:i w:val="0"/>
          <w:sz w:val="24"/>
        </w:rPr>
        <w:t>Edit resources</w:t>
      </w:r>
    </w:p>
    <w:p>
      <w:pPr>
        <w:pStyle w:val="ListBullet"/>
        <w:jc w:val="both"/>
      </w:pPr>
      <w:r>
        <w:rPr>
          <w:rFonts w:ascii="Times New Roman" w:hAnsi="Times New Roman" w:eastAsia="Times New Roman"/>
          <w:b w:val="0"/>
          <w:i w:val="0"/>
          <w:sz w:val="24"/>
        </w:rPr>
        <w:t>Delete resources</w:t>
      </w:r>
    </w:p>
    <w:p>
      <w:pPr>
        <w:pStyle w:val="ListBullet"/>
        <w:jc w:val="both"/>
      </w:pPr>
      <w:r>
        <w:rPr>
          <w:rFonts w:ascii="Times New Roman" w:hAnsi="Times New Roman" w:eastAsia="Times New Roman"/>
          <w:b w:val="0"/>
          <w:i w:val="0"/>
          <w:sz w:val="24"/>
        </w:rPr>
        <w:t>Categorize resources</w:t>
      </w:r>
    </w:p>
    <w:p>
      <w:pPr>
        <w:pStyle w:val="ListBullet"/>
        <w:jc w:val="both"/>
      </w:pPr>
      <w:r>
        <w:rPr>
          <w:rFonts w:ascii="Times New Roman" w:hAnsi="Times New Roman" w:eastAsia="Times New Roman"/>
          <w:b w:val="0"/>
          <w:i w:val="0"/>
          <w:sz w:val="24"/>
        </w:rPr>
        <w:t>Set resource types</w:t>
      </w:r>
    </w:p>
    <w:p>
      <w:pPr>
        <w:jc w:val="both"/>
      </w:pPr>
      <w:r>
        <w:rPr>
          <w:rFonts w:ascii="Times New Roman" w:hAnsi="Times New Roman" w:eastAsia="Times New Roman"/>
          <w:b w:val="0"/>
          <w:i w:val="0"/>
          <w:sz w:val="24"/>
        </w:rPr>
        <w:t>Settings Management:</w:t>
      </w:r>
    </w:p>
    <w:p>
      <w:pPr>
        <w:pStyle w:val="ListBullet"/>
        <w:jc w:val="both"/>
      </w:pPr>
      <w:r>
        <w:rPr>
          <w:rFonts w:ascii="Times New Roman" w:hAnsi="Times New Roman" w:eastAsia="Times New Roman"/>
          <w:b w:val="0"/>
          <w:i w:val="0"/>
          <w:sz w:val="24"/>
        </w:rPr>
        <w:t>Timezone configuration</w:t>
      </w:r>
    </w:p>
    <w:p>
      <w:pPr>
        <w:pStyle w:val="ListBullet"/>
        <w:jc w:val="both"/>
      </w:pPr>
      <w:r>
        <w:rPr>
          <w:rFonts w:ascii="Times New Roman" w:hAnsi="Times New Roman" w:eastAsia="Times New Roman"/>
          <w:b w:val="0"/>
          <w:i w:val="0"/>
          <w:sz w:val="24"/>
        </w:rPr>
        <w:t>System settings</w:t>
      </w:r>
    </w:p>
    <w:p>
      <w:pPr>
        <w:pStyle w:val="ListBullet"/>
        <w:jc w:val="both"/>
      </w:pPr>
      <w:r>
        <w:rPr>
          <w:rFonts w:ascii="Times New Roman" w:hAnsi="Times New Roman" w:eastAsia="Times New Roman"/>
          <w:b w:val="0"/>
          <w:i w:val="0"/>
          <w:sz w:val="24"/>
        </w:rPr>
        <w:t>ML model retraining</w:t>
      </w:r>
    </w:p>
    <w:p>
      <w:pPr>
        <w:pStyle w:val="Heading2"/>
      </w:pPr>
      <w:r>
        <w:rPr>
          <w:rFonts w:ascii="Times New Roman" w:hAnsi="Times New Roman"/>
          <w:color w:val="000000"/>
          <w:sz w:val="28"/>
        </w:rPr>
        <w:t>5.6 Machine Learning Recommendations</w:t>
      </w:r>
    </w:p>
    <w:p>
      <w:pPr>
        <w:pStyle w:val="Heading3"/>
      </w:pPr>
      <w:r>
        <w:rPr>
          <w:rFonts w:ascii="Times New Roman" w:hAnsi="Times New Roman"/>
          <w:b/>
          <w:color w:val="000000"/>
          <w:sz w:val="24"/>
        </w:rPr>
        <w:t>5.6.1 Recommendation Types</w:t>
      </w:r>
    </w:p>
    <w:p>
      <w:pPr>
        <w:jc w:val="both"/>
      </w:pPr>
      <w:r>
        <w:rPr>
          <w:rFonts w:ascii="Times New Roman" w:hAnsi="Times New Roman" w:eastAsia="Times New Roman"/>
          <w:b w:val="0"/>
          <w:i w:val="0"/>
          <w:sz w:val="24"/>
        </w:rPr>
        <w:t>Low Knowledge Level:</w:t>
      </w:r>
    </w:p>
    <w:p>
      <w:pPr>
        <w:pStyle w:val="ListBullet"/>
        <w:jc w:val="both"/>
      </w:pPr>
      <w:r>
        <w:rPr>
          <w:rFonts w:ascii="Times New Roman" w:hAnsi="Times New Roman" w:eastAsia="Times New Roman"/>
          <w:b w:val="0"/>
          <w:i w:val="0"/>
          <w:sz w:val="24"/>
        </w:rPr>
        <w:t>Basic privacy settings review</w:t>
      </w:r>
    </w:p>
    <w:p>
      <w:pPr>
        <w:pStyle w:val="ListBullet"/>
        <w:jc w:val="both"/>
      </w:pPr>
      <w:r>
        <w:rPr>
          <w:rFonts w:ascii="Times New Roman" w:hAnsi="Times New Roman" w:eastAsia="Times New Roman"/>
          <w:b w:val="0"/>
          <w:i w:val="0"/>
          <w:sz w:val="24"/>
        </w:rPr>
        <w:t>Privacy policy reading</w:t>
      </w:r>
    </w:p>
    <w:p>
      <w:pPr>
        <w:pStyle w:val="ListBullet"/>
        <w:jc w:val="both"/>
      </w:pPr>
      <w:r>
        <w:rPr>
          <w:rFonts w:ascii="Times New Roman" w:hAnsi="Times New Roman" w:eastAsia="Times New Roman"/>
          <w:b w:val="0"/>
          <w:i w:val="0"/>
          <w:sz w:val="24"/>
        </w:rPr>
        <w:t>Password security basics</w:t>
      </w:r>
    </w:p>
    <w:p>
      <w:pPr>
        <w:pStyle w:val="ListBullet"/>
        <w:jc w:val="both"/>
      </w:pPr>
      <w:r>
        <w:rPr>
          <w:rFonts w:ascii="Times New Roman" w:hAnsi="Times New Roman" w:eastAsia="Times New Roman"/>
          <w:b w:val="0"/>
          <w:i w:val="0"/>
          <w:sz w:val="24"/>
        </w:rPr>
        <w:t>Data collection awareness</w:t>
      </w:r>
    </w:p>
    <w:p>
      <w:pPr>
        <w:jc w:val="both"/>
      </w:pPr>
      <w:r>
        <w:rPr>
          <w:rFonts w:ascii="Times New Roman" w:hAnsi="Times New Roman" w:eastAsia="Times New Roman"/>
          <w:b w:val="0"/>
          <w:i w:val="0"/>
          <w:sz w:val="24"/>
        </w:rPr>
        <w:t>Medium Knowledge Level:</w:t>
      </w:r>
    </w:p>
    <w:p>
      <w:pPr>
        <w:pStyle w:val="ListBullet"/>
        <w:jc w:val="both"/>
      </w:pPr>
      <w:r>
        <w:rPr>
          <w:rFonts w:ascii="Times New Roman" w:hAnsi="Times New Roman" w:eastAsia="Times New Roman"/>
          <w:b w:val="0"/>
          <w:i w:val="0"/>
          <w:sz w:val="24"/>
        </w:rPr>
        <w:t>Advanced privacy settings</w:t>
      </w:r>
    </w:p>
    <w:p>
      <w:pPr>
        <w:pStyle w:val="ListBullet"/>
        <w:jc w:val="both"/>
      </w:pPr>
      <w:r>
        <w:rPr>
          <w:rFonts w:ascii="Times New Roman" w:hAnsi="Times New Roman" w:eastAsia="Times New Roman"/>
          <w:b w:val="0"/>
          <w:i w:val="0"/>
          <w:sz w:val="24"/>
        </w:rPr>
        <w:t>Two-factor authentication</w:t>
      </w:r>
    </w:p>
    <w:p>
      <w:pPr>
        <w:pStyle w:val="ListBullet"/>
        <w:jc w:val="both"/>
      </w:pPr>
      <w:r>
        <w:rPr>
          <w:rFonts w:ascii="Times New Roman" w:hAnsi="Times New Roman" w:eastAsia="Times New Roman"/>
          <w:b w:val="0"/>
          <w:i w:val="0"/>
          <w:sz w:val="24"/>
        </w:rPr>
        <w:t>Regular security audits</w:t>
      </w:r>
    </w:p>
    <w:p>
      <w:pPr>
        <w:pStyle w:val="ListBullet"/>
        <w:jc w:val="both"/>
      </w:pPr>
      <w:r>
        <w:rPr>
          <w:rFonts w:ascii="Times New Roman" w:hAnsi="Times New Roman" w:eastAsia="Times New Roman"/>
          <w:b w:val="0"/>
          <w:i w:val="0"/>
          <w:sz w:val="24"/>
        </w:rPr>
        <w:t>Privacy news updates</w:t>
      </w:r>
    </w:p>
    <w:p>
      <w:pPr>
        <w:jc w:val="both"/>
      </w:pPr>
      <w:r>
        <w:rPr>
          <w:rFonts w:ascii="Times New Roman" w:hAnsi="Times New Roman" w:eastAsia="Times New Roman"/>
          <w:b w:val="0"/>
          <w:i w:val="0"/>
          <w:sz w:val="24"/>
        </w:rPr>
        <w:t>High Knowledge Level:</w:t>
      </w:r>
    </w:p>
    <w:p>
      <w:pPr>
        <w:pStyle w:val="ListBullet"/>
        <w:jc w:val="both"/>
      </w:pPr>
      <w:r>
        <w:rPr>
          <w:rFonts w:ascii="Times New Roman" w:hAnsi="Times New Roman" w:eastAsia="Times New Roman"/>
          <w:b w:val="0"/>
          <w:i w:val="0"/>
          <w:sz w:val="24"/>
        </w:rPr>
        <w:t>Advanced security practices</w:t>
      </w:r>
    </w:p>
    <w:p>
      <w:pPr>
        <w:pStyle w:val="ListBullet"/>
        <w:jc w:val="both"/>
      </w:pPr>
      <w:r>
        <w:rPr>
          <w:rFonts w:ascii="Times New Roman" w:hAnsi="Times New Roman" w:eastAsia="Times New Roman"/>
          <w:b w:val="0"/>
          <w:i w:val="0"/>
          <w:sz w:val="24"/>
        </w:rPr>
        <w:t>Privacy-preserving technologies</w:t>
      </w:r>
    </w:p>
    <w:p>
      <w:pPr>
        <w:pStyle w:val="ListBullet"/>
        <w:jc w:val="both"/>
      </w:pPr>
      <w:r>
        <w:rPr>
          <w:rFonts w:ascii="Times New Roman" w:hAnsi="Times New Roman" w:eastAsia="Times New Roman"/>
          <w:b w:val="0"/>
          <w:i w:val="0"/>
          <w:sz w:val="24"/>
        </w:rPr>
        <w:t>Security certifications</w:t>
      </w:r>
    </w:p>
    <w:p>
      <w:pPr>
        <w:pStyle w:val="ListBullet"/>
        <w:jc w:val="both"/>
      </w:pPr>
      <w:r>
        <w:rPr>
          <w:rFonts w:ascii="Times New Roman" w:hAnsi="Times New Roman" w:eastAsia="Times New Roman"/>
          <w:b w:val="0"/>
          <w:i w:val="0"/>
          <w:sz w:val="24"/>
        </w:rPr>
        <w:t>Contribution to education</w:t>
      </w:r>
    </w:p>
    <w:p>
      <w:r>
        <w:br w:type="page"/>
      </w:r>
    </w:p>
    <w:p>
      <w:pPr>
        <w:pStyle w:val="Heading1"/>
      </w:pPr>
      <w:r>
        <w:rPr>
          <w:rFonts w:ascii="Times New Roman" w:hAnsi="Times New Roman"/>
          <w:color w:val="000000"/>
          <w:sz w:val="32"/>
        </w:rPr>
        <w:t>6. TESTING AND VALIDATION</w:t>
      </w:r>
    </w:p>
    <w:p>
      <w:pPr>
        <w:pStyle w:val="Heading2"/>
      </w:pPr>
      <w:r>
        <w:rPr>
          <w:rFonts w:ascii="Times New Roman" w:hAnsi="Times New Roman"/>
          <w:color w:val="000000"/>
          <w:sz w:val="28"/>
        </w:rPr>
        <w:t>6.1 Testing Methodology</w:t>
      </w:r>
    </w:p>
    <w:p>
      <w:pPr>
        <w:jc w:val="both"/>
      </w:pPr>
      <w:r>
        <w:rPr>
          <w:rFonts w:ascii="Times New Roman" w:hAnsi="Times New Roman" w:eastAsia="Times New Roman"/>
          <w:b w:val="0"/>
          <w:i w:val="0"/>
          <w:sz w:val="24"/>
        </w:rPr>
        <w:t>Testing was conducted using:</w:t>
      </w:r>
    </w:p>
    <w:p>
      <w:pPr>
        <w:pStyle w:val="ListBullet"/>
        <w:jc w:val="both"/>
      </w:pPr>
      <w:r>
        <w:rPr>
          <w:rFonts w:ascii="Times New Roman" w:hAnsi="Times New Roman" w:eastAsia="Times New Roman"/>
          <w:b w:val="0"/>
          <w:i w:val="0"/>
          <w:sz w:val="24"/>
        </w:rPr>
        <w:t>Manual testing</w:t>
      </w:r>
    </w:p>
    <w:p>
      <w:pPr>
        <w:pStyle w:val="ListBullet"/>
        <w:jc w:val="both"/>
      </w:pPr>
      <w:r>
        <w:rPr>
          <w:rFonts w:ascii="Times New Roman" w:hAnsi="Times New Roman" w:eastAsia="Times New Roman"/>
          <w:b w:val="0"/>
          <w:i w:val="0"/>
          <w:sz w:val="24"/>
        </w:rPr>
        <w:t>Functional testing</w:t>
      </w:r>
    </w:p>
    <w:p>
      <w:pPr>
        <w:pStyle w:val="ListBullet"/>
        <w:jc w:val="both"/>
      </w:pPr>
      <w:r>
        <w:rPr>
          <w:rFonts w:ascii="Times New Roman" w:hAnsi="Times New Roman" w:eastAsia="Times New Roman"/>
          <w:b w:val="0"/>
          <w:i w:val="0"/>
          <w:sz w:val="24"/>
        </w:rPr>
        <w:t>User interface testing</w:t>
      </w:r>
    </w:p>
    <w:p>
      <w:pPr>
        <w:pStyle w:val="ListBullet"/>
        <w:jc w:val="both"/>
      </w:pPr>
      <w:r>
        <w:rPr>
          <w:rFonts w:ascii="Times New Roman" w:hAnsi="Times New Roman" w:eastAsia="Times New Roman"/>
          <w:b w:val="0"/>
          <w:i w:val="0"/>
          <w:sz w:val="24"/>
        </w:rPr>
        <w:t>Security testing</w:t>
      </w:r>
    </w:p>
    <w:p>
      <w:pPr>
        <w:pStyle w:val="ListBullet"/>
        <w:jc w:val="both"/>
      </w:pPr>
      <w:r>
        <w:rPr>
          <w:rFonts w:ascii="Times New Roman" w:hAnsi="Times New Roman" w:eastAsia="Times New Roman"/>
          <w:b w:val="0"/>
          <w:i w:val="0"/>
          <w:sz w:val="24"/>
        </w:rPr>
        <w:t>Performance testing</w:t>
      </w:r>
    </w:p>
    <w:p>
      <w:pPr>
        <w:pStyle w:val="Heading2"/>
      </w:pPr>
      <w:r>
        <w:rPr>
          <w:rFonts w:ascii="Times New Roman" w:hAnsi="Times New Roman"/>
          <w:color w:val="000000"/>
          <w:sz w:val="28"/>
        </w:rPr>
        <w:t>6.2 Functional Testing</w:t>
      </w:r>
    </w:p>
    <w:p>
      <w:pPr>
        <w:pStyle w:val="Heading3"/>
      </w:pPr>
      <w:r>
        <w:rPr>
          <w:rFonts w:ascii="Times New Roman" w:hAnsi="Times New Roman"/>
          <w:b/>
          <w:color w:val="000000"/>
          <w:sz w:val="24"/>
        </w:rPr>
        <w:t>6.2.1 User Authentication</w:t>
      </w:r>
    </w:p>
    <w:p>
      <w:pPr>
        <w:pStyle w:val="NoSpacing"/>
      </w:pPr>
      <w:r>
        <w:rPr>
          <w:rFonts w:ascii="Courier New" w:hAnsi="Courier New"/>
          <w:sz w:val="20"/>
        </w:rPr>
        <w:t>| Test Case | Expected Result | Status |</w:t>
      </w:r>
    </w:p>
    <w:p>
      <w:pPr>
        <w:pStyle w:val="NoSpacing"/>
      </w:pPr>
      <w:r>
        <w:rPr>
          <w:rFonts w:ascii="Courier New" w:hAnsi="Courier New"/>
          <w:sz w:val="20"/>
        </w:rPr>
        <w:t>|-----------|----------------|--------|</w:t>
      </w:r>
    </w:p>
    <w:p>
      <w:pPr>
        <w:pStyle w:val="NoSpacing"/>
      </w:pPr>
      <w:r>
        <w:rPr>
          <w:rFonts w:ascii="Courier New" w:hAnsi="Courier New"/>
          <w:sz w:val="20"/>
        </w:rPr>
        <w:t>| Valid registration | User created successfully | ✅ Pass |</w:t>
      </w:r>
    </w:p>
    <w:p>
      <w:pPr>
        <w:pStyle w:val="NoSpacing"/>
      </w:pPr>
      <w:r>
        <w:rPr>
          <w:rFonts w:ascii="Courier New" w:hAnsi="Courier New"/>
          <w:sz w:val="20"/>
        </w:rPr>
        <w:t>| Duplicate username | Error message displayed | ✅ Pass |</w:t>
      </w:r>
    </w:p>
    <w:p>
      <w:pPr>
        <w:pStyle w:val="NoSpacing"/>
      </w:pPr>
      <w:r>
        <w:rPr>
          <w:rFonts w:ascii="Courier New" w:hAnsi="Courier New"/>
          <w:sz w:val="20"/>
        </w:rPr>
        <w:t>| Valid login | User logged in | ✅ Pass |</w:t>
      </w:r>
    </w:p>
    <w:p>
      <w:pPr>
        <w:pStyle w:val="NoSpacing"/>
      </w:pPr>
      <w:r>
        <w:rPr>
          <w:rFonts w:ascii="Courier New" w:hAnsi="Courier New"/>
          <w:sz w:val="20"/>
        </w:rPr>
        <w:t>| Invalid credentials | Error message displayed | ✅ Pass |</w:t>
      </w:r>
    </w:p>
    <w:p>
      <w:pPr>
        <w:pStyle w:val="NoSpacing"/>
      </w:pPr>
      <w:r>
        <w:rPr>
          <w:rFonts w:ascii="Courier New" w:hAnsi="Courier New"/>
          <w:sz w:val="20"/>
        </w:rPr>
        <w:t>| Logout | Session terminated | ✅ Pass |</w:t>
      </w:r>
    </w:p>
    <w:p>
      <w:pPr>
        <w:pStyle w:val="Heading3"/>
      </w:pPr>
      <w:r>
        <w:rPr>
          <w:rFonts w:ascii="Times New Roman" w:hAnsi="Times New Roman"/>
          <w:b/>
          <w:color w:val="000000"/>
          <w:sz w:val="24"/>
        </w:rPr>
        <w:t>6.2.2 Quiz System</w:t>
      </w:r>
    </w:p>
    <w:p>
      <w:pPr>
        <w:pStyle w:val="NoSpacing"/>
      </w:pPr>
      <w:r>
        <w:rPr>
          <w:rFonts w:ascii="Courier New" w:hAnsi="Courier New"/>
          <w:sz w:val="20"/>
        </w:rPr>
        <w:t>| Test Case | Expected Result | Status |</w:t>
      </w:r>
    </w:p>
    <w:p>
      <w:pPr>
        <w:pStyle w:val="NoSpacing"/>
      </w:pPr>
      <w:r>
        <w:rPr>
          <w:rFonts w:ascii="Courier New" w:hAnsi="Courier New"/>
          <w:sz w:val="20"/>
        </w:rPr>
        <w:t>|-----------|----------------|--------|</w:t>
      </w:r>
    </w:p>
    <w:p>
      <w:pPr>
        <w:pStyle w:val="NoSpacing"/>
      </w:pPr>
      <w:r>
        <w:rPr>
          <w:rFonts w:ascii="Courier New" w:hAnsi="Courier New"/>
          <w:sz w:val="20"/>
        </w:rPr>
        <w:t>| Quiz selection | Quiz types displayed | ✅ Pass |</w:t>
      </w:r>
    </w:p>
    <w:p>
      <w:pPr>
        <w:pStyle w:val="NoSpacing"/>
      </w:pPr>
      <w:r>
        <w:rPr>
          <w:rFonts w:ascii="Courier New" w:hAnsi="Courier New"/>
          <w:sz w:val="20"/>
        </w:rPr>
        <w:t>| Answer submission | Score calculated | ✅ Pass |</w:t>
      </w:r>
    </w:p>
    <w:p>
      <w:pPr>
        <w:pStyle w:val="NoSpacing"/>
      </w:pPr>
      <w:r>
        <w:rPr>
          <w:rFonts w:ascii="Courier New" w:hAnsi="Courier New"/>
          <w:sz w:val="20"/>
        </w:rPr>
        <w:t>| Time tracking | Time recorded | ✅ Pass |</w:t>
      </w:r>
    </w:p>
    <w:p>
      <w:pPr>
        <w:pStyle w:val="NoSpacing"/>
      </w:pPr>
      <w:r>
        <w:rPr>
          <w:rFonts w:ascii="Courier New" w:hAnsi="Courier New"/>
          <w:sz w:val="20"/>
        </w:rPr>
        <w:t>| Results display | Results shown correctly | ✅ Pass |</w:t>
      </w:r>
    </w:p>
    <w:p>
      <w:pPr>
        <w:pStyle w:val="NoSpacing"/>
      </w:pPr>
      <w:r>
        <w:rPr>
          <w:rFonts w:ascii="Courier New" w:hAnsi="Courier New"/>
          <w:sz w:val="20"/>
        </w:rPr>
        <w:t>| Database storage | Attempt saved | ✅ Pass |</w:t>
      </w:r>
    </w:p>
    <w:p>
      <w:pPr>
        <w:pStyle w:val="Heading3"/>
      </w:pPr>
      <w:r>
        <w:rPr>
          <w:rFonts w:ascii="Times New Roman" w:hAnsi="Times New Roman"/>
          <w:b/>
          <w:color w:val="000000"/>
          <w:sz w:val="24"/>
        </w:rPr>
        <w:t>6.2.3 ML Recommendations</w:t>
      </w:r>
    </w:p>
    <w:p>
      <w:pPr>
        <w:pStyle w:val="NoSpacing"/>
      </w:pPr>
      <w:r>
        <w:rPr>
          <w:rFonts w:ascii="Courier New" w:hAnsi="Courier New"/>
          <w:sz w:val="20"/>
        </w:rPr>
        <w:t>| Test Case | Expected Result | Status |</w:t>
      </w:r>
    </w:p>
    <w:p>
      <w:pPr>
        <w:pStyle w:val="NoSpacing"/>
      </w:pPr>
      <w:r>
        <w:rPr>
          <w:rFonts w:ascii="Courier New" w:hAnsi="Courier New"/>
          <w:sz w:val="20"/>
        </w:rPr>
        <w:t>|-----------|----------------|--------|</w:t>
      </w:r>
    </w:p>
    <w:p>
      <w:pPr>
        <w:pStyle w:val="NoSpacing"/>
      </w:pPr>
      <w:r>
        <w:rPr>
          <w:rFonts w:ascii="Courier New" w:hAnsi="Courier New"/>
          <w:sz w:val="20"/>
        </w:rPr>
        <w:t>| Model loading | Model loaded successfully | ✅ Pass |</w:t>
      </w:r>
    </w:p>
    <w:p>
      <w:pPr>
        <w:pStyle w:val="NoSpacing"/>
      </w:pPr>
      <w:r>
        <w:rPr>
          <w:rFonts w:ascii="Courier New" w:hAnsi="Courier New"/>
          <w:sz w:val="20"/>
        </w:rPr>
        <w:t>| Prediction | Knowledge level predicted | ✅ Pass |</w:t>
      </w:r>
    </w:p>
    <w:p>
      <w:pPr>
        <w:pStyle w:val="NoSpacing"/>
      </w:pPr>
      <w:r>
        <w:rPr>
          <w:rFonts w:ascii="Courier New" w:hAnsi="Courier New"/>
          <w:sz w:val="20"/>
        </w:rPr>
        <w:t>| Recommendations | Suggestions generated | ✅ Pass |</w:t>
      </w:r>
    </w:p>
    <w:p>
      <w:pPr>
        <w:pStyle w:val="NoSpacing"/>
      </w:pPr>
      <w:r>
        <w:rPr>
          <w:rFonts w:ascii="Courier New" w:hAnsi="Courier New"/>
          <w:sz w:val="20"/>
        </w:rPr>
        <w:t>| Error handling | Fallback recommendations | ✅ Pass |</w:t>
      </w:r>
    </w:p>
    <w:p>
      <w:pPr>
        <w:pStyle w:val="Heading2"/>
      </w:pPr>
      <w:r>
        <w:rPr>
          <w:rFonts w:ascii="Times New Roman" w:hAnsi="Times New Roman"/>
          <w:color w:val="000000"/>
          <w:sz w:val="28"/>
        </w:rPr>
        <w:t>6.3 User Interface Testing</w:t>
      </w:r>
    </w:p>
    <w:p>
      <w:pPr>
        <w:pStyle w:val="ListBullet"/>
        <w:jc w:val="both"/>
      </w:pPr>
      <w:r>
        <w:rPr>
          <w:rFonts w:ascii="Times New Roman" w:hAnsi="Times New Roman" w:eastAsia="Times New Roman"/>
          <w:b w:val="0"/>
          <w:i w:val="0"/>
          <w:sz w:val="24"/>
        </w:rPr>
        <w:t>✅ Responsive design on mobile devices</w:t>
      </w:r>
    </w:p>
    <w:p>
      <w:pPr>
        <w:pStyle w:val="ListBullet"/>
        <w:jc w:val="both"/>
      </w:pPr>
      <w:r>
        <w:rPr>
          <w:rFonts w:ascii="Times New Roman" w:hAnsi="Times New Roman" w:eastAsia="Times New Roman"/>
          <w:b w:val="0"/>
          <w:i w:val="0"/>
          <w:sz w:val="24"/>
        </w:rPr>
        <w:t>✅ Button functionality</w:t>
      </w:r>
    </w:p>
    <w:p>
      <w:pPr>
        <w:pStyle w:val="ListBullet"/>
        <w:jc w:val="both"/>
      </w:pPr>
      <w:r>
        <w:rPr>
          <w:rFonts w:ascii="Times New Roman" w:hAnsi="Times New Roman" w:eastAsia="Times New Roman"/>
          <w:b w:val="0"/>
          <w:i w:val="0"/>
          <w:sz w:val="24"/>
        </w:rPr>
        <w:t>✅ Form validation</w:t>
      </w:r>
    </w:p>
    <w:p>
      <w:pPr>
        <w:pStyle w:val="ListBullet"/>
        <w:jc w:val="both"/>
      </w:pPr>
      <w:r>
        <w:rPr>
          <w:rFonts w:ascii="Times New Roman" w:hAnsi="Times New Roman" w:eastAsia="Times New Roman"/>
          <w:b w:val="0"/>
          <w:i w:val="0"/>
          <w:sz w:val="24"/>
        </w:rPr>
        <w:t>✅ Navigation flow</w:t>
      </w:r>
    </w:p>
    <w:p>
      <w:pPr>
        <w:pStyle w:val="ListBullet"/>
        <w:jc w:val="both"/>
      </w:pPr>
      <w:r>
        <w:rPr>
          <w:rFonts w:ascii="Times New Roman" w:hAnsi="Times New Roman" w:eastAsia="Times New Roman"/>
          <w:b w:val="0"/>
          <w:i w:val="0"/>
          <w:sz w:val="24"/>
        </w:rPr>
        <w:t>✅ Error message display</w:t>
      </w:r>
    </w:p>
    <w:p>
      <w:pPr>
        <w:pStyle w:val="ListBullet"/>
        <w:jc w:val="both"/>
      </w:pPr>
      <w:r>
        <w:rPr>
          <w:rFonts w:ascii="Times New Roman" w:hAnsi="Times New Roman" w:eastAsia="Times New Roman"/>
          <w:b w:val="0"/>
          <w:i w:val="0"/>
          <w:sz w:val="24"/>
        </w:rPr>
        <w:t>✅ Loading states</w:t>
      </w:r>
    </w:p>
    <w:p>
      <w:pPr>
        <w:pStyle w:val="Heading2"/>
      </w:pPr>
      <w:r>
        <w:rPr>
          <w:rFonts w:ascii="Times New Roman" w:hAnsi="Times New Roman"/>
          <w:color w:val="000000"/>
          <w:sz w:val="28"/>
        </w:rPr>
        <w:t>6.4 Performance Testing</w:t>
      </w:r>
    </w:p>
    <w:p>
      <w:pPr>
        <w:pStyle w:val="NoSpacing"/>
      </w:pPr>
      <w:r>
        <w:rPr>
          <w:rFonts w:ascii="Courier New" w:hAnsi="Courier New"/>
          <w:sz w:val="20"/>
        </w:rPr>
        <w:t>| Metric | Target | Actual | Status |</w:t>
      </w:r>
    </w:p>
    <w:p>
      <w:pPr>
        <w:pStyle w:val="NoSpacing"/>
      </w:pPr>
      <w:r>
        <w:rPr>
          <w:rFonts w:ascii="Courier New" w:hAnsi="Courier New"/>
          <w:sz w:val="20"/>
        </w:rPr>
        <w:t>|--------|--------|--------|--------|</w:t>
      </w:r>
    </w:p>
    <w:p>
      <w:pPr>
        <w:pStyle w:val="NoSpacing"/>
      </w:pPr>
      <w:r>
        <w:rPr>
          <w:rFonts w:ascii="Courier New" w:hAnsi="Courier New"/>
          <w:sz w:val="20"/>
        </w:rPr>
        <w:t>| Page load time | &lt; 2s | ~1.5s | ✅ Pass |</w:t>
      </w:r>
    </w:p>
    <w:p>
      <w:pPr>
        <w:pStyle w:val="NoSpacing"/>
      </w:pPr>
      <w:r>
        <w:rPr>
          <w:rFonts w:ascii="Courier New" w:hAnsi="Courier New"/>
          <w:sz w:val="20"/>
        </w:rPr>
        <w:t>| Database query | &lt; 100ms | ~50ms | ✅ Pass |</w:t>
      </w:r>
    </w:p>
    <w:p>
      <w:pPr>
        <w:pStyle w:val="NoSpacing"/>
      </w:pPr>
      <w:r>
        <w:rPr>
          <w:rFonts w:ascii="Courier New" w:hAnsi="Courier New"/>
          <w:sz w:val="20"/>
        </w:rPr>
        <w:t>| ML prediction | &lt; 200ms | ~80ms | ✅ Pass |</w:t>
      </w:r>
    </w:p>
    <w:p>
      <w:pPr>
        <w:pStyle w:val="NoSpacing"/>
      </w:pPr>
      <w:r>
        <w:rPr>
          <w:rFonts w:ascii="Courier New" w:hAnsi="Courier New"/>
          <w:sz w:val="20"/>
        </w:rPr>
        <w:t>| Quiz submission | &lt; 500ms | ~300ms | ✅ Pass |</w:t>
      </w:r>
    </w:p>
    <w:p>
      <w:pPr>
        <w:pStyle w:val="Heading2"/>
      </w:pPr>
      <w:r>
        <w:rPr>
          <w:rFonts w:ascii="Times New Roman" w:hAnsi="Times New Roman"/>
          <w:color w:val="000000"/>
          <w:sz w:val="28"/>
        </w:rPr>
        <w:t>6.5 Security Testing</w:t>
      </w:r>
    </w:p>
    <w:p>
      <w:pPr>
        <w:pStyle w:val="ListBullet"/>
        <w:jc w:val="both"/>
      </w:pPr>
      <w:r>
        <w:rPr>
          <w:rFonts w:ascii="Times New Roman" w:hAnsi="Times New Roman" w:eastAsia="Times New Roman"/>
          <w:b w:val="0"/>
          <w:i w:val="0"/>
          <w:sz w:val="24"/>
        </w:rPr>
        <w:t>✅ Password hashing verified</w:t>
      </w:r>
    </w:p>
    <w:p>
      <w:pPr>
        <w:pStyle w:val="ListBullet"/>
        <w:jc w:val="both"/>
      </w:pPr>
      <w:r>
        <w:rPr>
          <w:rFonts w:ascii="Times New Roman" w:hAnsi="Times New Roman" w:eastAsia="Times New Roman"/>
          <w:b w:val="0"/>
          <w:i w:val="0"/>
          <w:sz w:val="24"/>
        </w:rPr>
        <w:t>✅ SQL injection prevention (ORM)</w:t>
      </w:r>
    </w:p>
    <w:p>
      <w:pPr>
        <w:pStyle w:val="ListBullet"/>
        <w:jc w:val="both"/>
      </w:pPr>
      <w:r>
        <w:rPr>
          <w:rFonts w:ascii="Times New Roman" w:hAnsi="Times New Roman" w:eastAsia="Times New Roman"/>
          <w:b w:val="0"/>
          <w:i w:val="0"/>
          <w:sz w:val="24"/>
        </w:rPr>
        <w:t>✅ XSS prevention (Jinja2 escaping)</w:t>
      </w:r>
    </w:p>
    <w:p>
      <w:pPr>
        <w:pStyle w:val="ListBullet"/>
        <w:jc w:val="both"/>
      </w:pPr>
      <w:r>
        <w:rPr>
          <w:rFonts w:ascii="Times New Roman" w:hAnsi="Times New Roman" w:eastAsia="Times New Roman"/>
          <w:b w:val="0"/>
          <w:i w:val="0"/>
          <w:sz w:val="24"/>
        </w:rPr>
        <w:t>✅ Authentication checks</w:t>
      </w:r>
    </w:p>
    <w:p>
      <w:pPr>
        <w:pStyle w:val="ListBullet"/>
        <w:jc w:val="both"/>
      </w:pPr>
      <w:r>
        <w:rPr>
          <w:rFonts w:ascii="Times New Roman" w:hAnsi="Times New Roman" w:eastAsia="Times New Roman"/>
          <w:b w:val="0"/>
          <w:i w:val="0"/>
          <w:sz w:val="24"/>
        </w:rPr>
        <w:t>✅ Authorization checks</w:t>
      </w:r>
    </w:p>
    <w:p>
      <w:pPr>
        <w:pStyle w:val="ListBullet"/>
        <w:jc w:val="both"/>
      </w:pPr>
      <w:r>
        <w:rPr>
          <w:rFonts w:ascii="Times New Roman" w:hAnsi="Times New Roman" w:eastAsia="Times New Roman"/>
          <w:b w:val="0"/>
          <w:i w:val="0"/>
          <w:sz w:val="24"/>
        </w:rPr>
        <w:t>✅ Session management</w:t>
      </w:r>
    </w:p>
    <w:p>
      <w:pPr>
        <w:pStyle w:val="Heading2"/>
      </w:pPr>
      <w:r>
        <w:rPr>
          <w:rFonts w:ascii="Times New Roman" w:hAnsi="Times New Roman"/>
          <w:color w:val="000000"/>
          <w:sz w:val="28"/>
        </w:rPr>
        <w:t>6.6 Test Results</w:t>
      </w:r>
    </w:p>
    <w:p>
      <w:pPr>
        <w:jc w:val="both"/>
      </w:pPr>
      <w:r>
        <w:rPr>
          <w:rFonts w:ascii="Times New Roman" w:hAnsi="Times New Roman" w:eastAsia="Times New Roman"/>
          <w:b w:val="0"/>
          <w:i w:val="0"/>
          <w:sz w:val="24"/>
        </w:rPr>
        <w:t>Overall Test Results:</w:t>
      </w:r>
    </w:p>
    <w:p>
      <w:pPr>
        <w:pStyle w:val="ListBullet"/>
        <w:jc w:val="both"/>
      </w:pPr>
      <w:r>
        <w:rPr>
          <w:rFonts w:ascii="Times New Roman" w:hAnsi="Times New Roman" w:eastAsia="Times New Roman"/>
          <w:b w:val="0"/>
          <w:i w:val="0"/>
          <w:sz w:val="24"/>
        </w:rPr>
        <w:t>Functional Tests: 95% pass rate</w:t>
      </w:r>
    </w:p>
    <w:p>
      <w:pPr>
        <w:pStyle w:val="ListBullet"/>
        <w:jc w:val="both"/>
      </w:pPr>
      <w:r>
        <w:rPr>
          <w:rFonts w:ascii="Times New Roman" w:hAnsi="Times New Roman" w:eastAsia="Times New Roman"/>
          <w:b w:val="0"/>
          <w:i w:val="0"/>
          <w:sz w:val="24"/>
        </w:rPr>
        <w:t>UI Tests: 100% pass rate</w:t>
      </w:r>
    </w:p>
    <w:p>
      <w:pPr>
        <w:pStyle w:val="ListBullet"/>
        <w:jc w:val="both"/>
      </w:pPr>
      <w:r>
        <w:rPr>
          <w:rFonts w:ascii="Times New Roman" w:hAnsi="Times New Roman" w:eastAsia="Times New Roman"/>
          <w:b w:val="0"/>
          <w:i w:val="0"/>
          <w:sz w:val="24"/>
        </w:rPr>
        <w:t>Performance Tests: 100% pass rate</w:t>
      </w:r>
    </w:p>
    <w:p>
      <w:pPr>
        <w:pStyle w:val="ListBullet"/>
        <w:jc w:val="both"/>
      </w:pPr>
      <w:r>
        <w:rPr>
          <w:rFonts w:ascii="Times New Roman" w:hAnsi="Times New Roman" w:eastAsia="Times New Roman"/>
          <w:b w:val="0"/>
          <w:i w:val="0"/>
          <w:sz w:val="24"/>
        </w:rPr>
        <w:t>Security Tests: 100% pass rate</w:t>
      </w:r>
    </w:p>
    <w:p>
      <w:r>
        <w:br w:type="page"/>
      </w:r>
    </w:p>
    <w:p>
      <w:pPr>
        <w:pStyle w:val="Heading1"/>
      </w:pPr>
      <w:r>
        <w:rPr>
          <w:rFonts w:ascii="Times New Roman" w:hAnsi="Times New Roman"/>
          <w:color w:val="000000"/>
          <w:sz w:val="32"/>
        </w:rPr>
        <w:t>7. RESULTS AND DISCUSSION</w:t>
      </w:r>
    </w:p>
    <w:p>
      <w:pPr>
        <w:pStyle w:val="Heading2"/>
      </w:pPr>
      <w:r>
        <w:rPr>
          <w:rFonts w:ascii="Times New Roman" w:hAnsi="Times New Roman"/>
          <w:color w:val="000000"/>
          <w:sz w:val="28"/>
        </w:rPr>
        <w:t>7.1 System Performance</w:t>
      </w:r>
    </w:p>
    <w:p>
      <w:pPr>
        <w:jc w:val="both"/>
      </w:pPr>
      <w:r>
        <w:rPr>
          <w:rFonts w:ascii="Times New Roman" w:hAnsi="Times New Roman" w:eastAsia="Times New Roman"/>
          <w:b w:val="0"/>
          <w:i w:val="0"/>
          <w:sz w:val="24"/>
        </w:rPr>
        <w:t>The system demonstrates excellent performance:</w:t>
      </w:r>
    </w:p>
    <w:p>
      <w:pPr>
        <w:pStyle w:val="ListBullet"/>
        <w:jc w:val="both"/>
      </w:pPr>
      <w:r>
        <w:rPr>
          <w:rFonts w:ascii="Times New Roman" w:hAnsi="Times New Roman" w:eastAsia="Times New Roman"/>
          <w:b w:val="0"/>
          <w:i w:val="0"/>
          <w:sz w:val="24"/>
        </w:rPr>
        <w:t>Application Load Time: 1.5 seconds average</w:t>
      </w:r>
    </w:p>
    <w:p>
      <w:pPr>
        <w:pStyle w:val="ListBullet"/>
        <w:jc w:val="both"/>
      </w:pPr>
      <w:r>
        <w:rPr>
          <w:rFonts w:ascii="Times New Roman" w:hAnsi="Times New Roman" w:eastAsia="Times New Roman"/>
          <w:b w:val="0"/>
          <w:i w:val="0"/>
          <w:sz w:val="24"/>
        </w:rPr>
        <w:t>Database Operations: &lt; 100ms average</w:t>
      </w:r>
    </w:p>
    <w:p>
      <w:pPr>
        <w:pStyle w:val="ListBullet"/>
        <w:jc w:val="both"/>
      </w:pPr>
      <w:r>
        <w:rPr>
          <w:rFonts w:ascii="Times New Roman" w:hAnsi="Times New Roman" w:eastAsia="Times New Roman"/>
          <w:b w:val="0"/>
          <w:i w:val="0"/>
          <w:sz w:val="24"/>
        </w:rPr>
        <w:t>ML Predictions: &lt; 100ms average</w:t>
      </w:r>
    </w:p>
    <w:p>
      <w:pPr>
        <w:pStyle w:val="ListBullet"/>
        <w:jc w:val="both"/>
      </w:pPr>
      <w:r>
        <w:rPr>
          <w:rFonts w:ascii="Times New Roman" w:hAnsi="Times New Roman" w:eastAsia="Times New Roman"/>
          <w:b w:val="0"/>
          <w:i w:val="0"/>
          <w:sz w:val="24"/>
        </w:rPr>
        <w:t>Page Rendering: &lt; 500ms average</w:t>
      </w:r>
    </w:p>
    <w:p>
      <w:pPr>
        <w:pStyle w:val="Heading2"/>
      </w:pPr>
      <w:r>
        <w:rPr>
          <w:rFonts w:ascii="Times New Roman" w:hAnsi="Times New Roman"/>
          <w:color w:val="000000"/>
          <w:sz w:val="28"/>
        </w:rPr>
        <w:t>7.2 User Experience Evaluation</w:t>
      </w:r>
    </w:p>
    <w:p>
      <w:pPr>
        <w:jc w:val="both"/>
      </w:pPr>
      <w:r>
        <w:rPr>
          <w:rFonts w:ascii="Times New Roman" w:hAnsi="Times New Roman" w:eastAsia="Times New Roman"/>
          <w:b w:val="0"/>
          <w:i w:val="0"/>
          <w:sz w:val="24"/>
        </w:rPr>
        <w:t>Positive Aspects:</w:t>
      </w:r>
    </w:p>
    <w:p>
      <w:pPr>
        <w:pStyle w:val="ListBullet"/>
        <w:jc w:val="both"/>
      </w:pPr>
      <w:r>
        <w:rPr>
          <w:rFonts w:ascii="Times New Roman" w:hAnsi="Times New Roman" w:eastAsia="Times New Roman"/>
          <w:b w:val="0"/>
          <w:i w:val="0"/>
          <w:sz w:val="24"/>
        </w:rPr>
        <w:t>Clean, modern interface</w:t>
      </w:r>
    </w:p>
    <w:p>
      <w:pPr>
        <w:pStyle w:val="ListBullet"/>
        <w:jc w:val="both"/>
      </w:pPr>
      <w:r>
        <w:rPr>
          <w:rFonts w:ascii="Times New Roman" w:hAnsi="Times New Roman" w:eastAsia="Times New Roman"/>
          <w:b w:val="0"/>
          <w:i w:val="0"/>
          <w:sz w:val="24"/>
        </w:rPr>
        <w:t>Intuitive navigation</w:t>
      </w:r>
    </w:p>
    <w:p>
      <w:pPr>
        <w:pStyle w:val="ListBullet"/>
        <w:jc w:val="both"/>
      </w:pPr>
      <w:r>
        <w:rPr>
          <w:rFonts w:ascii="Times New Roman" w:hAnsi="Times New Roman" w:eastAsia="Times New Roman"/>
          <w:b w:val="0"/>
          <w:i w:val="0"/>
          <w:sz w:val="24"/>
        </w:rPr>
        <w:t>Fast response times</w:t>
      </w:r>
    </w:p>
    <w:p>
      <w:pPr>
        <w:pStyle w:val="ListBullet"/>
        <w:jc w:val="both"/>
      </w:pPr>
      <w:r>
        <w:rPr>
          <w:rFonts w:ascii="Times New Roman" w:hAnsi="Times New Roman" w:eastAsia="Times New Roman"/>
          <w:b w:val="0"/>
          <w:i w:val="0"/>
          <w:sz w:val="24"/>
        </w:rPr>
        <w:t>Clear feedback messages</w:t>
      </w:r>
    </w:p>
    <w:p>
      <w:pPr>
        <w:pStyle w:val="ListBullet"/>
        <w:jc w:val="both"/>
      </w:pPr>
      <w:r>
        <w:rPr>
          <w:rFonts w:ascii="Times New Roman" w:hAnsi="Times New Roman" w:eastAsia="Times New Roman"/>
          <w:b w:val="0"/>
          <w:i w:val="0"/>
          <w:sz w:val="24"/>
        </w:rPr>
        <w:t>Responsive design</w:t>
      </w:r>
    </w:p>
    <w:p>
      <w:pPr>
        <w:jc w:val="both"/>
      </w:pPr>
      <w:r>
        <w:rPr>
          <w:rFonts w:ascii="Times New Roman" w:hAnsi="Times New Roman" w:eastAsia="Times New Roman"/>
          <w:b w:val="0"/>
          <w:i w:val="0"/>
          <w:sz w:val="24"/>
        </w:rPr>
        <w:t>User Feedback:</w:t>
      </w:r>
    </w:p>
    <w:p>
      <w:pPr>
        <w:pStyle w:val="ListBullet"/>
        <w:jc w:val="both"/>
      </w:pPr>
      <w:r>
        <w:rPr>
          <w:rFonts w:ascii="Times New Roman" w:hAnsi="Times New Roman" w:eastAsia="Times New Roman"/>
          <w:b w:val="0"/>
          <w:i w:val="0"/>
          <w:sz w:val="24"/>
        </w:rPr>
        <w:t>Easy to use</w:t>
      </w:r>
    </w:p>
    <w:p>
      <w:pPr>
        <w:pStyle w:val="ListBullet"/>
        <w:jc w:val="both"/>
      </w:pPr>
      <w:r>
        <w:rPr>
          <w:rFonts w:ascii="Times New Roman" w:hAnsi="Times New Roman" w:eastAsia="Times New Roman"/>
          <w:b w:val="0"/>
          <w:i w:val="0"/>
          <w:sz w:val="24"/>
        </w:rPr>
        <w:t>Helpful learning resources</w:t>
      </w:r>
    </w:p>
    <w:p>
      <w:pPr>
        <w:pStyle w:val="ListBullet"/>
        <w:jc w:val="both"/>
      </w:pPr>
      <w:r>
        <w:rPr>
          <w:rFonts w:ascii="Times New Roman" w:hAnsi="Times New Roman" w:eastAsia="Times New Roman"/>
          <w:b w:val="0"/>
          <w:i w:val="0"/>
          <w:sz w:val="24"/>
        </w:rPr>
        <w:t>Clear quiz explanations</w:t>
      </w:r>
    </w:p>
    <w:p>
      <w:pPr>
        <w:pStyle w:val="ListBullet"/>
        <w:jc w:val="both"/>
      </w:pPr>
      <w:r>
        <w:rPr>
          <w:rFonts w:ascii="Times New Roman" w:hAnsi="Times New Roman" w:eastAsia="Times New Roman"/>
          <w:b w:val="0"/>
          <w:i w:val="0"/>
          <w:sz w:val="24"/>
        </w:rPr>
        <w:t>Useful progress tracking</w:t>
      </w:r>
    </w:p>
    <w:p>
      <w:pPr>
        <w:pStyle w:val="Heading2"/>
      </w:pPr>
      <w:r>
        <w:rPr>
          <w:rFonts w:ascii="Times New Roman" w:hAnsi="Times New Roman"/>
          <w:color w:val="000000"/>
          <w:sz w:val="28"/>
        </w:rPr>
        <w:t>7.3 Machine Learning Model Performance</w:t>
      </w:r>
    </w:p>
    <w:p>
      <w:pPr>
        <w:jc w:val="both"/>
      </w:pPr>
      <w:r>
        <w:rPr>
          <w:rFonts w:ascii="Times New Roman" w:hAnsi="Times New Roman" w:eastAsia="Times New Roman"/>
          <w:b w:val="0"/>
          <w:i w:val="0"/>
          <w:sz w:val="24"/>
        </w:rPr>
        <w:t>Model Metrics:</w:t>
      </w:r>
    </w:p>
    <w:p>
      <w:pPr>
        <w:pStyle w:val="ListBullet"/>
        <w:jc w:val="both"/>
      </w:pPr>
      <w:r>
        <w:rPr>
          <w:rFonts w:ascii="Times New Roman" w:hAnsi="Times New Roman" w:eastAsia="Times New Roman"/>
          <w:b w:val="0"/>
          <w:i w:val="0"/>
          <w:sz w:val="24"/>
        </w:rPr>
        <w:t>Algorithm: Random Forest Classifier</w:t>
      </w:r>
    </w:p>
    <w:p>
      <w:pPr>
        <w:pStyle w:val="ListBullet"/>
        <w:jc w:val="both"/>
      </w:pPr>
      <w:r>
        <w:rPr>
          <w:rFonts w:ascii="Times New Roman" w:hAnsi="Times New Roman" w:eastAsia="Times New Roman"/>
          <w:b w:val="0"/>
          <w:i w:val="0"/>
          <w:sz w:val="24"/>
        </w:rPr>
        <w:t>Training Accuracy: ~85% (with sample data)</w:t>
      </w:r>
    </w:p>
    <w:p>
      <w:pPr>
        <w:pStyle w:val="ListBullet"/>
        <w:jc w:val="both"/>
      </w:pPr>
      <w:r>
        <w:rPr>
          <w:rFonts w:ascii="Times New Roman" w:hAnsi="Times New Roman" w:eastAsia="Times New Roman"/>
          <w:b w:val="0"/>
          <w:i w:val="0"/>
          <w:sz w:val="24"/>
        </w:rPr>
        <w:t>Prediction Time: &lt; 100ms</w:t>
      </w:r>
    </w:p>
    <w:p>
      <w:pPr>
        <w:pStyle w:val="ListBullet"/>
        <w:jc w:val="both"/>
      </w:pPr>
      <w:r>
        <w:rPr>
          <w:rFonts w:ascii="Times New Roman" w:hAnsi="Times New Roman" w:eastAsia="Times New Roman"/>
          <w:b w:val="0"/>
          <w:i w:val="0"/>
          <w:sz w:val="24"/>
        </w:rPr>
        <w:t>Feature Importance: Age, Quiz Score, Privacy Behaviors</w:t>
      </w:r>
    </w:p>
    <w:p>
      <w:pPr>
        <w:jc w:val="both"/>
      </w:pPr>
      <w:r>
        <w:rPr>
          <w:rFonts w:ascii="Times New Roman" w:hAnsi="Times New Roman" w:eastAsia="Times New Roman"/>
          <w:b w:val="0"/>
          <w:i w:val="0"/>
          <w:sz w:val="24"/>
        </w:rPr>
        <w:t>Recommendation Quality:</w:t>
      </w:r>
    </w:p>
    <w:p>
      <w:pPr>
        <w:pStyle w:val="ListBullet"/>
        <w:jc w:val="both"/>
      </w:pPr>
      <w:r>
        <w:rPr>
          <w:rFonts w:ascii="Times New Roman" w:hAnsi="Times New Roman" w:eastAsia="Times New Roman"/>
          <w:b w:val="0"/>
          <w:i w:val="0"/>
          <w:sz w:val="24"/>
        </w:rPr>
        <w:t>Relevant suggestions based on user profile</w:t>
      </w:r>
    </w:p>
    <w:p>
      <w:pPr>
        <w:pStyle w:val="ListBullet"/>
        <w:jc w:val="both"/>
      </w:pPr>
      <w:r>
        <w:rPr>
          <w:rFonts w:ascii="Times New Roman" w:hAnsi="Times New Roman" w:eastAsia="Times New Roman"/>
          <w:b w:val="0"/>
          <w:i w:val="0"/>
          <w:sz w:val="24"/>
        </w:rPr>
        <w:t>Adaptive to quiz performance</w:t>
      </w:r>
    </w:p>
    <w:p>
      <w:pPr>
        <w:pStyle w:val="ListBullet"/>
        <w:jc w:val="both"/>
      </w:pPr>
      <w:r>
        <w:rPr>
          <w:rFonts w:ascii="Times New Roman" w:hAnsi="Times New Roman" w:eastAsia="Times New Roman"/>
          <w:b w:val="0"/>
          <w:i w:val="0"/>
          <w:sz w:val="24"/>
        </w:rPr>
        <w:t>Helpful learning paths</w:t>
      </w:r>
    </w:p>
    <w:p>
      <w:pPr>
        <w:pStyle w:val="Heading2"/>
      </w:pPr>
      <w:r>
        <w:rPr>
          <w:rFonts w:ascii="Times New Roman" w:hAnsi="Times New Roman"/>
          <w:color w:val="000000"/>
          <w:sz w:val="28"/>
        </w:rPr>
        <w:t>7.4 Platform Statistics</w:t>
      </w:r>
    </w:p>
    <w:p>
      <w:pPr>
        <w:jc w:val="both"/>
      </w:pPr>
      <w:r>
        <w:rPr>
          <w:rFonts w:ascii="Times New Roman" w:hAnsi="Times New Roman" w:eastAsia="Times New Roman"/>
          <w:b w:val="0"/>
          <w:i w:val="0"/>
          <w:sz w:val="24"/>
        </w:rPr>
        <w:t>Content:</w:t>
      </w:r>
    </w:p>
    <w:p>
      <w:pPr>
        <w:pStyle w:val="ListBullet"/>
        <w:jc w:val="both"/>
      </w:pPr>
      <w:r>
        <w:rPr>
          <w:rFonts w:ascii="Times New Roman" w:hAnsi="Times New Roman" w:eastAsia="Times New Roman"/>
          <w:b w:val="0"/>
          <w:i w:val="0"/>
          <w:sz w:val="24"/>
        </w:rPr>
        <w:t>46+ quiz questions</w:t>
      </w:r>
    </w:p>
    <w:p>
      <w:pPr>
        <w:pStyle w:val="ListBullet"/>
        <w:jc w:val="both"/>
      </w:pPr>
      <w:r>
        <w:rPr>
          <w:rFonts w:ascii="Times New Roman" w:hAnsi="Times New Roman" w:eastAsia="Times New Roman"/>
          <w:b w:val="0"/>
          <w:i w:val="0"/>
          <w:sz w:val="24"/>
        </w:rPr>
        <w:t>49 learning resources</w:t>
      </w:r>
    </w:p>
    <w:p>
      <w:pPr>
        <w:pStyle w:val="ListBullet"/>
        <w:jc w:val="both"/>
      </w:pPr>
      <w:r>
        <w:rPr>
          <w:rFonts w:ascii="Times New Roman" w:hAnsi="Times New Roman" w:eastAsia="Times New Roman"/>
          <w:b w:val="0"/>
          <w:i w:val="0"/>
          <w:sz w:val="24"/>
        </w:rPr>
        <w:t>5 quiz types</w:t>
      </w:r>
    </w:p>
    <w:p>
      <w:pPr>
        <w:pStyle w:val="ListBullet"/>
        <w:jc w:val="both"/>
      </w:pPr>
      <w:r>
        <w:rPr>
          <w:rFonts w:ascii="Times New Roman" w:hAnsi="Times New Roman" w:eastAsia="Times New Roman"/>
          <w:b w:val="0"/>
          <w:i w:val="0"/>
          <w:sz w:val="24"/>
        </w:rPr>
        <w:t>6 database tables</w:t>
      </w:r>
    </w:p>
    <w:p>
      <w:pPr>
        <w:jc w:val="both"/>
      </w:pPr>
      <w:r>
        <w:rPr>
          <w:rFonts w:ascii="Times New Roman" w:hAnsi="Times New Roman" w:eastAsia="Times New Roman"/>
          <w:b w:val="0"/>
          <w:i w:val="0"/>
          <w:sz w:val="24"/>
        </w:rPr>
        <w:t>Features:</w:t>
      </w:r>
    </w:p>
    <w:p>
      <w:pPr>
        <w:pStyle w:val="ListBullet"/>
        <w:jc w:val="both"/>
      </w:pPr>
      <w:r>
        <w:rPr>
          <w:rFonts w:ascii="Times New Roman" w:hAnsi="Times New Roman" w:eastAsia="Times New Roman"/>
          <w:b w:val="0"/>
          <w:i w:val="0"/>
          <w:sz w:val="24"/>
        </w:rPr>
        <w:t>25+ routes/endpoints</w:t>
      </w:r>
    </w:p>
    <w:p>
      <w:pPr>
        <w:pStyle w:val="ListBullet"/>
        <w:jc w:val="both"/>
      </w:pPr>
      <w:r>
        <w:rPr>
          <w:rFonts w:ascii="Times New Roman" w:hAnsi="Times New Roman" w:eastAsia="Times New Roman"/>
          <w:b w:val="0"/>
          <w:i w:val="0"/>
          <w:sz w:val="24"/>
        </w:rPr>
        <w:t>17 HTML templates</w:t>
      </w:r>
    </w:p>
    <w:p>
      <w:pPr>
        <w:pStyle w:val="ListBullet"/>
        <w:jc w:val="both"/>
      </w:pPr>
      <w:r>
        <w:rPr>
          <w:rFonts w:ascii="Times New Roman" w:hAnsi="Times New Roman" w:eastAsia="Times New Roman"/>
          <w:b w:val="0"/>
          <w:i w:val="0"/>
          <w:sz w:val="24"/>
        </w:rPr>
        <w:t>673 lines of custom CSS</w:t>
      </w:r>
    </w:p>
    <w:p>
      <w:pPr>
        <w:pStyle w:val="ListBullet"/>
        <w:jc w:val="both"/>
      </w:pPr>
      <w:r>
        <w:rPr>
          <w:rFonts w:ascii="Times New Roman" w:hAnsi="Times New Roman" w:eastAsia="Times New Roman"/>
          <w:b w:val="0"/>
          <w:i w:val="0"/>
          <w:sz w:val="24"/>
        </w:rPr>
        <w:t>1,838 lines of Python code</w:t>
      </w:r>
    </w:p>
    <w:p>
      <w:pPr>
        <w:pStyle w:val="Heading2"/>
      </w:pPr>
      <w:r>
        <w:rPr>
          <w:rFonts w:ascii="Times New Roman" w:hAnsi="Times New Roman"/>
          <w:color w:val="000000"/>
          <w:sz w:val="28"/>
        </w:rPr>
        <w:t>7.5 Limitations</w:t>
      </w:r>
    </w:p>
    <w:p>
      <w:pPr>
        <w:pStyle w:val="ListNumber"/>
        <w:jc w:val="both"/>
      </w:pPr>
      <w:r>
        <w:rPr>
          <w:rFonts w:ascii="Times New Roman" w:hAnsi="Times New Roman" w:eastAsia="Times New Roman"/>
          <w:b w:val="0"/>
          <w:i w:val="0"/>
          <w:sz w:val="24"/>
        </w:rPr>
        <w:t>ML Model: Limited training data (uses sample data if survey data unavailable)</w:t>
      </w:r>
    </w:p>
    <w:p>
      <w:pPr>
        <w:pStyle w:val="ListNumber"/>
        <w:jc w:val="both"/>
      </w:pPr>
      <w:r>
        <w:rPr>
          <w:rFonts w:ascii="Times New Roman" w:hAnsi="Times New Roman" w:eastAsia="Times New Roman"/>
          <w:b w:val="0"/>
          <w:i w:val="0"/>
          <w:sz w:val="24"/>
        </w:rPr>
        <w:t>Database: SQLite suitable for small-medium scale (not for high concurrency)</w:t>
      </w:r>
    </w:p>
    <w:p>
      <w:pPr>
        <w:pStyle w:val="ListNumber"/>
        <w:jc w:val="both"/>
      </w:pPr>
      <w:r>
        <w:rPr>
          <w:rFonts w:ascii="Times New Roman" w:hAnsi="Times New Roman" w:eastAsia="Times New Roman"/>
          <w:b w:val="0"/>
          <w:i w:val="0"/>
          <w:sz w:val="24"/>
        </w:rPr>
        <w:t>Features: Some advanced features (email, notifications) not implemented</w:t>
      </w:r>
    </w:p>
    <w:p>
      <w:pPr>
        <w:pStyle w:val="ListNumber"/>
        <w:jc w:val="both"/>
      </w:pPr>
      <w:r>
        <w:rPr>
          <w:rFonts w:ascii="Times New Roman" w:hAnsi="Times New Roman" w:eastAsia="Times New Roman"/>
          <w:b w:val="0"/>
          <w:i w:val="0"/>
          <w:sz w:val="24"/>
        </w:rPr>
        <w:t>Mobile: No native mobile app (web-responsive only)</w:t>
      </w:r>
    </w:p>
    <w:p>
      <w:r>
        <w:br w:type="page"/>
      </w:r>
    </w:p>
    <w:p>
      <w:pPr>
        <w:pStyle w:val="Heading1"/>
      </w:pPr>
      <w:r>
        <w:rPr>
          <w:rFonts w:ascii="Times New Roman" w:hAnsi="Times New Roman"/>
          <w:color w:val="000000"/>
          <w:sz w:val="32"/>
        </w:rPr>
        <w:t>8. CHALLENGES AND SOLUTIONS</w:t>
      </w:r>
    </w:p>
    <w:p>
      <w:pPr>
        <w:pStyle w:val="Heading2"/>
      </w:pPr>
      <w:r>
        <w:rPr>
          <w:rFonts w:ascii="Times New Roman" w:hAnsi="Times New Roman"/>
          <w:color w:val="000000"/>
          <w:sz w:val="28"/>
        </w:rPr>
        <w:t>8.1 Technical Challenges</w:t>
      </w:r>
    </w:p>
    <w:p>
      <w:pPr>
        <w:pStyle w:val="Heading3"/>
      </w:pPr>
      <w:r>
        <w:rPr>
          <w:rFonts w:ascii="Times New Roman" w:hAnsi="Times New Roman"/>
          <w:b/>
          <w:color w:val="000000"/>
          <w:sz w:val="24"/>
        </w:rPr>
        <w:t>Challenge 1: Package Installation</w:t>
      </w:r>
    </w:p>
    <w:p>
      <w:pPr>
        <w:jc w:val="both"/>
      </w:pPr>
      <w:r>
        <w:rPr>
          <w:rFonts w:ascii="Times New Roman" w:hAnsi="Times New Roman" w:eastAsia="Times New Roman"/>
          <w:b w:val="0"/>
          <w:i w:val="0"/>
          <w:sz w:val="24"/>
        </w:rPr>
        <w:t>Problem: Compilation errors with numpy/pandas on Windows</w:t>
      </w:r>
    </w:p>
    <w:p>
      <w:pPr>
        <w:jc w:val="both"/>
      </w:pPr>
      <w:r>
        <w:rPr>
          <w:rFonts w:ascii="Times New Roman" w:hAnsi="Times New Roman" w:eastAsia="Times New Roman"/>
          <w:b w:val="0"/>
          <w:i w:val="0"/>
          <w:sz w:val="24"/>
        </w:rPr>
        <w:t>Solution: Updated to versions with pre-built wheels, used --only-binary flag</w:t>
      </w:r>
    </w:p>
    <w:p>
      <w:pPr>
        <w:pStyle w:val="Heading3"/>
      </w:pPr>
      <w:r>
        <w:rPr>
          <w:rFonts w:ascii="Times New Roman" w:hAnsi="Times New Roman"/>
          <w:b/>
          <w:color w:val="000000"/>
          <w:sz w:val="24"/>
        </w:rPr>
        <w:t>Challenge 2: Database Migration</w:t>
      </w:r>
    </w:p>
    <w:p>
      <w:pPr>
        <w:jc w:val="both"/>
      </w:pPr>
      <w:r>
        <w:rPr>
          <w:rFonts w:ascii="Times New Roman" w:hAnsi="Times New Roman" w:eastAsia="Times New Roman"/>
          <w:b w:val="0"/>
          <w:i w:val="0"/>
          <w:sz w:val="24"/>
        </w:rPr>
        <w:t>Problem: Adding columns to existing database</w:t>
      </w:r>
    </w:p>
    <w:p>
      <w:pPr>
        <w:jc w:val="both"/>
      </w:pPr>
      <w:r>
        <w:rPr>
          <w:rFonts w:ascii="Times New Roman" w:hAnsi="Times New Roman" w:eastAsia="Times New Roman"/>
          <w:b w:val="0"/>
          <w:i w:val="0"/>
          <w:sz w:val="24"/>
        </w:rPr>
        <w:t>Solution: Implemented manual migration using SQLAlchemy inspector</w:t>
      </w:r>
    </w:p>
    <w:p>
      <w:pPr>
        <w:pStyle w:val="Heading3"/>
      </w:pPr>
      <w:r>
        <w:rPr>
          <w:rFonts w:ascii="Times New Roman" w:hAnsi="Times New Roman"/>
          <w:b/>
          <w:color w:val="000000"/>
          <w:sz w:val="24"/>
        </w:rPr>
        <w:t>Challenge 3: ML Model Integration</w:t>
      </w:r>
    </w:p>
    <w:p>
      <w:pPr>
        <w:jc w:val="both"/>
      </w:pPr>
      <w:r>
        <w:rPr>
          <w:rFonts w:ascii="Times New Roman" w:hAnsi="Times New Roman" w:eastAsia="Times New Roman"/>
          <w:b w:val="0"/>
          <w:i w:val="0"/>
          <w:sz w:val="24"/>
        </w:rPr>
        <w:t>Problem: Model loading and error handling</w:t>
      </w:r>
    </w:p>
    <w:p>
      <w:pPr>
        <w:jc w:val="both"/>
      </w:pPr>
      <w:r>
        <w:rPr>
          <w:rFonts w:ascii="Times New Roman" w:hAnsi="Times New Roman" w:eastAsia="Times New Roman"/>
          <w:b w:val="0"/>
          <w:i w:val="0"/>
          <w:sz w:val="24"/>
        </w:rPr>
        <w:t>Solution: Lazy loading with fallback recommendations</w:t>
      </w:r>
    </w:p>
    <w:p>
      <w:pPr>
        <w:pStyle w:val="Heading3"/>
      </w:pPr>
      <w:r>
        <w:rPr>
          <w:rFonts w:ascii="Times New Roman" w:hAnsi="Times New Roman"/>
          <w:b/>
          <w:color w:val="000000"/>
          <w:sz w:val="24"/>
        </w:rPr>
        <w:t>Challenge 4: Timezone Handling</w:t>
      </w:r>
    </w:p>
    <w:p>
      <w:pPr>
        <w:jc w:val="both"/>
      </w:pPr>
      <w:r>
        <w:rPr>
          <w:rFonts w:ascii="Times New Roman" w:hAnsi="Times New Roman" w:eastAsia="Times New Roman"/>
          <w:b w:val="0"/>
          <w:i w:val="0"/>
          <w:sz w:val="24"/>
        </w:rPr>
        <w:t>Problem: UTC timestamps confusing for users</w:t>
      </w:r>
    </w:p>
    <w:p>
      <w:pPr>
        <w:jc w:val="both"/>
      </w:pPr>
      <w:r>
        <w:rPr>
          <w:rFonts w:ascii="Times New Roman" w:hAnsi="Times New Roman" w:eastAsia="Times New Roman"/>
          <w:b w:val="0"/>
          <w:i w:val="0"/>
          <w:sz w:val="24"/>
        </w:rPr>
        <w:t>Solution: Implemented timezone conversion with pytz</w:t>
      </w:r>
    </w:p>
    <w:p>
      <w:pPr>
        <w:pStyle w:val="Heading2"/>
      </w:pPr>
      <w:r>
        <w:rPr>
          <w:rFonts w:ascii="Times New Roman" w:hAnsi="Times New Roman"/>
          <w:color w:val="000000"/>
          <w:sz w:val="28"/>
        </w:rPr>
        <w:t>8.2 Design Challenges</w:t>
      </w:r>
    </w:p>
    <w:p>
      <w:pPr>
        <w:pStyle w:val="Heading3"/>
      </w:pPr>
      <w:r>
        <w:rPr>
          <w:rFonts w:ascii="Times New Roman" w:hAnsi="Times New Roman"/>
          <w:b/>
          <w:color w:val="000000"/>
          <w:sz w:val="24"/>
        </w:rPr>
        <w:t>Challenge 1: Color Palette</w:t>
      </w:r>
    </w:p>
    <w:p>
      <w:pPr>
        <w:jc w:val="both"/>
      </w:pPr>
      <w:r>
        <w:rPr>
          <w:rFonts w:ascii="Times New Roman" w:hAnsi="Times New Roman" w:eastAsia="Times New Roman"/>
          <w:b w:val="0"/>
          <w:i w:val="0"/>
          <w:sz w:val="24"/>
        </w:rPr>
        <w:t>Problem: Balancing professional and energetic design</w:t>
      </w:r>
    </w:p>
    <w:p>
      <w:pPr>
        <w:jc w:val="both"/>
      </w:pPr>
      <w:r>
        <w:rPr>
          <w:rFonts w:ascii="Times New Roman" w:hAnsi="Times New Roman" w:eastAsia="Times New Roman"/>
          <w:b w:val="0"/>
          <w:i w:val="0"/>
          <w:sz w:val="24"/>
        </w:rPr>
        <w:t>Solution: Modern, clean palette with strategic accents</w:t>
      </w:r>
    </w:p>
    <w:p>
      <w:pPr>
        <w:pStyle w:val="Heading3"/>
      </w:pPr>
      <w:r>
        <w:rPr>
          <w:rFonts w:ascii="Times New Roman" w:hAnsi="Times New Roman"/>
          <w:b/>
          <w:color w:val="000000"/>
          <w:sz w:val="24"/>
        </w:rPr>
        <w:t>Challenge 2: Responsive Design</w:t>
      </w:r>
    </w:p>
    <w:p>
      <w:pPr>
        <w:jc w:val="both"/>
      </w:pPr>
      <w:r>
        <w:rPr>
          <w:rFonts w:ascii="Times New Roman" w:hAnsi="Times New Roman" w:eastAsia="Times New Roman"/>
          <w:b w:val="0"/>
          <w:i w:val="0"/>
          <w:sz w:val="24"/>
        </w:rPr>
        <w:t>Problem: Ensuring functionality across devices</w:t>
      </w:r>
    </w:p>
    <w:p>
      <w:pPr>
        <w:jc w:val="both"/>
      </w:pPr>
      <w:r>
        <w:rPr>
          <w:rFonts w:ascii="Times New Roman" w:hAnsi="Times New Roman" w:eastAsia="Times New Roman"/>
          <w:b w:val="0"/>
          <w:i w:val="0"/>
          <w:sz w:val="24"/>
        </w:rPr>
        <w:t>Solution: Bootstrap 5 grid system, mobile-first approach</w:t>
      </w:r>
    </w:p>
    <w:p>
      <w:pPr>
        <w:pStyle w:val="Heading2"/>
      </w:pPr>
      <w:r>
        <w:rPr>
          <w:rFonts w:ascii="Times New Roman" w:hAnsi="Times New Roman"/>
          <w:color w:val="000000"/>
          <w:sz w:val="28"/>
        </w:rPr>
        <w:t>8.3 Implementation Challenges</w:t>
      </w:r>
    </w:p>
    <w:p>
      <w:pPr>
        <w:pStyle w:val="Heading3"/>
      </w:pPr>
      <w:r>
        <w:rPr>
          <w:rFonts w:ascii="Times New Roman" w:hAnsi="Times New Roman"/>
          <w:b/>
          <w:color w:val="000000"/>
          <w:sz w:val="24"/>
        </w:rPr>
        <w:t>Challenge 1: Public vs. Authenticated Access</w:t>
      </w:r>
    </w:p>
    <w:p>
      <w:pPr>
        <w:jc w:val="both"/>
      </w:pPr>
      <w:r>
        <w:rPr>
          <w:rFonts w:ascii="Times New Roman" w:hAnsi="Times New Roman" w:eastAsia="Times New Roman"/>
          <w:b w:val="0"/>
          <w:i w:val="0"/>
          <w:sz w:val="24"/>
        </w:rPr>
        <w:t>Problem: Balancing preview with security</w:t>
      </w:r>
    </w:p>
    <w:p>
      <w:pPr>
        <w:jc w:val="both"/>
      </w:pPr>
      <w:r>
        <w:rPr>
          <w:rFonts w:ascii="Times New Roman" w:hAnsi="Times New Roman" w:eastAsia="Times New Roman"/>
          <w:b w:val="0"/>
          <w:i w:val="0"/>
          <w:sz w:val="24"/>
        </w:rPr>
        <w:t>Solution: Separate public routes for preview</w:t>
      </w:r>
    </w:p>
    <w:p>
      <w:pPr>
        <w:pStyle w:val="Heading3"/>
      </w:pPr>
      <w:r>
        <w:rPr>
          <w:rFonts w:ascii="Times New Roman" w:hAnsi="Times New Roman"/>
          <w:b/>
          <w:color w:val="000000"/>
          <w:sz w:val="24"/>
        </w:rPr>
        <w:t>Challenge 2: Resource URL Management</w:t>
      </w:r>
    </w:p>
    <w:p>
      <w:pPr>
        <w:jc w:val="both"/>
      </w:pPr>
      <w:r>
        <w:rPr>
          <w:rFonts w:ascii="Times New Roman" w:hAnsi="Times New Roman" w:eastAsia="Times New Roman"/>
          <w:b w:val="0"/>
          <w:i w:val="0"/>
          <w:sz w:val="24"/>
        </w:rPr>
        <w:t>Problem: Invalid or broken links</w:t>
      </w:r>
    </w:p>
    <w:p>
      <w:pPr>
        <w:jc w:val="both"/>
      </w:pPr>
      <w:r>
        <w:rPr>
          <w:rFonts w:ascii="Times New Roman" w:hAnsi="Times New Roman" w:eastAsia="Times New Roman"/>
          <w:b w:val="0"/>
          <w:i w:val="0"/>
          <w:sz w:val="24"/>
        </w:rPr>
        <w:t>Solution: URL validation and error handling</w:t>
      </w:r>
    </w:p>
    <w:p>
      <w:r>
        <w:br w:type="page"/>
      </w:r>
    </w:p>
    <w:p>
      <w:pPr>
        <w:pStyle w:val="Heading1"/>
      </w:pPr>
      <w:r>
        <w:rPr>
          <w:rFonts w:ascii="Times New Roman" w:hAnsi="Times New Roman"/>
          <w:color w:val="000000"/>
          <w:sz w:val="32"/>
        </w:rPr>
        <w:t>9. FUTURE WORK</w:t>
      </w:r>
    </w:p>
    <w:p>
      <w:pPr>
        <w:pStyle w:val="Heading2"/>
      </w:pPr>
      <w:r>
        <w:rPr>
          <w:rFonts w:ascii="Times New Roman" w:hAnsi="Times New Roman"/>
          <w:color w:val="000000"/>
          <w:sz w:val="28"/>
        </w:rPr>
        <w:t>9.1 Short-term Enhancements</w:t>
      </w:r>
    </w:p>
    <w:p>
      <w:pPr>
        <w:pStyle w:val="ListNumber"/>
        <w:jc w:val="both"/>
      </w:pPr>
      <w:r>
        <w:rPr>
          <w:rFonts w:ascii="Times New Roman" w:hAnsi="Times New Roman" w:eastAsia="Times New Roman"/>
          <w:b w:val="0"/>
          <w:i w:val="0"/>
          <w:sz w:val="24"/>
        </w:rPr>
        <w:t>Enhanced ML Model:</w:t>
      </w:r>
    </w:p>
    <w:p>
      <w:pPr>
        <w:pStyle w:val="ListBullet"/>
        <w:jc w:val="both"/>
      </w:pPr>
      <w:r>
        <w:rPr>
          <w:rFonts w:ascii="Times New Roman" w:hAnsi="Times New Roman" w:eastAsia="Times New Roman"/>
          <w:b w:val="0"/>
          <w:i w:val="0"/>
          <w:sz w:val="24"/>
        </w:rPr>
        <w:t>More training data</w:t>
      </w:r>
    </w:p>
    <w:p>
      <w:pPr>
        <w:pStyle w:val="ListBullet"/>
        <w:jc w:val="both"/>
      </w:pPr>
      <w:r>
        <w:rPr>
          <w:rFonts w:ascii="Times New Roman" w:hAnsi="Times New Roman" w:eastAsia="Times New Roman"/>
          <w:b w:val="0"/>
          <w:i w:val="0"/>
          <w:sz w:val="24"/>
        </w:rPr>
        <w:t>Feature engineering improvements</w:t>
      </w:r>
    </w:p>
    <w:p>
      <w:pPr>
        <w:pStyle w:val="ListBullet"/>
        <w:jc w:val="both"/>
      </w:pPr>
      <w:r>
        <w:rPr>
          <w:rFonts w:ascii="Times New Roman" w:hAnsi="Times New Roman" w:eastAsia="Times New Roman"/>
          <w:b w:val="0"/>
          <w:i w:val="0"/>
          <w:sz w:val="24"/>
        </w:rPr>
        <w:t>Model optimization</w:t>
      </w:r>
    </w:p>
    <w:p>
      <w:pPr>
        <w:pStyle w:val="ListNumber"/>
        <w:jc w:val="both"/>
      </w:pPr>
      <w:r>
        <w:rPr>
          <w:rFonts w:ascii="Times New Roman" w:hAnsi="Times New Roman" w:eastAsia="Times New Roman"/>
          <w:b w:val="0"/>
          <w:i w:val="0"/>
          <w:sz w:val="24"/>
        </w:rPr>
        <w:t>Additional Features:</w:t>
      </w:r>
    </w:p>
    <w:p>
      <w:pPr>
        <w:pStyle w:val="ListBullet"/>
        <w:jc w:val="both"/>
      </w:pPr>
      <w:r>
        <w:rPr>
          <w:rFonts w:ascii="Times New Roman" w:hAnsi="Times New Roman" w:eastAsia="Times New Roman"/>
          <w:b w:val="0"/>
          <w:i w:val="0"/>
          <w:sz w:val="24"/>
        </w:rPr>
        <w:t>Email notifications</w:t>
      </w:r>
    </w:p>
    <w:p>
      <w:pPr>
        <w:pStyle w:val="ListBullet"/>
        <w:jc w:val="both"/>
      </w:pPr>
      <w:r>
        <w:rPr>
          <w:rFonts w:ascii="Times New Roman" w:hAnsi="Times New Roman" w:eastAsia="Times New Roman"/>
          <w:b w:val="0"/>
          <w:i w:val="0"/>
          <w:sz w:val="24"/>
        </w:rPr>
        <w:t>User achievements</w:t>
      </w:r>
    </w:p>
    <w:p>
      <w:pPr>
        <w:pStyle w:val="ListBullet"/>
        <w:jc w:val="both"/>
      </w:pPr>
      <w:r>
        <w:rPr>
          <w:rFonts w:ascii="Times New Roman" w:hAnsi="Times New Roman" w:eastAsia="Times New Roman"/>
          <w:b w:val="0"/>
          <w:i w:val="0"/>
          <w:sz w:val="24"/>
        </w:rPr>
        <w:t>Leaderboards</w:t>
      </w:r>
    </w:p>
    <w:p>
      <w:pPr>
        <w:pStyle w:val="ListBullet"/>
        <w:jc w:val="both"/>
      </w:pPr>
      <w:r>
        <w:rPr>
          <w:rFonts w:ascii="Times New Roman" w:hAnsi="Times New Roman" w:eastAsia="Times New Roman"/>
          <w:b w:val="0"/>
          <w:i w:val="0"/>
          <w:sz w:val="24"/>
        </w:rPr>
        <w:t>Social sharing</w:t>
      </w:r>
    </w:p>
    <w:p>
      <w:pPr>
        <w:pStyle w:val="ListNumber"/>
        <w:jc w:val="both"/>
      </w:pPr>
      <w:r>
        <w:rPr>
          <w:rFonts w:ascii="Times New Roman" w:hAnsi="Times New Roman" w:eastAsia="Times New Roman"/>
          <w:b w:val="0"/>
          <w:i w:val="0"/>
          <w:sz w:val="24"/>
        </w:rPr>
        <w:t>Content Expansion:</w:t>
      </w:r>
    </w:p>
    <w:p>
      <w:pPr>
        <w:pStyle w:val="ListBullet"/>
        <w:jc w:val="both"/>
      </w:pPr>
      <w:r>
        <w:rPr>
          <w:rFonts w:ascii="Times New Roman" w:hAnsi="Times New Roman" w:eastAsia="Times New Roman"/>
          <w:b w:val="0"/>
          <w:i w:val="0"/>
          <w:sz w:val="24"/>
        </w:rPr>
        <w:t>More quiz questions</w:t>
      </w:r>
    </w:p>
    <w:p>
      <w:pPr>
        <w:pStyle w:val="ListBullet"/>
        <w:jc w:val="both"/>
      </w:pPr>
      <w:r>
        <w:rPr>
          <w:rFonts w:ascii="Times New Roman" w:hAnsi="Times New Roman" w:eastAsia="Times New Roman"/>
          <w:b w:val="0"/>
          <w:i w:val="0"/>
          <w:sz w:val="24"/>
        </w:rPr>
        <w:t>Video tutorials</w:t>
      </w:r>
    </w:p>
    <w:p>
      <w:pPr>
        <w:pStyle w:val="ListBullet"/>
        <w:jc w:val="both"/>
      </w:pPr>
      <w:r>
        <w:rPr>
          <w:rFonts w:ascii="Times New Roman" w:hAnsi="Times New Roman" w:eastAsia="Times New Roman"/>
          <w:b w:val="0"/>
          <w:i w:val="0"/>
          <w:sz w:val="24"/>
        </w:rPr>
        <w:t>Interactive simulations</w:t>
      </w:r>
    </w:p>
    <w:p>
      <w:pPr>
        <w:pStyle w:val="Heading2"/>
      </w:pPr>
      <w:r>
        <w:rPr>
          <w:rFonts w:ascii="Times New Roman" w:hAnsi="Times New Roman"/>
          <w:color w:val="000000"/>
          <w:sz w:val="28"/>
        </w:rPr>
        <w:t>9.2 Long-term Enhancements</w:t>
      </w:r>
    </w:p>
    <w:p>
      <w:pPr>
        <w:pStyle w:val="ListNumber"/>
        <w:jc w:val="both"/>
      </w:pPr>
      <w:r>
        <w:rPr>
          <w:rFonts w:ascii="Times New Roman" w:hAnsi="Times New Roman" w:eastAsia="Times New Roman"/>
          <w:b w:val="0"/>
          <w:i w:val="0"/>
          <w:sz w:val="24"/>
        </w:rPr>
        <w:t>Mobile Application:</w:t>
      </w:r>
    </w:p>
    <w:p>
      <w:pPr>
        <w:pStyle w:val="ListBullet"/>
        <w:jc w:val="both"/>
      </w:pPr>
      <w:r>
        <w:rPr>
          <w:rFonts w:ascii="Times New Roman" w:hAnsi="Times New Roman" w:eastAsia="Times New Roman"/>
          <w:b w:val="0"/>
          <w:i w:val="0"/>
          <w:sz w:val="24"/>
        </w:rPr>
        <w:t>Native iOS/Android apps</w:t>
      </w:r>
    </w:p>
    <w:p>
      <w:pPr>
        <w:pStyle w:val="ListBullet"/>
        <w:jc w:val="both"/>
      </w:pPr>
      <w:r>
        <w:rPr>
          <w:rFonts w:ascii="Times New Roman" w:hAnsi="Times New Roman" w:eastAsia="Times New Roman"/>
          <w:b w:val="0"/>
          <w:i w:val="0"/>
          <w:sz w:val="24"/>
        </w:rPr>
        <w:t>Push notifications</w:t>
      </w:r>
    </w:p>
    <w:p>
      <w:pPr>
        <w:pStyle w:val="ListBullet"/>
        <w:jc w:val="both"/>
      </w:pPr>
      <w:r>
        <w:rPr>
          <w:rFonts w:ascii="Times New Roman" w:hAnsi="Times New Roman" w:eastAsia="Times New Roman"/>
          <w:b w:val="0"/>
          <w:i w:val="0"/>
          <w:sz w:val="24"/>
        </w:rPr>
        <w:t>Offline mode</w:t>
      </w:r>
    </w:p>
    <w:p>
      <w:pPr>
        <w:pStyle w:val="ListNumber"/>
        <w:jc w:val="both"/>
      </w:pPr>
      <w:r>
        <w:rPr>
          <w:rFonts w:ascii="Times New Roman" w:hAnsi="Times New Roman" w:eastAsia="Times New Roman"/>
          <w:b w:val="0"/>
          <w:i w:val="0"/>
          <w:sz w:val="24"/>
        </w:rPr>
        <w:t>Advanced Analytics:</w:t>
      </w:r>
    </w:p>
    <w:p>
      <w:pPr>
        <w:pStyle w:val="ListBullet"/>
        <w:jc w:val="both"/>
      </w:pPr>
      <w:r>
        <w:rPr>
          <w:rFonts w:ascii="Times New Roman" w:hAnsi="Times New Roman" w:eastAsia="Times New Roman"/>
          <w:b w:val="0"/>
          <w:i w:val="0"/>
          <w:sz w:val="24"/>
        </w:rPr>
        <w:t>Predictive analytics</w:t>
      </w:r>
    </w:p>
    <w:p>
      <w:pPr>
        <w:pStyle w:val="ListBullet"/>
        <w:jc w:val="both"/>
      </w:pPr>
      <w:r>
        <w:rPr>
          <w:rFonts w:ascii="Times New Roman" w:hAnsi="Times New Roman" w:eastAsia="Times New Roman"/>
          <w:b w:val="0"/>
          <w:i w:val="0"/>
          <w:sz w:val="24"/>
        </w:rPr>
        <w:t>Learning path optimization</w:t>
      </w:r>
    </w:p>
    <w:p>
      <w:pPr>
        <w:pStyle w:val="ListBullet"/>
        <w:jc w:val="both"/>
      </w:pPr>
      <w:r>
        <w:rPr>
          <w:rFonts w:ascii="Times New Roman" w:hAnsi="Times New Roman" w:eastAsia="Times New Roman"/>
          <w:b w:val="0"/>
          <w:i w:val="0"/>
          <w:sz w:val="24"/>
        </w:rPr>
        <w:t>Performance forecasting</w:t>
      </w:r>
    </w:p>
    <w:p>
      <w:pPr>
        <w:pStyle w:val="ListNumber"/>
        <w:jc w:val="both"/>
      </w:pPr>
      <w:r>
        <w:rPr>
          <w:rFonts w:ascii="Times New Roman" w:hAnsi="Times New Roman" w:eastAsia="Times New Roman"/>
          <w:b w:val="0"/>
          <w:i w:val="0"/>
          <w:sz w:val="24"/>
        </w:rPr>
        <w:t>Gamification:</w:t>
      </w:r>
    </w:p>
    <w:p>
      <w:pPr>
        <w:pStyle w:val="ListBullet"/>
        <w:jc w:val="both"/>
      </w:pPr>
      <w:r>
        <w:rPr>
          <w:rFonts w:ascii="Times New Roman" w:hAnsi="Times New Roman" w:eastAsia="Times New Roman"/>
          <w:b w:val="0"/>
          <w:i w:val="0"/>
          <w:sz w:val="24"/>
        </w:rPr>
        <w:t>Points and badges system</w:t>
      </w:r>
    </w:p>
    <w:p>
      <w:pPr>
        <w:pStyle w:val="ListBullet"/>
        <w:jc w:val="both"/>
      </w:pPr>
      <w:r>
        <w:rPr>
          <w:rFonts w:ascii="Times New Roman" w:hAnsi="Times New Roman" w:eastAsia="Times New Roman"/>
          <w:b w:val="0"/>
          <w:i w:val="0"/>
          <w:sz w:val="24"/>
        </w:rPr>
        <w:t>Challenges and competitions</w:t>
      </w:r>
    </w:p>
    <w:p>
      <w:pPr>
        <w:pStyle w:val="ListBullet"/>
        <w:jc w:val="both"/>
      </w:pPr>
      <w:r>
        <w:rPr>
          <w:rFonts w:ascii="Times New Roman" w:hAnsi="Times New Roman" w:eastAsia="Times New Roman"/>
          <w:b w:val="0"/>
          <w:i w:val="0"/>
          <w:sz w:val="24"/>
        </w:rPr>
        <w:t>Streak rewards</w:t>
      </w:r>
    </w:p>
    <w:p>
      <w:pPr>
        <w:pStyle w:val="ListNumber"/>
        <w:jc w:val="both"/>
      </w:pPr>
      <w:r>
        <w:rPr>
          <w:rFonts w:ascii="Times New Roman" w:hAnsi="Times New Roman" w:eastAsia="Times New Roman"/>
          <w:b w:val="0"/>
          <w:i w:val="0"/>
          <w:sz w:val="24"/>
        </w:rPr>
        <w:t>Integration:</w:t>
      </w:r>
    </w:p>
    <w:p>
      <w:pPr>
        <w:pStyle w:val="ListBullet"/>
        <w:jc w:val="both"/>
      </w:pPr>
      <w:r>
        <w:rPr>
          <w:rFonts w:ascii="Times New Roman" w:hAnsi="Times New Roman" w:eastAsia="Times New Roman"/>
          <w:b w:val="0"/>
          <w:i w:val="0"/>
          <w:sz w:val="24"/>
        </w:rPr>
        <w:t>LMS integration</w:t>
      </w:r>
    </w:p>
    <w:p>
      <w:pPr>
        <w:pStyle w:val="ListBullet"/>
        <w:jc w:val="both"/>
      </w:pPr>
      <w:r>
        <w:rPr>
          <w:rFonts w:ascii="Times New Roman" w:hAnsi="Times New Roman" w:eastAsia="Times New Roman"/>
          <w:b w:val="0"/>
          <w:i w:val="0"/>
          <w:sz w:val="24"/>
        </w:rPr>
        <w:t>API for third-party apps</w:t>
      </w:r>
    </w:p>
    <w:p>
      <w:pPr>
        <w:pStyle w:val="ListBullet"/>
        <w:jc w:val="both"/>
      </w:pPr>
      <w:r>
        <w:rPr>
          <w:rFonts w:ascii="Times New Roman" w:hAnsi="Times New Roman" w:eastAsia="Times New Roman"/>
          <w:b w:val="0"/>
          <w:i w:val="0"/>
          <w:sz w:val="24"/>
        </w:rPr>
        <w:t>Single Sign-On (SSO)</w:t>
      </w:r>
    </w:p>
    <w:p>
      <w:r>
        <w:br w:type="page"/>
      </w:r>
    </w:p>
    <w:p>
      <w:pPr>
        <w:pStyle w:val="Heading1"/>
      </w:pPr>
      <w:r>
        <w:rPr>
          <w:rFonts w:ascii="Times New Roman" w:hAnsi="Times New Roman"/>
          <w:color w:val="000000"/>
          <w:sz w:val="32"/>
        </w:rPr>
        <w:t>10. CONCLUSION</w:t>
      </w:r>
    </w:p>
    <w:p>
      <w:pPr>
        <w:pStyle w:val="Heading2"/>
      </w:pPr>
      <w:r>
        <w:rPr>
          <w:rFonts w:ascii="Times New Roman" w:hAnsi="Times New Roman"/>
          <w:color w:val="000000"/>
          <w:sz w:val="28"/>
        </w:rPr>
        <w:t>10.1 Summary</w:t>
      </w:r>
    </w:p>
    <w:p>
      <w:pPr>
        <w:jc w:val="both"/>
      </w:pPr>
      <w:r>
        <w:rPr>
          <w:rFonts w:ascii="Times New Roman" w:hAnsi="Times New Roman" w:eastAsia="Times New Roman"/>
          <w:b w:val="0"/>
          <w:i w:val="0"/>
          <w:sz w:val="24"/>
        </w:rPr>
        <w:t>This project successfully developed a comprehensive Digital Awareness Platform that addresses the need for accessible, personalized education in digital privacy, data security, and AI ethics. The platform integrates modern web technologies with machine learning to provide an engaging, effective learning experience.</w:t>
      </w:r>
    </w:p>
    <w:p>
      <w:pPr>
        <w:pStyle w:val="Heading2"/>
      </w:pPr>
      <w:r>
        <w:rPr>
          <w:rFonts w:ascii="Times New Roman" w:hAnsi="Times New Roman"/>
          <w:color w:val="000000"/>
          <w:sz w:val="28"/>
        </w:rPr>
        <w:t>10.2 Achievements</w:t>
      </w:r>
    </w:p>
    <w:p>
      <w:pPr>
        <w:pStyle w:val="ListNumber"/>
        <w:jc w:val="both"/>
      </w:pPr>
      <w:r>
        <w:rPr>
          <w:rFonts w:ascii="Times New Roman" w:hAnsi="Times New Roman" w:eastAsia="Times New Roman"/>
          <w:b w:val="0"/>
          <w:i w:val="0"/>
          <w:sz w:val="24"/>
        </w:rPr>
        <w:t>Complete Platform: Full-featured web application with user and admin interfaces</w:t>
      </w:r>
    </w:p>
    <w:p>
      <w:pPr>
        <w:pStyle w:val="ListNumber"/>
        <w:jc w:val="both"/>
      </w:pPr>
      <w:r>
        <w:rPr>
          <w:rFonts w:ascii="Times New Roman" w:hAnsi="Times New Roman" w:eastAsia="Times New Roman"/>
          <w:b w:val="0"/>
          <w:i w:val="0"/>
          <w:sz w:val="24"/>
        </w:rPr>
        <w:t>ML Integration: Successfully implemented ML-powered personalization</w:t>
      </w:r>
    </w:p>
    <w:p>
      <w:pPr>
        <w:pStyle w:val="ListNumber"/>
        <w:jc w:val="both"/>
      </w:pPr>
      <w:r>
        <w:rPr>
          <w:rFonts w:ascii="Times New Roman" w:hAnsi="Times New Roman" w:eastAsia="Times New Roman"/>
          <w:b w:val="0"/>
          <w:i w:val="0"/>
          <w:sz w:val="24"/>
        </w:rPr>
        <w:t>Rich Content: 49 curated resources and 46+ quiz questions</w:t>
      </w:r>
    </w:p>
    <w:p>
      <w:pPr>
        <w:pStyle w:val="ListNumber"/>
        <w:jc w:val="both"/>
      </w:pPr>
      <w:r>
        <w:rPr>
          <w:rFonts w:ascii="Times New Roman" w:hAnsi="Times New Roman" w:eastAsia="Times New Roman"/>
          <w:b w:val="0"/>
          <w:i w:val="0"/>
          <w:sz w:val="24"/>
        </w:rPr>
        <w:t>Modern Design: Clean, professional, responsive interface</w:t>
      </w:r>
    </w:p>
    <w:p>
      <w:pPr>
        <w:pStyle w:val="ListNumber"/>
        <w:jc w:val="both"/>
      </w:pPr>
      <w:r>
        <w:rPr>
          <w:rFonts w:ascii="Times New Roman" w:hAnsi="Times New Roman" w:eastAsia="Times New Roman"/>
          <w:b w:val="0"/>
          <w:i w:val="0"/>
          <w:sz w:val="24"/>
        </w:rPr>
        <w:t>Robust Architecture: Scalable, maintainable codebase</w:t>
      </w:r>
    </w:p>
    <w:p>
      <w:pPr>
        <w:pStyle w:val="Heading2"/>
      </w:pPr>
      <w:r>
        <w:rPr>
          <w:rFonts w:ascii="Times New Roman" w:hAnsi="Times New Roman"/>
          <w:color w:val="000000"/>
          <w:sz w:val="28"/>
        </w:rPr>
        <w:t>10.3 Contributions</w:t>
      </w:r>
    </w:p>
    <w:p>
      <w:pPr>
        <w:pStyle w:val="ListBullet"/>
        <w:jc w:val="both"/>
      </w:pPr>
      <w:r>
        <w:rPr>
          <w:rFonts w:ascii="Times New Roman" w:hAnsi="Times New Roman" w:eastAsia="Times New Roman"/>
          <w:b w:val="0"/>
          <w:i w:val="0"/>
          <w:sz w:val="24"/>
        </w:rPr>
        <w:t>Provides accessible digital privacy education</w:t>
      </w:r>
    </w:p>
    <w:p>
      <w:pPr>
        <w:pStyle w:val="ListBullet"/>
        <w:jc w:val="both"/>
      </w:pPr>
      <w:r>
        <w:rPr>
          <w:rFonts w:ascii="Times New Roman" w:hAnsi="Times New Roman" w:eastAsia="Times New Roman"/>
          <w:b w:val="0"/>
          <w:i w:val="0"/>
          <w:sz w:val="24"/>
        </w:rPr>
        <w:t>Demonstrates ML integration in educational platforms</w:t>
      </w:r>
    </w:p>
    <w:p>
      <w:pPr>
        <w:pStyle w:val="ListBullet"/>
        <w:jc w:val="both"/>
      </w:pPr>
      <w:r>
        <w:rPr>
          <w:rFonts w:ascii="Times New Roman" w:hAnsi="Times New Roman" w:eastAsia="Times New Roman"/>
          <w:b w:val="0"/>
          <w:i w:val="0"/>
          <w:sz w:val="24"/>
        </w:rPr>
        <w:t>Offers comprehensive assessment and tracking tools</w:t>
      </w:r>
    </w:p>
    <w:p>
      <w:pPr>
        <w:pStyle w:val="ListBullet"/>
        <w:jc w:val="both"/>
      </w:pPr>
      <w:r>
        <w:rPr>
          <w:rFonts w:ascii="Times New Roman" w:hAnsi="Times New Roman" w:eastAsia="Times New Roman"/>
          <w:b w:val="0"/>
          <w:i w:val="0"/>
          <w:sz w:val="24"/>
        </w:rPr>
        <w:t>Creates foundation for future enhancements</w:t>
      </w:r>
    </w:p>
    <w:p>
      <w:pPr>
        <w:pStyle w:val="Heading2"/>
      </w:pPr>
      <w:r>
        <w:rPr>
          <w:rFonts w:ascii="Times New Roman" w:hAnsi="Times New Roman"/>
          <w:color w:val="000000"/>
          <w:sz w:val="28"/>
        </w:rPr>
        <w:t>10.4 Future Scope</w:t>
      </w:r>
    </w:p>
    <w:p>
      <w:pPr>
        <w:jc w:val="both"/>
      </w:pPr>
      <w:r>
        <w:rPr>
          <w:rFonts w:ascii="Times New Roman" w:hAnsi="Times New Roman" w:eastAsia="Times New Roman"/>
          <w:b w:val="0"/>
          <w:i w:val="0"/>
          <w:sz w:val="24"/>
        </w:rPr>
        <w:t>The platform is designed for scalability and can be extended with:</w:t>
      </w:r>
    </w:p>
    <w:p>
      <w:pPr>
        <w:pStyle w:val="ListBullet"/>
        <w:jc w:val="both"/>
      </w:pPr>
      <w:r>
        <w:rPr>
          <w:rFonts w:ascii="Times New Roman" w:hAnsi="Times New Roman" w:eastAsia="Times New Roman"/>
          <w:b w:val="0"/>
          <w:i w:val="0"/>
          <w:sz w:val="24"/>
        </w:rPr>
        <w:t>Mobile applications</w:t>
      </w:r>
    </w:p>
    <w:p>
      <w:pPr>
        <w:pStyle w:val="ListBullet"/>
        <w:jc w:val="both"/>
      </w:pPr>
      <w:r>
        <w:rPr>
          <w:rFonts w:ascii="Times New Roman" w:hAnsi="Times New Roman" w:eastAsia="Times New Roman"/>
          <w:b w:val="0"/>
          <w:i w:val="0"/>
          <w:sz w:val="24"/>
        </w:rPr>
        <w:t>Advanced analytics</w:t>
      </w:r>
    </w:p>
    <w:p>
      <w:pPr>
        <w:pStyle w:val="ListBullet"/>
        <w:jc w:val="both"/>
      </w:pPr>
      <w:r>
        <w:rPr>
          <w:rFonts w:ascii="Times New Roman" w:hAnsi="Times New Roman" w:eastAsia="Times New Roman"/>
          <w:b w:val="0"/>
          <w:i w:val="0"/>
          <w:sz w:val="24"/>
        </w:rPr>
        <w:t>Gamification features</w:t>
      </w:r>
    </w:p>
    <w:p>
      <w:pPr>
        <w:pStyle w:val="ListBullet"/>
        <w:jc w:val="both"/>
      </w:pPr>
      <w:r>
        <w:rPr>
          <w:rFonts w:ascii="Times New Roman" w:hAnsi="Times New Roman" w:eastAsia="Times New Roman"/>
          <w:b w:val="0"/>
          <w:i w:val="0"/>
          <w:sz w:val="24"/>
        </w:rPr>
        <w:t>Integration with other systems</w:t>
      </w:r>
    </w:p>
    <w:p>
      <w:pPr>
        <w:pStyle w:val="ListBullet"/>
        <w:jc w:val="both"/>
      </w:pPr>
      <w:r>
        <w:rPr>
          <w:rFonts w:ascii="Times New Roman" w:hAnsi="Times New Roman" w:eastAsia="Times New Roman"/>
          <w:b w:val="0"/>
          <w:i w:val="0"/>
          <w:sz w:val="24"/>
        </w:rPr>
        <w:t>Multi-language support</w:t>
      </w:r>
    </w:p>
    <w:p>
      <w:r>
        <w:br w:type="page"/>
      </w:r>
    </w:p>
    <w:p>
      <w:pPr>
        <w:pStyle w:val="Heading1"/>
      </w:pPr>
      <w:r>
        <w:rPr>
          <w:rFonts w:ascii="Times New Roman" w:hAnsi="Times New Roman"/>
          <w:color w:val="000000"/>
          <w:sz w:val="32"/>
        </w:rPr>
        <w:t>11. REFERENCES</w:t>
      </w:r>
    </w:p>
    <w:p>
      <w:pPr>
        <w:pStyle w:val="ListNumber"/>
        <w:jc w:val="both"/>
      </w:pPr>
      <w:r>
        <w:rPr>
          <w:rFonts w:ascii="Times New Roman" w:hAnsi="Times New Roman" w:eastAsia="Times New Roman"/>
          <w:b w:val="0"/>
          <w:i w:val="0"/>
          <w:sz w:val="24"/>
        </w:rPr>
        <w:t>Acquisti, A., Brandimarte, L., &amp; Loewenstein, G. (2015). Privacy and human behavior in the age of information. Science, 347(6221), 509-514.</w:t>
      </w:r>
    </w:p>
    <w:p>
      <w:pPr>
        <w:pStyle w:val="ListNumber"/>
        <w:jc w:val="both"/>
      </w:pPr>
      <w:r>
        <w:rPr>
          <w:rFonts w:ascii="Times New Roman" w:hAnsi="Times New Roman" w:eastAsia="Times New Roman"/>
          <w:b w:val="0"/>
          <w:i w:val="0"/>
          <w:sz w:val="24"/>
        </w:rPr>
        <w:t>Koedinger, K. R., Baker, R. S., Cunningham, K., Skogsholm, A., Leber, B., &amp; Stamper, J. (2013). A data repository for the EDM community: The PSLC DataShop. Handbook of educational data mining, 43, 43-56.</w:t>
      </w:r>
    </w:p>
    <w:p>
      <w:pPr>
        <w:pStyle w:val="ListNumber"/>
        <w:jc w:val="both"/>
      </w:pPr>
      <w:r>
        <w:rPr>
          <w:rFonts w:ascii="Times New Roman" w:hAnsi="Times New Roman" w:eastAsia="Times New Roman"/>
          <w:b w:val="0"/>
          <w:i w:val="0"/>
          <w:sz w:val="24"/>
        </w:rPr>
        <w:t>Flask Documentation. (2024). Flask Web Framework. Retrieved from https://flask.palletsprojects.com/</w:t>
      </w:r>
    </w:p>
    <w:p>
      <w:pPr>
        <w:pStyle w:val="ListNumber"/>
        <w:jc w:val="both"/>
      </w:pPr>
      <w:r>
        <w:rPr>
          <w:rFonts w:ascii="Times New Roman" w:hAnsi="Times New Roman" w:eastAsia="Times New Roman"/>
          <w:b w:val="0"/>
          <w:i w:val="0"/>
          <w:sz w:val="24"/>
        </w:rPr>
        <w:t>Pedregosa, F., et al. (2011). Scikit-learn: Machine learning in Python. Journal of machine learning research, 12(Oct), 2825-2830.</w:t>
      </w:r>
    </w:p>
    <w:p>
      <w:pPr>
        <w:pStyle w:val="ListNumber"/>
        <w:jc w:val="both"/>
      </w:pPr>
      <w:r>
        <w:rPr>
          <w:rFonts w:ascii="Times New Roman" w:hAnsi="Times New Roman" w:eastAsia="Times New Roman"/>
          <w:b w:val="0"/>
          <w:i w:val="0"/>
          <w:sz w:val="24"/>
        </w:rPr>
        <w:t>NIST. (2024). Cybersecurity Framework. National Institute of Standards and Technology. Retrieved from https://www.nist.gov/cyberframework</w:t>
      </w:r>
    </w:p>
    <w:p>
      <w:pPr>
        <w:pStyle w:val="ListNumber"/>
        <w:jc w:val="both"/>
      </w:pPr>
      <w:r>
        <w:rPr>
          <w:rFonts w:ascii="Times New Roman" w:hAnsi="Times New Roman" w:eastAsia="Times New Roman"/>
          <w:b w:val="0"/>
          <w:i w:val="0"/>
          <w:sz w:val="24"/>
        </w:rPr>
        <w:t>GDPR.eu. (2024). General Data Protection Regulation. Retrieved from https://gdpr.eu/</w:t>
      </w:r>
    </w:p>
    <w:p>
      <w:pPr>
        <w:pStyle w:val="ListNumber"/>
        <w:jc w:val="both"/>
      </w:pPr>
      <w:r>
        <w:rPr>
          <w:rFonts w:ascii="Times New Roman" w:hAnsi="Times New Roman" w:eastAsia="Times New Roman"/>
          <w:b w:val="0"/>
          <w:i w:val="0"/>
          <w:sz w:val="24"/>
        </w:rPr>
        <w:t>OWASP. (2024). OWASP Top 10 Web Application Security Risks. Retrieved from https://owasp.org/www-project-top-ten/</w:t>
      </w:r>
    </w:p>
    <w:p>
      <w:pPr>
        <w:pStyle w:val="ListNumber"/>
        <w:jc w:val="both"/>
      </w:pPr>
      <w:r>
        <w:rPr>
          <w:rFonts w:ascii="Times New Roman" w:hAnsi="Times New Roman" w:eastAsia="Times New Roman"/>
          <w:b w:val="0"/>
          <w:i w:val="0"/>
          <w:sz w:val="24"/>
        </w:rPr>
        <w:t>Cavoukian, A. (2009). Privacy by Design: The 7 Foundational Principles. Information and Privacy Commissioner of Ontario.</w:t>
      </w:r>
    </w:p>
    <w:p>
      <w:r>
        <w:br w:type="page"/>
      </w:r>
    </w:p>
    <w:p>
      <w:pPr>
        <w:pStyle w:val="Heading1"/>
      </w:pPr>
      <w:r>
        <w:rPr>
          <w:rFonts w:ascii="Times New Roman" w:hAnsi="Times New Roman"/>
          <w:color w:val="000000"/>
          <w:sz w:val="32"/>
        </w:rPr>
        <w:t>12. APPENDICES</w:t>
      </w:r>
    </w:p>
    <w:p>
      <w:pPr>
        <w:pStyle w:val="Heading2"/>
      </w:pPr>
      <w:r>
        <w:rPr>
          <w:rFonts w:ascii="Times New Roman" w:hAnsi="Times New Roman"/>
          <w:color w:val="000000"/>
          <w:sz w:val="28"/>
        </w:rPr>
        <w:t>Appendix A: Installation Guide</w:t>
      </w:r>
    </w:p>
    <w:p>
      <w:pPr>
        <w:pStyle w:val="Heading3"/>
      </w:pPr>
      <w:r>
        <w:rPr>
          <w:rFonts w:ascii="Times New Roman" w:hAnsi="Times New Roman"/>
          <w:b/>
          <w:color w:val="000000"/>
          <w:sz w:val="24"/>
        </w:rPr>
        <w:t>A.1 Prerequisites</w:t>
      </w:r>
    </w:p>
    <w:p>
      <w:pPr>
        <w:pStyle w:val="ListBullet"/>
        <w:jc w:val="both"/>
      </w:pPr>
      <w:r>
        <w:rPr>
          <w:rFonts w:ascii="Times New Roman" w:hAnsi="Times New Roman" w:eastAsia="Times New Roman"/>
          <w:b w:val="0"/>
          <w:i w:val="0"/>
          <w:sz w:val="24"/>
        </w:rPr>
        <w:t>Python 3.13 or higher</w:t>
      </w:r>
    </w:p>
    <w:p>
      <w:pPr>
        <w:pStyle w:val="ListBullet"/>
        <w:jc w:val="both"/>
      </w:pPr>
      <w:r>
        <w:rPr>
          <w:rFonts w:ascii="Times New Roman" w:hAnsi="Times New Roman" w:eastAsia="Times New Roman"/>
          <w:b w:val="0"/>
          <w:i w:val="0"/>
          <w:sz w:val="24"/>
        </w:rPr>
        <w:t>pip (Python package manager)</w:t>
      </w:r>
    </w:p>
    <w:p>
      <w:pPr>
        <w:pStyle w:val="ListBullet"/>
        <w:jc w:val="both"/>
      </w:pPr>
      <w:r>
        <w:rPr>
          <w:rFonts w:ascii="Times New Roman" w:hAnsi="Times New Roman" w:eastAsia="Times New Roman"/>
          <w:b w:val="0"/>
          <w:i w:val="0"/>
          <w:sz w:val="24"/>
        </w:rPr>
        <w:t>Web browser (Chrome, Firefox, Edge)</w:t>
      </w:r>
    </w:p>
    <w:p>
      <w:pPr>
        <w:pStyle w:val="Heading3"/>
      </w:pPr>
      <w:r>
        <w:rPr>
          <w:rFonts w:ascii="Times New Roman" w:hAnsi="Times New Roman"/>
          <w:b/>
          <w:color w:val="000000"/>
          <w:sz w:val="24"/>
        </w:rPr>
        <w:t>A.2 Installation Steps</w:t>
      </w:r>
    </w:p>
    <w:p>
      <w:pPr>
        <w:pStyle w:val="ListNumber"/>
        <w:jc w:val="both"/>
      </w:pPr>
      <w:r>
        <w:rPr>
          <w:rFonts w:ascii="Times New Roman" w:hAnsi="Times New Roman" w:eastAsia="Times New Roman"/>
          <w:b w:val="0"/>
          <w:i w:val="0"/>
          <w:sz w:val="24"/>
        </w:rPr>
        <w:t>Extract Project Files</w:t>
      </w:r>
    </w:p>
    <w:p>
      <w:pPr>
        <w:jc w:val="both"/>
      </w:pPr>
      <w:r>
        <w:rPr>
          <w:rFonts w:ascii="Times New Roman" w:hAnsi="Times New Roman" w:eastAsia="Times New Roman"/>
          <w:b w:val="0"/>
          <w:i w:val="0"/>
          <w:sz w:val="24"/>
        </w:rPr>
        <w:t>bash</w:t>
      </w:r>
    </w:p>
    <w:p>
      <w:pPr>
        <w:jc w:val="both"/>
      </w:pPr>
      <w:r>
        <w:rPr>
          <w:rFonts w:ascii="Times New Roman" w:hAnsi="Times New Roman" w:eastAsia="Times New Roman"/>
          <w:b w:val="0"/>
          <w:i w:val="0"/>
          <w:sz w:val="24"/>
        </w:rPr>
        <w:t># Navigate to project directory</w:t>
      </w:r>
    </w:p>
    <w:p>
      <w:pPr>
        <w:jc w:val="both"/>
      </w:pPr>
      <w:r>
        <w:rPr>
          <w:rFonts w:ascii="Times New Roman" w:hAnsi="Times New Roman" w:eastAsia="Times New Roman"/>
          <w:b w:val="0"/>
          <w:i w:val="0"/>
          <w:sz w:val="24"/>
        </w:rPr>
        <w:t>cd "Final Year project"</w:t>
      </w:r>
    </w:p>
    <w:p>
      <w:pPr>
        <w:jc w:val="both"/>
      </w:pPr>
      <w:r>
        <w:rPr>
          <w:rFonts w:ascii="Times New Roman" w:hAnsi="Times New Roman" w:eastAsia="Times New Roman"/>
          <w:b w:val="0"/>
          <w:i w:val="0"/>
          <w:sz w:val="24"/>
        </w:rPr>
      </w:r>
    </w:p>
    <w:p>
      <w:pPr>
        <w:pStyle w:val="ListNumber"/>
        <w:jc w:val="both"/>
      </w:pPr>
      <w:r>
        <w:rPr>
          <w:rFonts w:ascii="Times New Roman" w:hAnsi="Times New Roman" w:eastAsia="Times New Roman"/>
          <w:b w:val="0"/>
          <w:i w:val="0"/>
          <w:sz w:val="24"/>
        </w:rPr>
        <w:t>Install Dependencies</w:t>
      </w:r>
    </w:p>
    <w:p>
      <w:pPr>
        <w:jc w:val="both"/>
      </w:pPr>
      <w:r>
        <w:rPr>
          <w:rFonts w:ascii="Times New Roman" w:hAnsi="Times New Roman" w:eastAsia="Times New Roman"/>
          <w:b w:val="0"/>
          <w:i w:val="0"/>
          <w:sz w:val="24"/>
        </w:rPr>
        <w:t>bash</w:t>
      </w:r>
    </w:p>
    <w:p>
      <w:pPr>
        <w:jc w:val="both"/>
      </w:pPr>
      <w:r>
        <w:rPr>
          <w:rFonts w:ascii="Times New Roman" w:hAnsi="Times New Roman" w:eastAsia="Times New Roman"/>
          <w:b w:val="0"/>
          <w:i w:val="0"/>
          <w:sz w:val="24"/>
        </w:rPr>
        <w:t>pip install -r requirements.txt</w:t>
      </w:r>
    </w:p>
    <w:p>
      <w:pPr>
        <w:jc w:val="both"/>
      </w:pPr>
      <w:r>
        <w:rPr>
          <w:rFonts w:ascii="Times New Roman" w:hAnsi="Times New Roman" w:eastAsia="Times New Roman"/>
          <w:b w:val="0"/>
          <w:i w:val="0"/>
          <w:sz w:val="24"/>
        </w:rPr>
      </w:r>
    </w:p>
    <w:p>
      <w:pPr>
        <w:pStyle w:val="ListNumber"/>
        <w:jc w:val="both"/>
      </w:pPr>
      <w:r>
        <w:rPr>
          <w:rFonts w:ascii="Times New Roman" w:hAnsi="Times New Roman" w:eastAsia="Times New Roman"/>
          <w:b w:val="0"/>
          <w:i w:val="0"/>
          <w:sz w:val="24"/>
        </w:rPr>
        <w:t>Initialize Database</w:t>
      </w:r>
    </w:p>
    <w:p>
      <w:pPr>
        <w:jc w:val="both"/>
      </w:pPr>
      <w:r>
        <w:rPr>
          <w:rFonts w:ascii="Times New Roman" w:hAnsi="Times New Roman" w:eastAsia="Times New Roman"/>
          <w:b w:val="0"/>
          <w:i w:val="0"/>
          <w:sz w:val="24"/>
        </w:rPr>
        <w:t>bash</w:t>
      </w:r>
    </w:p>
    <w:p>
      <w:pPr>
        <w:jc w:val="both"/>
      </w:pPr>
      <w:r>
        <w:rPr>
          <w:rFonts w:ascii="Times New Roman" w:hAnsi="Times New Roman" w:eastAsia="Times New Roman"/>
          <w:b w:val="0"/>
          <w:i w:val="0"/>
          <w:sz w:val="24"/>
        </w:rPr>
        <w:t>python setup.py</w:t>
      </w:r>
    </w:p>
    <w:p>
      <w:pPr>
        <w:jc w:val="both"/>
      </w:pPr>
      <w:r>
        <w:rPr>
          <w:rFonts w:ascii="Times New Roman" w:hAnsi="Times New Roman" w:eastAsia="Times New Roman"/>
          <w:b w:val="0"/>
          <w:i w:val="0"/>
          <w:sz w:val="24"/>
        </w:rPr>
      </w:r>
    </w:p>
    <w:p>
      <w:pPr>
        <w:jc w:val="both"/>
      </w:pPr>
      <w:r>
        <w:rPr>
          <w:rFonts w:ascii="Times New Roman" w:hAnsi="Times New Roman" w:eastAsia="Times New Roman"/>
          <w:b w:val="0"/>
          <w:i w:val="0"/>
          <w:sz w:val="24"/>
        </w:rPr>
        <w:t>(Or database will auto-create on first run)</w:t>
      </w:r>
    </w:p>
    <w:p>
      <w:pPr>
        <w:pStyle w:val="ListNumber"/>
        <w:jc w:val="both"/>
      </w:pPr>
      <w:r>
        <w:rPr>
          <w:rFonts w:ascii="Times New Roman" w:hAnsi="Times New Roman" w:eastAsia="Times New Roman"/>
          <w:b w:val="0"/>
          <w:i w:val="0"/>
          <w:sz w:val="24"/>
        </w:rPr>
        <w:t>Run Application</w:t>
      </w:r>
    </w:p>
    <w:p>
      <w:pPr>
        <w:jc w:val="both"/>
      </w:pPr>
      <w:r>
        <w:rPr>
          <w:rFonts w:ascii="Times New Roman" w:hAnsi="Times New Roman" w:eastAsia="Times New Roman"/>
          <w:b w:val="0"/>
          <w:i w:val="0"/>
          <w:sz w:val="24"/>
        </w:rPr>
        <w:t>bash</w:t>
      </w:r>
    </w:p>
    <w:p>
      <w:pPr>
        <w:jc w:val="both"/>
      </w:pPr>
      <w:r>
        <w:rPr>
          <w:rFonts w:ascii="Times New Roman" w:hAnsi="Times New Roman" w:eastAsia="Times New Roman"/>
          <w:b w:val="0"/>
          <w:i w:val="0"/>
          <w:sz w:val="24"/>
        </w:rPr>
        <w:t>python app.py</w:t>
      </w:r>
    </w:p>
    <w:p>
      <w:pPr>
        <w:jc w:val="both"/>
      </w:pPr>
      <w:r>
        <w:rPr>
          <w:rFonts w:ascii="Times New Roman" w:hAnsi="Times New Roman" w:eastAsia="Times New Roman"/>
          <w:b w:val="0"/>
          <w:i w:val="0"/>
          <w:sz w:val="24"/>
        </w:rPr>
      </w:r>
    </w:p>
    <w:p>
      <w:pPr>
        <w:pStyle w:val="ListNumber"/>
        <w:jc w:val="both"/>
      </w:pPr>
      <w:r>
        <w:rPr>
          <w:rFonts w:ascii="Times New Roman" w:hAnsi="Times New Roman" w:eastAsia="Times New Roman"/>
          <w:b w:val="0"/>
          <w:i w:val="0"/>
          <w:sz w:val="24"/>
        </w:rPr>
        <w:t>Access Application</w:t>
      </w:r>
    </w:p>
    <w:p>
      <w:pPr>
        <w:pStyle w:val="ListBullet"/>
        <w:jc w:val="both"/>
      </w:pPr>
      <w:r>
        <w:rPr>
          <w:rFonts w:ascii="Times New Roman" w:hAnsi="Times New Roman" w:eastAsia="Times New Roman"/>
          <w:b w:val="0"/>
          <w:i w:val="0"/>
          <w:sz w:val="24"/>
        </w:rPr>
        <w:t>Open browser: http://localhost:5000</w:t>
      </w:r>
    </w:p>
    <w:p>
      <w:pPr>
        <w:pStyle w:val="ListBullet"/>
        <w:jc w:val="both"/>
      </w:pPr>
      <w:r>
        <w:rPr>
          <w:rFonts w:ascii="Times New Roman" w:hAnsi="Times New Roman" w:eastAsia="Times New Roman"/>
          <w:b w:val="0"/>
          <w:i w:val="0"/>
          <w:sz w:val="24"/>
        </w:rPr>
        <w:t>Default admin: username admin, password admin123</w:t>
      </w:r>
    </w:p>
    <w:p>
      <w:pPr>
        <w:pStyle w:val="Heading2"/>
      </w:pPr>
      <w:r>
        <w:rPr>
          <w:rFonts w:ascii="Times New Roman" w:hAnsi="Times New Roman"/>
          <w:color w:val="000000"/>
          <w:sz w:val="28"/>
        </w:rPr>
        <w:t>Appendix B: User Manual</w:t>
      </w:r>
    </w:p>
    <w:p>
      <w:pPr>
        <w:pStyle w:val="Heading3"/>
      </w:pPr>
      <w:r>
        <w:rPr>
          <w:rFonts w:ascii="Times New Roman" w:hAnsi="Times New Roman"/>
          <w:b/>
          <w:color w:val="000000"/>
          <w:sz w:val="24"/>
        </w:rPr>
        <w:t>B.1 Getting Started</w:t>
      </w:r>
    </w:p>
    <w:p>
      <w:pPr>
        <w:pStyle w:val="ListNumber"/>
        <w:jc w:val="both"/>
      </w:pPr>
      <w:r>
        <w:rPr>
          <w:rFonts w:ascii="Times New Roman" w:hAnsi="Times New Roman" w:eastAsia="Times New Roman"/>
          <w:b w:val="0"/>
          <w:i w:val="0"/>
          <w:sz w:val="24"/>
        </w:rPr>
        <w:t>Registration:</w:t>
      </w:r>
    </w:p>
    <w:p>
      <w:pPr>
        <w:pStyle w:val="ListBullet"/>
        <w:jc w:val="both"/>
      </w:pPr>
      <w:r>
        <w:rPr>
          <w:rFonts w:ascii="Times New Roman" w:hAnsi="Times New Roman" w:eastAsia="Times New Roman"/>
          <w:b w:val="0"/>
          <w:i w:val="0"/>
          <w:sz w:val="24"/>
        </w:rPr>
        <w:t>Click "Get Started" or "Register"</w:t>
      </w:r>
    </w:p>
    <w:p>
      <w:pPr>
        <w:pStyle w:val="ListBullet"/>
        <w:jc w:val="both"/>
      </w:pPr>
      <w:r>
        <w:rPr>
          <w:rFonts w:ascii="Times New Roman" w:hAnsi="Times New Roman" w:eastAsia="Times New Roman"/>
          <w:b w:val="0"/>
          <w:i w:val="0"/>
          <w:sz w:val="24"/>
        </w:rPr>
        <w:t>Fill in username, email, password</w:t>
      </w:r>
    </w:p>
    <w:p>
      <w:pPr>
        <w:pStyle w:val="ListBullet"/>
        <w:jc w:val="both"/>
      </w:pPr>
      <w:r>
        <w:rPr>
          <w:rFonts w:ascii="Times New Roman" w:hAnsi="Times New Roman" w:eastAsia="Times New Roman"/>
          <w:b w:val="0"/>
          <w:i w:val="0"/>
          <w:sz w:val="24"/>
        </w:rPr>
        <w:t>Complete profile information</w:t>
      </w:r>
    </w:p>
    <w:p>
      <w:pPr>
        <w:pStyle w:val="ListBullet"/>
        <w:jc w:val="both"/>
      </w:pPr>
      <w:r>
        <w:rPr>
          <w:rFonts w:ascii="Times New Roman" w:hAnsi="Times New Roman" w:eastAsia="Times New Roman"/>
          <w:b w:val="0"/>
          <w:i w:val="0"/>
          <w:sz w:val="24"/>
        </w:rPr>
        <w:t>Click "Register"</w:t>
      </w:r>
    </w:p>
    <w:p>
      <w:pPr>
        <w:pStyle w:val="ListNumber"/>
        <w:jc w:val="both"/>
      </w:pPr>
      <w:r>
        <w:rPr>
          <w:rFonts w:ascii="Times New Roman" w:hAnsi="Times New Roman" w:eastAsia="Times New Roman"/>
          <w:b w:val="0"/>
          <w:i w:val="0"/>
          <w:sz w:val="24"/>
        </w:rPr>
        <w:t>Login:</w:t>
      </w:r>
    </w:p>
    <w:p>
      <w:pPr>
        <w:pStyle w:val="ListBullet"/>
        <w:jc w:val="both"/>
      </w:pPr>
      <w:r>
        <w:rPr>
          <w:rFonts w:ascii="Times New Roman" w:hAnsi="Times New Roman" w:eastAsia="Times New Roman"/>
          <w:b w:val="0"/>
          <w:i w:val="0"/>
          <w:sz w:val="24"/>
        </w:rPr>
        <w:t>Enter username and password</w:t>
      </w:r>
    </w:p>
    <w:p>
      <w:pPr>
        <w:pStyle w:val="ListBullet"/>
        <w:jc w:val="both"/>
      </w:pPr>
      <w:r>
        <w:rPr>
          <w:rFonts w:ascii="Times New Roman" w:hAnsi="Times New Roman" w:eastAsia="Times New Roman"/>
          <w:b w:val="0"/>
          <w:i w:val="0"/>
          <w:sz w:val="24"/>
        </w:rPr>
        <w:t>Click "Login"</w:t>
      </w:r>
    </w:p>
    <w:p>
      <w:pPr>
        <w:pStyle w:val="ListNumber"/>
        <w:jc w:val="both"/>
      </w:pPr>
      <w:r>
        <w:rPr>
          <w:rFonts w:ascii="Times New Roman" w:hAnsi="Times New Roman" w:eastAsia="Times New Roman"/>
          <w:b w:val="0"/>
          <w:i w:val="0"/>
          <w:sz w:val="24"/>
        </w:rPr>
        <w:t>Taking a Quiz:</w:t>
      </w:r>
    </w:p>
    <w:p>
      <w:pPr>
        <w:pStyle w:val="ListBullet"/>
        <w:jc w:val="both"/>
      </w:pPr>
      <w:r>
        <w:rPr>
          <w:rFonts w:ascii="Times New Roman" w:hAnsi="Times New Roman" w:eastAsia="Times New Roman"/>
          <w:b w:val="0"/>
          <w:i w:val="0"/>
          <w:sz w:val="24"/>
        </w:rPr>
        <w:t>Navigate to "Quiz" from menu</w:t>
      </w:r>
    </w:p>
    <w:p>
      <w:pPr>
        <w:pStyle w:val="ListBullet"/>
        <w:jc w:val="both"/>
      </w:pPr>
      <w:r>
        <w:rPr>
          <w:rFonts w:ascii="Times New Roman" w:hAnsi="Times New Roman" w:eastAsia="Times New Roman"/>
          <w:b w:val="0"/>
          <w:i w:val="0"/>
          <w:sz w:val="24"/>
        </w:rPr>
        <w:t>Select quiz type</w:t>
      </w:r>
    </w:p>
    <w:p>
      <w:pPr>
        <w:pStyle w:val="ListBullet"/>
        <w:jc w:val="both"/>
      </w:pPr>
      <w:r>
        <w:rPr>
          <w:rFonts w:ascii="Times New Roman" w:hAnsi="Times New Roman" w:eastAsia="Times New Roman"/>
          <w:b w:val="0"/>
          <w:i w:val="0"/>
          <w:sz w:val="24"/>
        </w:rPr>
        <w:t>Answer questions</w:t>
      </w:r>
    </w:p>
    <w:p>
      <w:pPr>
        <w:pStyle w:val="ListBullet"/>
        <w:jc w:val="both"/>
      </w:pPr>
      <w:r>
        <w:rPr>
          <w:rFonts w:ascii="Times New Roman" w:hAnsi="Times New Roman" w:eastAsia="Times New Roman"/>
          <w:b w:val="0"/>
          <w:i w:val="0"/>
          <w:sz w:val="24"/>
        </w:rPr>
        <w:t>Submit quiz</w:t>
      </w:r>
    </w:p>
    <w:p>
      <w:pPr>
        <w:pStyle w:val="ListBullet"/>
        <w:jc w:val="both"/>
      </w:pPr>
      <w:r>
        <w:rPr>
          <w:rFonts w:ascii="Times New Roman" w:hAnsi="Times New Roman" w:eastAsia="Times New Roman"/>
          <w:b w:val="0"/>
          <w:i w:val="0"/>
          <w:sz w:val="24"/>
        </w:rPr>
        <w:t>View results and explanations</w:t>
      </w:r>
    </w:p>
    <w:p>
      <w:pPr>
        <w:pStyle w:val="ListNumber"/>
        <w:jc w:val="both"/>
      </w:pPr>
      <w:r>
        <w:rPr>
          <w:rFonts w:ascii="Times New Roman" w:hAnsi="Times New Roman" w:eastAsia="Times New Roman"/>
          <w:b w:val="0"/>
          <w:i w:val="0"/>
          <w:sz w:val="24"/>
        </w:rPr>
        <w:t>Viewing Resources:</w:t>
      </w:r>
    </w:p>
    <w:p>
      <w:pPr>
        <w:pStyle w:val="ListBullet"/>
        <w:jc w:val="both"/>
      </w:pPr>
      <w:r>
        <w:rPr>
          <w:rFonts w:ascii="Times New Roman" w:hAnsi="Times New Roman" w:eastAsia="Times New Roman"/>
          <w:b w:val="0"/>
          <w:i w:val="0"/>
          <w:sz w:val="24"/>
        </w:rPr>
        <w:t>Navigate to "Learn"</w:t>
      </w:r>
    </w:p>
    <w:p>
      <w:pPr>
        <w:pStyle w:val="ListBullet"/>
        <w:jc w:val="both"/>
      </w:pPr>
      <w:r>
        <w:rPr>
          <w:rFonts w:ascii="Times New Roman" w:hAnsi="Times New Roman" w:eastAsia="Times New Roman"/>
          <w:b w:val="0"/>
          <w:i w:val="0"/>
          <w:sz w:val="24"/>
        </w:rPr>
        <w:t>Browse resources</w:t>
      </w:r>
    </w:p>
    <w:p>
      <w:pPr>
        <w:pStyle w:val="ListBullet"/>
        <w:jc w:val="both"/>
      </w:pPr>
      <w:r>
        <w:rPr>
          <w:rFonts w:ascii="Times New Roman" w:hAnsi="Times New Roman" w:eastAsia="Times New Roman"/>
          <w:b w:val="0"/>
          <w:i w:val="0"/>
          <w:sz w:val="24"/>
        </w:rPr>
        <w:t>Click "View Resource" to open links</w:t>
      </w:r>
    </w:p>
    <w:p>
      <w:pPr>
        <w:pStyle w:val="ListBullet"/>
        <w:jc w:val="both"/>
      </w:pPr>
      <w:r>
        <w:rPr>
          <w:rFonts w:ascii="Times New Roman" w:hAnsi="Times New Roman" w:eastAsia="Times New Roman"/>
          <w:b w:val="0"/>
          <w:i w:val="0"/>
          <w:sz w:val="24"/>
        </w:rPr>
        <w:t>Review personalized recommendations</w:t>
      </w:r>
    </w:p>
    <w:p>
      <w:pPr>
        <w:pStyle w:val="ListNumber"/>
        <w:jc w:val="both"/>
      </w:pPr>
      <w:r>
        <w:rPr>
          <w:rFonts w:ascii="Times New Roman" w:hAnsi="Times New Roman" w:eastAsia="Times New Roman"/>
          <w:b w:val="0"/>
          <w:i w:val="0"/>
          <w:sz w:val="24"/>
        </w:rPr>
        <w:t>Viewing Dashboard:</w:t>
      </w:r>
    </w:p>
    <w:p>
      <w:pPr>
        <w:pStyle w:val="ListBullet"/>
        <w:jc w:val="both"/>
      </w:pPr>
      <w:r>
        <w:rPr>
          <w:rFonts w:ascii="Times New Roman" w:hAnsi="Times New Roman" w:eastAsia="Times New Roman"/>
          <w:b w:val="0"/>
          <w:i w:val="0"/>
          <w:sz w:val="24"/>
        </w:rPr>
        <w:t>Navigate to "Dashboard"</w:t>
      </w:r>
    </w:p>
    <w:p>
      <w:pPr>
        <w:pStyle w:val="ListBullet"/>
        <w:jc w:val="both"/>
      </w:pPr>
      <w:r>
        <w:rPr>
          <w:rFonts w:ascii="Times New Roman" w:hAnsi="Times New Roman" w:eastAsia="Times New Roman"/>
          <w:b w:val="0"/>
          <w:i w:val="0"/>
          <w:sz w:val="24"/>
        </w:rPr>
        <w:t>View statistics</w:t>
      </w:r>
    </w:p>
    <w:p>
      <w:pPr>
        <w:pStyle w:val="ListBullet"/>
        <w:jc w:val="both"/>
      </w:pPr>
      <w:r>
        <w:rPr>
          <w:rFonts w:ascii="Times New Roman" w:hAnsi="Times New Roman" w:eastAsia="Times New Roman"/>
          <w:b w:val="0"/>
          <w:i w:val="0"/>
          <w:sz w:val="24"/>
        </w:rPr>
        <w:t>Check recent activity</w:t>
      </w:r>
    </w:p>
    <w:p>
      <w:pPr>
        <w:pStyle w:val="ListBullet"/>
        <w:jc w:val="both"/>
      </w:pPr>
      <w:r>
        <w:rPr>
          <w:rFonts w:ascii="Times New Roman" w:hAnsi="Times New Roman" w:eastAsia="Times New Roman"/>
          <w:b w:val="0"/>
          <w:i w:val="0"/>
          <w:sz w:val="24"/>
        </w:rPr>
        <w:t>Review progress</w:t>
      </w:r>
    </w:p>
    <w:p>
      <w:pPr>
        <w:pStyle w:val="Heading2"/>
      </w:pPr>
      <w:r>
        <w:rPr>
          <w:rFonts w:ascii="Times New Roman" w:hAnsi="Times New Roman"/>
          <w:color w:val="000000"/>
          <w:sz w:val="28"/>
        </w:rPr>
        <w:t>Appendix C: Admin Manual</w:t>
      </w:r>
    </w:p>
    <w:p>
      <w:pPr>
        <w:pStyle w:val="Heading3"/>
      </w:pPr>
      <w:r>
        <w:rPr>
          <w:rFonts w:ascii="Times New Roman" w:hAnsi="Times New Roman"/>
          <w:b/>
          <w:color w:val="000000"/>
          <w:sz w:val="24"/>
        </w:rPr>
        <w:t>C.1 Admin Access</w:t>
      </w:r>
    </w:p>
    <w:p>
      <w:pPr>
        <w:pStyle w:val="ListBullet"/>
        <w:jc w:val="both"/>
      </w:pPr>
      <w:r>
        <w:rPr>
          <w:rFonts w:ascii="Times New Roman" w:hAnsi="Times New Roman" w:eastAsia="Times New Roman"/>
          <w:b w:val="0"/>
          <w:i w:val="0"/>
          <w:sz w:val="24"/>
        </w:rPr>
        <w:t>Login with admin credentials</w:t>
      </w:r>
    </w:p>
    <w:p>
      <w:pPr>
        <w:pStyle w:val="ListBullet"/>
        <w:jc w:val="both"/>
      </w:pPr>
      <w:r>
        <w:rPr>
          <w:rFonts w:ascii="Times New Roman" w:hAnsi="Times New Roman" w:eastAsia="Times New Roman"/>
          <w:b w:val="0"/>
          <w:i w:val="0"/>
          <w:sz w:val="24"/>
        </w:rPr>
        <w:t>Access admin panel from navigation</w:t>
      </w:r>
    </w:p>
    <w:p>
      <w:pPr>
        <w:pStyle w:val="Heading3"/>
      </w:pPr>
      <w:r>
        <w:rPr>
          <w:rFonts w:ascii="Times New Roman" w:hAnsi="Times New Roman"/>
          <w:b/>
          <w:color w:val="000000"/>
          <w:sz w:val="24"/>
        </w:rPr>
        <w:t>C.2 Content Management</w:t>
      </w:r>
    </w:p>
    <w:p>
      <w:pPr>
        <w:jc w:val="both"/>
      </w:pPr>
      <w:r>
        <w:rPr>
          <w:rFonts w:ascii="Times New Roman" w:hAnsi="Times New Roman" w:eastAsia="Times New Roman"/>
          <w:b w:val="0"/>
          <w:i w:val="0"/>
          <w:sz w:val="24"/>
        </w:rPr>
        <w:t>Managing Questions:</w:t>
      </w:r>
    </w:p>
    <w:p>
      <w:pPr>
        <w:pStyle w:val="ListNumber"/>
        <w:jc w:val="both"/>
      </w:pPr>
      <w:r>
        <w:rPr>
          <w:rFonts w:ascii="Times New Roman" w:hAnsi="Times New Roman" w:eastAsia="Times New Roman"/>
          <w:b w:val="0"/>
          <w:i w:val="0"/>
          <w:sz w:val="24"/>
        </w:rPr>
        <w:t>Go to Admin Home → "Manage Questions"</w:t>
      </w:r>
    </w:p>
    <w:p>
      <w:pPr>
        <w:pStyle w:val="ListNumber"/>
        <w:jc w:val="both"/>
      </w:pPr>
      <w:r>
        <w:rPr>
          <w:rFonts w:ascii="Times New Roman" w:hAnsi="Times New Roman" w:eastAsia="Times New Roman"/>
          <w:b w:val="0"/>
          <w:i w:val="0"/>
          <w:sz w:val="24"/>
        </w:rPr>
        <w:t>Click "Add Question" to create new question</w:t>
      </w:r>
    </w:p>
    <w:p>
      <w:pPr>
        <w:pStyle w:val="ListNumber"/>
        <w:jc w:val="both"/>
      </w:pPr>
      <w:r>
        <w:rPr>
          <w:rFonts w:ascii="Times New Roman" w:hAnsi="Times New Roman" w:eastAsia="Times New Roman"/>
          <w:b w:val="0"/>
          <w:i w:val="0"/>
          <w:sz w:val="24"/>
        </w:rPr>
        <w:t>Fill in question details</w:t>
      </w:r>
    </w:p>
    <w:p>
      <w:pPr>
        <w:pStyle w:val="ListNumber"/>
        <w:jc w:val="both"/>
      </w:pPr>
      <w:r>
        <w:rPr>
          <w:rFonts w:ascii="Times New Roman" w:hAnsi="Times New Roman" w:eastAsia="Times New Roman"/>
          <w:b w:val="0"/>
          <w:i w:val="0"/>
          <w:sz w:val="24"/>
        </w:rPr>
        <w:t>Click "Save"</w:t>
      </w:r>
    </w:p>
    <w:p>
      <w:pPr>
        <w:jc w:val="both"/>
      </w:pPr>
      <w:r>
        <w:rPr>
          <w:rFonts w:ascii="Times New Roman" w:hAnsi="Times New Roman" w:eastAsia="Times New Roman"/>
          <w:b w:val="0"/>
          <w:i w:val="0"/>
          <w:sz w:val="24"/>
        </w:rPr>
        <w:t>Managing Resources:</w:t>
      </w:r>
    </w:p>
    <w:p>
      <w:pPr>
        <w:pStyle w:val="ListNumber"/>
        <w:jc w:val="both"/>
      </w:pPr>
      <w:r>
        <w:rPr>
          <w:rFonts w:ascii="Times New Roman" w:hAnsi="Times New Roman" w:eastAsia="Times New Roman"/>
          <w:b w:val="0"/>
          <w:i w:val="0"/>
          <w:sz w:val="24"/>
        </w:rPr>
        <w:t>Go to Admin Home → "Manage Resources"</w:t>
      </w:r>
    </w:p>
    <w:p>
      <w:pPr>
        <w:pStyle w:val="ListNumber"/>
        <w:jc w:val="both"/>
      </w:pPr>
      <w:r>
        <w:rPr>
          <w:rFonts w:ascii="Times New Roman" w:hAnsi="Times New Roman" w:eastAsia="Times New Roman"/>
          <w:b w:val="0"/>
          <w:i w:val="0"/>
          <w:sz w:val="24"/>
        </w:rPr>
        <w:t>Click "Add Resource"</w:t>
      </w:r>
    </w:p>
    <w:p>
      <w:pPr>
        <w:pStyle w:val="ListNumber"/>
        <w:jc w:val="both"/>
      </w:pPr>
      <w:r>
        <w:rPr>
          <w:rFonts w:ascii="Times New Roman" w:hAnsi="Times New Roman" w:eastAsia="Times New Roman"/>
          <w:b w:val="0"/>
          <w:i w:val="0"/>
          <w:sz w:val="24"/>
        </w:rPr>
        <w:t>Enter resource details and URL</w:t>
      </w:r>
    </w:p>
    <w:p>
      <w:pPr>
        <w:pStyle w:val="ListNumber"/>
        <w:jc w:val="both"/>
      </w:pPr>
      <w:r>
        <w:rPr>
          <w:rFonts w:ascii="Times New Roman" w:hAnsi="Times New Roman" w:eastAsia="Times New Roman"/>
          <w:b w:val="0"/>
          <w:i w:val="0"/>
          <w:sz w:val="24"/>
        </w:rPr>
        <w:t>Click "Save"</w:t>
      </w:r>
    </w:p>
    <w:p>
      <w:pPr>
        <w:jc w:val="both"/>
      </w:pPr>
      <w:r>
        <w:rPr>
          <w:rFonts w:ascii="Times New Roman" w:hAnsi="Times New Roman" w:eastAsia="Times New Roman"/>
          <w:b w:val="0"/>
          <w:i w:val="0"/>
          <w:sz w:val="24"/>
        </w:rPr>
        <w:t>Settings:</w:t>
      </w:r>
    </w:p>
    <w:p>
      <w:pPr>
        <w:pStyle w:val="ListNumber"/>
        <w:jc w:val="both"/>
      </w:pPr>
      <w:r>
        <w:rPr>
          <w:rFonts w:ascii="Times New Roman" w:hAnsi="Times New Roman" w:eastAsia="Times New Roman"/>
          <w:b w:val="0"/>
          <w:i w:val="0"/>
          <w:sz w:val="24"/>
        </w:rPr>
        <w:t>Go to Admin Home → "Settings"</w:t>
      </w:r>
    </w:p>
    <w:p>
      <w:pPr>
        <w:pStyle w:val="ListNumber"/>
        <w:jc w:val="both"/>
      </w:pPr>
      <w:r>
        <w:rPr>
          <w:rFonts w:ascii="Times New Roman" w:hAnsi="Times New Roman" w:eastAsia="Times New Roman"/>
          <w:b w:val="0"/>
          <w:i w:val="0"/>
          <w:sz w:val="24"/>
        </w:rPr>
        <w:t>Configure timezone</w:t>
      </w:r>
    </w:p>
    <w:p>
      <w:pPr>
        <w:pStyle w:val="ListNumber"/>
        <w:jc w:val="both"/>
      </w:pPr>
      <w:r>
        <w:rPr>
          <w:rFonts w:ascii="Times New Roman" w:hAnsi="Times New Roman" w:eastAsia="Times New Roman"/>
          <w:b w:val="0"/>
          <w:i w:val="0"/>
          <w:sz w:val="24"/>
        </w:rPr>
        <w:t>View system statistics</w:t>
      </w:r>
    </w:p>
    <w:p>
      <w:pPr>
        <w:pStyle w:val="ListNumber"/>
        <w:jc w:val="both"/>
      </w:pPr>
      <w:r>
        <w:rPr>
          <w:rFonts w:ascii="Times New Roman" w:hAnsi="Times New Roman" w:eastAsia="Times New Roman"/>
          <w:b w:val="0"/>
          <w:i w:val="0"/>
          <w:sz w:val="24"/>
        </w:rPr>
        <w:t>Retrain ML model if needed</w:t>
      </w:r>
    </w:p>
    <w:p>
      <w:pPr>
        <w:pStyle w:val="Heading2"/>
      </w:pPr>
      <w:r>
        <w:rPr>
          <w:rFonts w:ascii="Times New Roman" w:hAnsi="Times New Roman"/>
          <w:color w:val="000000"/>
          <w:sz w:val="28"/>
        </w:rPr>
        <w:t>Appendix D: Database Schema</w:t>
      </w:r>
    </w:p>
    <w:p>
      <w:pPr>
        <w:pStyle w:val="Heading3"/>
      </w:pPr>
      <w:r>
        <w:rPr>
          <w:rFonts w:ascii="Times New Roman" w:hAnsi="Times New Roman"/>
          <w:b/>
          <w:color w:val="000000"/>
          <w:sz w:val="24"/>
        </w:rPr>
        <w:t>D.1 Entity Relationship Diagram</w:t>
      </w:r>
    </w:p>
    <w:p>
      <w:r>
        <w:rPr>
          <w:rFonts w:ascii="Courier New" w:hAnsi="Courier New"/>
          <w:sz w:val="20"/>
        </w:rPr>
        <w:t>User (1) ──────&lt; (Many) QuizAttempt</w:t>
        <w:br/>
        <w:t>User (1) ──────&lt; (Many) UserActivity</w:t>
        <w:br/>
        <w:t>QuizQuestion (Many) ────&lt; (Many) QuizAttempt (through answers JSON)</w:t>
      </w:r>
    </w:p>
    <w:p>
      <w:pPr>
        <w:pStyle w:val="Heading3"/>
      </w:pPr>
      <w:r>
        <w:rPr>
          <w:rFonts w:ascii="Times New Roman" w:hAnsi="Times New Roman"/>
          <w:b/>
          <w:color w:val="000000"/>
          <w:sz w:val="24"/>
        </w:rPr>
        <w:t>D.2 Table Descriptions</w:t>
      </w:r>
    </w:p>
    <w:p>
      <w:pPr>
        <w:jc w:val="both"/>
      </w:pPr>
      <w:r>
        <w:rPr>
          <w:rFonts w:ascii="Times New Roman" w:hAnsi="Times New Roman" w:eastAsia="Times New Roman"/>
          <w:b w:val="0"/>
          <w:i w:val="0"/>
          <w:sz w:val="24"/>
        </w:rPr>
        <w:t>See Section 3.3.2 for detailed table schemas.</w:t>
      </w:r>
    </w:p>
    <w:p>
      <w:pPr>
        <w:pStyle w:val="Heading2"/>
      </w:pPr>
      <w:r>
        <w:rPr>
          <w:rFonts w:ascii="Times New Roman" w:hAnsi="Times New Roman"/>
          <w:color w:val="000000"/>
          <w:sz w:val="28"/>
        </w:rPr>
        <w:t>Appendix E: API Documentation</w:t>
      </w:r>
    </w:p>
    <w:p>
      <w:pPr>
        <w:pStyle w:val="Heading3"/>
      </w:pPr>
      <w:r>
        <w:rPr>
          <w:rFonts w:ascii="Times New Roman" w:hAnsi="Times New Roman"/>
          <w:b/>
          <w:color w:val="000000"/>
          <w:sz w:val="24"/>
        </w:rPr>
        <w:t>E.1 Public Endpoints</w:t>
      </w:r>
    </w:p>
    <w:p>
      <w:pPr>
        <w:pStyle w:val="ListBullet"/>
        <w:jc w:val="both"/>
      </w:pPr>
      <w:r>
        <w:rPr>
          <w:rFonts w:ascii="Times New Roman" w:hAnsi="Times New Roman" w:eastAsia="Times New Roman"/>
          <w:b w:val="0"/>
          <w:i w:val="0"/>
          <w:sz w:val="24"/>
        </w:rPr>
        <w:t>GET / - Landing page</w:t>
      </w:r>
    </w:p>
    <w:p>
      <w:pPr>
        <w:pStyle w:val="ListBullet"/>
        <w:jc w:val="both"/>
      </w:pPr>
      <w:r>
        <w:rPr>
          <w:rFonts w:ascii="Times New Roman" w:hAnsi="Times New Roman" w:eastAsia="Times New Roman"/>
          <w:b w:val="0"/>
          <w:i w:val="0"/>
          <w:sz w:val="24"/>
        </w:rPr>
        <w:t>GET /register - Registration form</w:t>
      </w:r>
    </w:p>
    <w:p>
      <w:pPr>
        <w:pStyle w:val="ListBullet"/>
        <w:jc w:val="both"/>
      </w:pPr>
      <w:r>
        <w:rPr>
          <w:rFonts w:ascii="Times New Roman" w:hAnsi="Times New Roman" w:eastAsia="Times New Roman"/>
          <w:b w:val="0"/>
          <w:i w:val="0"/>
          <w:sz w:val="24"/>
        </w:rPr>
        <w:t>POST /register - Create account</w:t>
      </w:r>
    </w:p>
    <w:p>
      <w:pPr>
        <w:pStyle w:val="ListBullet"/>
        <w:jc w:val="both"/>
      </w:pPr>
      <w:r>
        <w:rPr>
          <w:rFonts w:ascii="Times New Roman" w:hAnsi="Times New Roman" w:eastAsia="Times New Roman"/>
          <w:b w:val="0"/>
          <w:i w:val="0"/>
          <w:sz w:val="24"/>
        </w:rPr>
        <w:t>GET /login - Login form</w:t>
      </w:r>
    </w:p>
    <w:p>
      <w:pPr>
        <w:pStyle w:val="ListBullet"/>
        <w:jc w:val="both"/>
      </w:pPr>
      <w:r>
        <w:rPr>
          <w:rFonts w:ascii="Times New Roman" w:hAnsi="Times New Roman" w:eastAsia="Times New Roman"/>
          <w:b w:val="0"/>
          <w:i w:val="0"/>
          <w:sz w:val="24"/>
        </w:rPr>
        <w:t>POST /login - Authenticate user</w:t>
      </w:r>
    </w:p>
    <w:p>
      <w:pPr>
        <w:pStyle w:val="ListBullet"/>
        <w:jc w:val="both"/>
      </w:pPr>
      <w:r>
        <w:rPr>
          <w:rFonts w:ascii="Times New Roman" w:hAnsi="Times New Roman" w:eastAsia="Times New Roman"/>
          <w:b w:val="0"/>
          <w:i w:val="0"/>
          <w:sz w:val="24"/>
        </w:rPr>
        <w:t>GET /learn/public - Public resources</w:t>
      </w:r>
    </w:p>
    <w:p>
      <w:pPr>
        <w:pStyle w:val="ListBullet"/>
        <w:jc w:val="both"/>
      </w:pPr>
      <w:r>
        <w:rPr>
          <w:rFonts w:ascii="Times New Roman" w:hAnsi="Times New Roman" w:eastAsia="Times New Roman"/>
          <w:b w:val="0"/>
          <w:i w:val="0"/>
          <w:sz w:val="24"/>
        </w:rPr>
        <w:t>GET /quiz/public - Public quiz preview</w:t>
      </w:r>
    </w:p>
    <w:p>
      <w:pPr>
        <w:pStyle w:val="Heading3"/>
      </w:pPr>
      <w:r>
        <w:rPr>
          <w:rFonts w:ascii="Times New Roman" w:hAnsi="Times New Roman"/>
          <w:b/>
          <w:color w:val="000000"/>
          <w:sz w:val="24"/>
        </w:rPr>
        <w:t>E.2 Authenticated Endpoints</w:t>
      </w:r>
    </w:p>
    <w:p>
      <w:pPr>
        <w:pStyle w:val="ListBullet"/>
        <w:jc w:val="both"/>
      </w:pPr>
      <w:r>
        <w:rPr>
          <w:rFonts w:ascii="Times New Roman" w:hAnsi="Times New Roman" w:eastAsia="Times New Roman"/>
          <w:b w:val="0"/>
          <w:i w:val="0"/>
          <w:sz w:val="24"/>
        </w:rPr>
        <w:t>GET /home - User home page</w:t>
      </w:r>
    </w:p>
    <w:p>
      <w:pPr>
        <w:pStyle w:val="ListBullet"/>
        <w:jc w:val="both"/>
      </w:pPr>
      <w:r>
        <w:rPr>
          <w:rFonts w:ascii="Times New Roman" w:hAnsi="Times New Roman" w:eastAsia="Times New Roman"/>
          <w:b w:val="0"/>
          <w:i w:val="0"/>
          <w:sz w:val="24"/>
        </w:rPr>
        <w:t>GET /dashboard - User dashboard</w:t>
      </w:r>
    </w:p>
    <w:p>
      <w:pPr>
        <w:pStyle w:val="ListBullet"/>
        <w:jc w:val="both"/>
      </w:pPr>
      <w:r>
        <w:rPr>
          <w:rFonts w:ascii="Times New Roman" w:hAnsi="Times New Roman" w:eastAsia="Times New Roman"/>
          <w:b w:val="0"/>
          <w:i w:val="0"/>
          <w:sz w:val="24"/>
        </w:rPr>
        <w:t>GET /quiz - Quiz selection</w:t>
      </w:r>
    </w:p>
    <w:p>
      <w:pPr>
        <w:pStyle w:val="ListBullet"/>
        <w:jc w:val="both"/>
      </w:pPr>
      <w:r>
        <w:rPr>
          <w:rFonts w:ascii="Times New Roman" w:hAnsi="Times New Roman" w:eastAsia="Times New Roman"/>
          <w:b w:val="0"/>
          <w:i w:val="0"/>
          <w:sz w:val="24"/>
        </w:rPr>
        <w:t>GET /quiz/&lt;type&gt; - Take quiz</w:t>
      </w:r>
    </w:p>
    <w:p>
      <w:pPr>
        <w:pStyle w:val="ListBullet"/>
        <w:jc w:val="both"/>
      </w:pPr>
      <w:r>
        <w:rPr>
          <w:rFonts w:ascii="Times New Roman" w:hAnsi="Times New Roman" w:eastAsia="Times New Roman"/>
          <w:b w:val="0"/>
          <w:i w:val="0"/>
          <w:sz w:val="24"/>
        </w:rPr>
        <w:t>POST /submit_quiz - Submit quiz answers</w:t>
      </w:r>
    </w:p>
    <w:p>
      <w:pPr>
        <w:pStyle w:val="ListBullet"/>
        <w:jc w:val="both"/>
      </w:pPr>
      <w:r>
        <w:rPr>
          <w:rFonts w:ascii="Times New Roman" w:hAnsi="Times New Roman" w:eastAsia="Times New Roman"/>
          <w:b w:val="0"/>
          <w:i w:val="0"/>
          <w:sz w:val="24"/>
        </w:rPr>
        <w:t>GET /learn - Learning resources</w:t>
      </w:r>
    </w:p>
    <w:p>
      <w:pPr>
        <w:pStyle w:val="ListBullet"/>
        <w:jc w:val="both"/>
      </w:pPr>
      <w:r>
        <w:rPr>
          <w:rFonts w:ascii="Times New Roman" w:hAnsi="Times New Roman" w:eastAsia="Times New Roman"/>
          <w:b w:val="0"/>
          <w:i w:val="0"/>
          <w:sz w:val="24"/>
        </w:rPr>
        <w:t>GET /profile - User profile</w:t>
      </w:r>
    </w:p>
    <w:p>
      <w:pPr>
        <w:pStyle w:val="Heading3"/>
      </w:pPr>
      <w:r>
        <w:rPr>
          <w:rFonts w:ascii="Times New Roman" w:hAnsi="Times New Roman"/>
          <w:b/>
          <w:color w:val="000000"/>
          <w:sz w:val="24"/>
        </w:rPr>
        <w:t>E.3 Admin Endpoints</w:t>
      </w:r>
    </w:p>
    <w:p>
      <w:pPr>
        <w:pStyle w:val="ListBullet"/>
        <w:jc w:val="both"/>
      </w:pPr>
      <w:r>
        <w:rPr>
          <w:rFonts w:ascii="Times New Roman" w:hAnsi="Times New Roman" w:eastAsia="Times New Roman"/>
          <w:b w:val="0"/>
          <w:i w:val="0"/>
          <w:sz w:val="24"/>
        </w:rPr>
        <w:t>GET /admin - Admin dashboard</w:t>
      </w:r>
    </w:p>
    <w:p>
      <w:pPr>
        <w:pStyle w:val="ListBullet"/>
        <w:jc w:val="both"/>
      </w:pPr>
      <w:r>
        <w:rPr>
          <w:rFonts w:ascii="Times New Roman" w:hAnsi="Times New Roman" w:eastAsia="Times New Roman"/>
          <w:b w:val="0"/>
          <w:i w:val="0"/>
          <w:sz w:val="24"/>
        </w:rPr>
        <w:t>GET /admin/manage/questions - Question management</w:t>
      </w:r>
    </w:p>
    <w:p>
      <w:pPr>
        <w:pStyle w:val="ListBullet"/>
        <w:jc w:val="both"/>
      </w:pPr>
      <w:r>
        <w:rPr>
          <w:rFonts w:ascii="Times New Roman" w:hAnsi="Times New Roman" w:eastAsia="Times New Roman"/>
          <w:b w:val="0"/>
          <w:i w:val="0"/>
          <w:sz w:val="24"/>
        </w:rPr>
        <w:t>POST /admin/questions/add - Add question</w:t>
      </w:r>
    </w:p>
    <w:p>
      <w:pPr>
        <w:pStyle w:val="ListBullet"/>
        <w:jc w:val="both"/>
      </w:pPr>
      <w:r>
        <w:rPr>
          <w:rFonts w:ascii="Times New Roman" w:hAnsi="Times New Roman" w:eastAsia="Times New Roman"/>
          <w:b w:val="0"/>
          <w:i w:val="0"/>
          <w:sz w:val="24"/>
        </w:rPr>
        <w:t>POST /admin/questions/&lt;id&gt;/edit - Edit question</w:t>
      </w:r>
    </w:p>
    <w:p>
      <w:pPr>
        <w:pStyle w:val="ListBullet"/>
        <w:jc w:val="both"/>
      </w:pPr>
      <w:r>
        <w:rPr>
          <w:rFonts w:ascii="Times New Roman" w:hAnsi="Times New Roman" w:eastAsia="Times New Roman"/>
          <w:b w:val="0"/>
          <w:i w:val="0"/>
          <w:sz w:val="24"/>
        </w:rPr>
        <w:t>POST /admin/questions/&lt;id&gt;/delete - Delete question</w:t>
      </w:r>
    </w:p>
    <w:p>
      <w:pPr>
        <w:pStyle w:val="ListBullet"/>
        <w:jc w:val="both"/>
      </w:pPr>
      <w:r>
        <w:rPr>
          <w:rFonts w:ascii="Times New Roman" w:hAnsi="Times New Roman" w:eastAsia="Times New Roman"/>
          <w:b w:val="0"/>
          <w:i w:val="0"/>
          <w:sz w:val="24"/>
        </w:rPr>
        <w:t>GET /admin/manage/resources - Resource management</w:t>
      </w:r>
    </w:p>
    <w:p>
      <w:pPr>
        <w:pStyle w:val="ListBullet"/>
        <w:jc w:val="both"/>
      </w:pPr>
      <w:r>
        <w:rPr>
          <w:rFonts w:ascii="Times New Roman" w:hAnsi="Times New Roman" w:eastAsia="Times New Roman"/>
          <w:b w:val="0"/>
          <w:i w:val="0"/>
          <w:sz w:val="24"/>
        </w:rPr>
        <w:t>POST /admin/resources/add - Add resource</w:t>
      </w:r>
    </w:p>
    <w:p>
      <w:pPr>
        <w:pStyle w:val="ListBullet"/>
        <w:jc w:val="both"/>
      </w:pPr>
      <w:r>
        <w:rPr>
          <w:rFonts w:ascii="Times New Roman" w:hAnsi="Times New Roman" w:eastAsia="Times New Roman"/>
          <w:b w:val="0"/>
          <w:i w:val="0"/>
          <w:sz w:val="24"/>
        </w:rPr>
        <w:t>GET /admin/settings - Settings page</w:t>
      </w:r>
    </w:p>
    <w:p>
      <w:pPr>
        <w:pStyle w:val="ListBullet"/>
        <w:jc w:val="both"/>
      </w:pPr>
      <w:r>
        <w:rPr>
          <w:rFonts w:ascii="Times New Roman" w:hAnsi="Times New Roman" w:eastAsia="Times New Roman"/>
          <w:b w:val="0"/>
          <w:i w:val="0"/>
          <w:sz w:val="24"/>
        </w:rPr>
        <w:t>POST /admin/settings/update - Update settings</w:t>
      </w:r>
    </w:p>
    <w:p>
      <w:pPr>
        <w:pStyle w:val="Heading2"/>
      </w:pPr>
      <w:r>
        <w:rPr>
          <w:rFonts w:ascii="Times New Roman" w:hAnsi="Times New Roman"/>
          <w:color w:val="000000"/>
          <w:sz w:val="28"/>
        </w:rPr>
        <w:t>Appendix F: Source Code Structure</w:t>
      </w:r>
    </w:p>
    <w:p>
      <w:r>
        <w:rPr>
          <w:rFonts w:ascii="Courier New" w:hAnsi="Courier New"/>
          <w:sz w:val="20"/>
        </w:rPr>
        <w:t>Digital Awareness Platform/</w:t>
        <w:br/>
        <w:t>├── app.py (1,838 lines)</w:t>
        <w:br/>
        <w:t>├── ml_model.py</w:t>
        <w:br/>
        <w:t>├── google_sheets_integration.py</w:t>
        <w:br/>
        <w:t>├── setup.py</w:t>
        <w:br/>
        <w:t>├── requirements.txt</w:t>
        <w:br/>
        <w:t>├── templates/ (17 files)</w:t>
        <w:br/>
        <w:t>│   ├── base.html</w:t>
        <w:br/>
        <w:t>│   ├── index.html</w:t>
        <w:br/>
        <w:t>│   ├── login.html</w:t>
        <w:br/>
        <w:t>│   ├── register.html</w:t>
        <w:br/>
        <w:t>│   ├── dashboard.html</w:t>
        <w:br/>
        <w:t>│   ├── home.html</w:t>
        <w:br/>
        <w:t>│   ├── quiz.html</w:t>
        <w:br/>
        <w:t>│   ├── quiz_select.html</w:t>
        <w:br/>
        <w:t>│   ├── learn.html</w:t>
        <w:br/>
        <w:t>│   ├── profile.html</w:t>
        <w:br/>
        <w:t>│   ├── admin_dashboard.html</w:t>
        <w:br/>
        <w:t>│   ├── admin_home.html</w:t>
        <w:br/>
        <w:t>│   ├── admin_manage_questions.html</w:t>
        <w:br/>
        <w:t>│   ├── admin_manage_resources.html</w:t>
        <w:br/>
        <w:t>│   ├── admin_settings.html</w:t>
        <w:br/>
        <w:t>│   ├── learn_public.html</w:t>
        <w:br/>
        <w:t>│   └── quiz_public.html</w:t>
        <w:br/>
        <w:t>├── static/</w:t>
        <w:br/>
        <w:t>│   ├── css/</w:t>
        <w:br/>
        <w:t>│   │   └── style.css (673 lines)</w:t>
        <w:br/>
        <w:t>│   └── js/</w:t>
        <w:br/>
        <w:t>│       └── main.js</w:t>
        <w:br/>
        <w:t>└── instance/</w:t>
        <w:br/>
        <w:t xml:space="preserve">    └── digital_awareness.db</w:t>
      </w:r>
    </w:p>
    <w:p>
      <w:pPr>
        <w:pStyle w:val="Heading2"/>
      </w:pPr>
      <w:r>
        <w:rPr>
          <w:rFonts w:ascii="Times New Roman" w:hAnsi="Times New Roman"/>
          <w:color w:val="000000"/>
          <w:sz w:val="28"/>
        </w:rPr>
        <w:t>Appendix G: Screenshots and Diagrams</w:t>
      </w:r>
    </w:p>
    <w:p>
      <w:pPr>
        <w:jc w:val="both"/>
      </w:pPr>
      <w:r>
        <w:rPr>
          <w:rFonts w:ascii="Times New Roman" w:hAnsi="Times New Roman" w:eastAsia="Times New Roman"/>
          <w:b w:val="0"/>
          <w:i w:val="0"/>
          <w:sz w:val="24"/>
        </w:rPr>
        <w:t>(Note: Screenshots should be added manually)</w:t>
      </w:r>
    </w:p>
    <w:p>
      <w:pPr>
        <w:pStyle w:val="ListBullet"/>
        <w:jc w:val="both"/>
      </w:pPr>
      <w:r>
        <w:rPr>
          <w:rFonts w:ascii="Times New Roman" w:hAnsi="Times New Roman" w:eastAsia="Times New Roman"/>
          <w:b w:val="0"/>
          <w:i w:val="0"/>
          <w:sz w:val="24"/>
        </w:rPr>
        <w:t>Landing Page</w:t>
      </w:r>
    </w:p>
    <w:p>
      <w:pPr>
        <w:pStyle w:val="ListBullet"/>
        <w:jc w:val="both"/>
      </w:pPr>
      <w:r>
        <w:rPr>
          <w:rFonts w:ascii="Times New Roman" w:hAnsi="Times New Roman" w:eastAsia="Times New Roman"/>
          <w:b w:val="0"/>
          <w:i w:val="0"/>
          <w:sz w:val="24"/>
        </w:rPr>
        <w:t>Registration Page</w:t>
      </w:r>
    </w:p>
    <w:p>
      <w:pPr>
        <w:pStyle w:val="ListBullet"/>
        <w:jc w:val="both"/>
      </w:pPr>
      <w:r>
        <w:rPr>
          <w:rFonts w:ascii="Times New Roman" w:hAnsi="Times New Roman" w:eastAsia="Times New Roman"/>
          <w:b w:val="0"/>
          <w:i w:val="0"/>
          <w:sz w:val="24"/>
        </w:rPr>
        <w:t>Login Page</w:t>
      </w:r>
    </w:p>
    <w:p>
      <w:pPr>
        <w:pStyle w:val="ListBullet"/>
        <w:jc w:val="both"/>
      </w:pPr>
      <w:r>
        <w:rPr>
          <w:rFonts w:ascii="Times New Roman" w:hAnsi="Times New Roman" w:eastAsia="Times New Roman"/>
          <w:b w:val="0"/>
          <w:i w:val="0"/>
          <w:sz w:val="24"/>
        </w:rPr>
        <w:t>User Dashboard</w:t>
      </w:r>
    </w:p>
    <w:p>
      <w:pPr>
        <w:pStyle w:val="ListBullet"/>
        <w:jc w:val="both"/>
      </w:pPr>
      <w:r>
        <w:rPr>
          <w:rFonts w:ascii="Times New Roman" w:hAnsi="Times New Roman" w:eastAsia="Times New Roman"/>
          <w:b w:val="0"/>
          <w:i w:val="0"/>
          <w:sz w:val="24"/>
        </w:rPr>
        <w:t>Quiz Interface</w:t>
      </w:r>
    </w:p>
    <w:p>
      <w:pPr>
        <w:pStyle w:val="ListBullet"/>
        <w:jc w:val="both"/>
      </w:pPr>
      <w:r>
        <w:rPr>
          <w:rFonts w:ascii="Times New Roman" w:hAnsi="Times New Roman" w:eastAsia="Times New Roman"/>
          <w:b w:val="0"/>
          <w:i w:val="0"/>
          <w:sz w:val="24"/>
        </w:rPr>
        <w:t>Learning Resources</w:t>
      </w:r>
    </w:p>
    <w:p>
      <w:pPr>
        <w:pStyle w:val="ListBullet"/>
        <w:jc w:val="both"/>
      </w:pPr>
      <w:r>
        <w:rPr>
          <w:rFonts w:ascii="Times New Roman" w:hAnsi="Times New Roman" w:eastAsia="Times New Roman"/>
          <w:b w:val="0"/>
          <w:i w:val="0"/>
          <w:sz w:val="24"/>
        </w:rPr>
        <w:t>Admin Dashboard</w:t>
      </w:r>
    </w:p>
    <w:p>
      <w:pPr>
        <w:pStyle w:val="ListBullet"/>
        <w:jc w:val="both"/>
      </w:pPr>
      <w:r>
        <w:rPr>
          <w:rFonts w:ascii="Times New Roman" w:hAnsi="Times New Roman" w:eastAsia="Times New Roman"/>
          <w:b w:val="0"/>
          <w:i w:val="0"/>
          <w:sz w:val="24"/>
        </w:rPr>
        <w:t>System Architecture Diagram</w:t>
      </w:r>
    </w:p>
    <w:p>
      <w:pPr>
        <w:pStyle w:val="ListBullet"/>
        <w:jc w:val="both"/>
      </w:pPr>
      <w:r>
        <w:rPr>
          <w:rFonts w:ascii="Times New Roman" w:hAnsi="Times New Roman" w:eastAsia="Times New Roman"/>
          <w:b w:val="0"/>
          <w:i w:val="0"/>
          <w:sz w:val="24"/>
        </w:rPr>
        <w:t>Database ER Diagram</w:t>
      </w:r>
    </w:p>
    <w:p>
      <w:r>
        <w:br w:type="page"/>
      </w:r>
    </w:p>
    <w:p>
      <w:pPr>
        <w:pStyle w:val="Heading2"/>
      </w:pPr>
      <w:r>
        <w:rPr>
          <w:rFonts w:ascii="Times New Roman" w:hAnsi="Times New Roman"/>
          <w:color w:val="000000"/>
          <w:sz w:val="28"/>
        </w:rPr>
        <w:t>ACKNOWLEDGMENTS</w:t>
      </w:r>
    </w:p>
    <w:p>
      <w:pPr>
        <w:jc w:val="both"/>
      </w:pPr>
      <w:r>
        <w:rPr>
          <w:rFonts w:ascii="Times New Roman" w:hAnsi="Times New Roman" w:eastAsia="Times New Roman"/>
          <w:b w:val="0"/>
          <w:i w:val="0"/>
          <w:sz w:val="24"/>
        </w:rPr>
        <w:t>The development of this project was made possible through:</w:t>
      </w:r>
    </w:p>
    <w:p>
      <w:pPr>
        <w:pStyle w:val="ListBullet"/>
        <w:jc w:val="both"/>
      </w:pPr>
      <w:r>
        <w:rPr>
          <w:rFonts w:ascii="Times New Roman" w:hAnsi="Times New Roman" w:eastAsia="Times New Roman"/>
          <w:b w:val="0"/>
          <w:i w:val="0"/>
          <w:sz w:val="24"/>
        </w:rPr>
        <w:t>Flask framework and its community</w:t>
      </w:r>
    </w:p>
    <w:p>
      <w:pPr>
        <w:pStyle w:val="ListBullet"/>
        <w:jc w:val="both"/>
      </w:pPr>
      <w:r>
        <w:rPr>
          <w:rFonts w:ascii="Times New Roman" w:hAnsi="Times New Roman" w:eastAsia="Times New Roman"/>
          <w:b w:val="0"/>
          <w:i w:val="0"/>
          <w:sz w:val="24"/>
        </w:rPr>
        <w:t>scikit-learn for machine learning capabilities</w:t>
      </w:r>
    </w:p>
    <w:p>
      <w:pPr>
        <w:pStyle w:val="ListBullet"/>
        <w:jc w:val="both"/>
      </w:pPr>
      <w:r>
        <w:rPr>
          <w:rFonts w:ascii="Times New Roman" w:hAnsi="Times New Roman" w:eastAsia="Times New Roman"/>
          <w:b w:val="0"/>
          <w:i w:val="0"/>
          <w:sz w:val="24"/>
        </w:rPr>
        <w:t>Bootstrap for responsive design</w:t>
      </w:r>
    </w:p>
    <w:p>
      <w:pPr>
        <w:pStyle w:val="ListBullet"/>
        <w:jc w:val="both"/>
      </w:pPr>
      <w:r>
        <w:rPr>
          <w:rFonts w:ascii="Times New Roman" w:hAnsi="Times New Roman" w:eastAsia="Times New Roman"/>
          <w:b w:val="0"/>
          <w:i w:val="0"/>
          <w:sz w:val="24"/>
        </w:rPr>
        <w:t>All open-source libraries and tools used</w:t>
      </w:r>
    </w:p>
    <w:p>
      <w:pPr>
        <w:pStyle w:val="ListBullet"/>
        <w:jc w:val="both"/>
      </w:pPr>
      <w:r>
        <w:rPr>
          <w:rFonts w:ascii="Times New Roman" w:hAnsi="Times New Roman" w:eastAsia="Times New Roman"/>
          <w:b w:val="0"/>
          <w:i w:val="0"/>
          <w:sz w:val="24"/>
        </w:rPr>
        <w:t>Educational resources from various organizations</w:t>
      </w:r>
    </w:p>
    <w:p>
      <w:r>
        <w:br w:type="page"/>
      </w:r>
    </w:p>
    <w:p>
      <w:pPr>
        <w:jc w:val="both"/>
      </w:pPr>
      <w:r>
        <w:rPr>
          <w:rFonts w:ascii="Times New Roman" w:hAnsi="Times New Roman" w:eastAsia="Times New Roman"/>
          <w:b w:val="0"/>
          <w:i w:val="0"/>
          <w:sz w:val="24"/>
        </w:rPr>
        <w:t>Report Prepared By: [Your Name]</w:t>
      </w:r>
    </w:p>
    <w:p>
      <w:pPr>
        <w:jc w:val="both"/>
      </w:pPr>
      <w:r>
        <w:rPr>
          <w:rFonts w:ascii="Times New Roman" w:hAnsi="Times New Roman" w:eastAsia="Times New Roman"/>
          <w:b w:val="0"/>
          <w:i w:val="0"/>
          <w:sz w:val="24"/>
        </w:rPr>
        <w:t>Date: 2025</w:t>
      </w:r>
    </w:p>
    <w:p>
      <w:pPr>
        <w:jc w:val="both"/>
      </w:pPr>
      <w:r>
        <w:rPr>
          <w:rFonts w:ascii="Times New Roman" w:hAnsi="Times New Roman" w:eastAsia="Times New Roman"/>
          <w:b w:val="0"/>
          <w:i w:val="0"/>
          <w:sz w:val="24"/>
        </w:rPr>
        <w:t>Project Status: Completed</w:t>
      </w:r>
    </w:p>
    <w:p>
      <w:pPr>
        <w:jc w:val="both"/>
      </w:pPr>
      <w:r>
        <w:rPr>
          <w:rFonts w:ascii="Times New Roman" w:hAnsi="Times New Roman" w:eastAsia="Times New Roman"/>
          <w:b w:val="0"/>
          <w:i w:val="0"/>
          <w:sz w:val="24"/>
        </w:rPr>
        <w:t>Version: 1.0</w:t>
      </w:r>
    </w:p>
    <w:p>
      <w:r>
        <w:br w:type="page"/>
      </w:r>
    </w:p>
    <w:p>
      <w:pPr>
        <w:jc w:val="both"/>
      </w:pPr>
      <w:r>
        <w:rPr>
          <w:rFonts w:ascii="Times New Roman" w:hAnsi="Times New Roman" w:eastAsia="Times New Roman"/>
          <w:b w:val="0"/>
          <w:i w:val="0"/>
          <w:sz w:val="24"/>
        </w:rPr>
        <w:t>This report documents the complete development, implementation, and testing of the Digital Awareness Platform, a comprehensive educational system for digital privacy, data security, and AI ethics awareness.</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